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0785" w14:textId="77777777" w:rsidR="002059A8" w:rsidRDefault="002059A8">
      <w:pPr>
        <w:keepNext/>
        <w:spacing w:line="360" w:lineRule="auto"/>
        <w:ind w:firstLine="0"/>
        <w:jc w:val="center"/>
      </w:pPr>
    </w:p>
    <w:p w14:paraId="749D5420" w14:textId="77777777" w:rsidR="002059A8" w:rsidRDefault="002059A8">
      <w:pPr>
        <w:keepNext/>
        <w:spacing w:line="360" w:lineRule="auto"/>
        <w:ind w:firstLine="0"/>
        <w:jc w:val="center"/>
      </w:pPr>
    </w:p>
    <w:p w14:paraId="52B15585" w14:textId="77777777" w:rsidR="002059A8" w:rsidRDefault="003F0557">
      <w:pPr>
        <w:keepNext/>
        <w:spacing w:line="360" w:lineRule="auto"/>
        <w:ind w:firstLine="0"/>
        <w:jc w:val="center"/>
      </w:pPr>
      <w:r>
        <w:rPr>
          <w:noProof/>
        </w:rPr>
        <w:drawing>
          <wp:inline distT="0" distB="0" distL="0" distR="0" wp14:anchorId="5434965A" wp14:editId="0078F056">
            <wp:extent cx="1426464" cy="1426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eg"/>
                    <pic:cNvPicPr/>
                  </pic:nvPicPr>
                  <pic:blipFill>
                    <a:blip r:embed="rId8"/>
                    <a:stretch>
                      <a:fillRect/>
                    </a:stretch>
                  </pic:blipFill>
                  <pic:spPr>
                    <a:xfrm>
                      <a:off x="0" y="0"/>
                      <a:ext cx="1426464" cy="1426464"/>
                    </a:xfrm>
                    <a:prstGeom prst="rect">
                      <a:avLst/>
                    </a:prstGeom>
                  </pic:spPr>
                </pic:pic>
              </a:graphicData>
            </a:graphic>
          </wp:inline>
        </w:drawing>
      </w:r>
    </w:p>
    <w:p w14:paraId="782ABFEE" w14:textId="77777777" w:rsidR="002059A8" w:rsidRDefault="003F0557">
      <w:pPr>
        <w:keepNext/>
        <w:spacing w:before="240" w:line="360" w:lineRule="auto"/>
        <w:ind w:firstLine="0"/>
        <w:jc w:val="center"/>
      </w:pPr>
      <w:r>
        <w:rPr>
          <w:b/>
          <w:sz w:val="28"/>
        </w:rPr>
        <w:t>UNIVERSIDAD PRIVADA DOMINGO SAVIO</w:t>
      </w:r>
    </w:p>
    <w:p w14:paraId="1B120DE4" w14:textId="77777777" w:rsidR="002059A8" w:rsidRDefault="003F0557">
      <w:pPr>
        <w:keepNext/>
        <w:spacing w:line="360" w:lineRule="auto"/>
        <w:ind w:firstLine="0"/>
        <w:jc w:val="center"/>
      </w:pPr>
      <w:r>
        <w:t>Facultad de Ingeniería</w:t>
      </w:r>
    </w:p>
    <w:p w14:paraId="1EABA432" w14:textId="77777777" w:rsidR="002059A8" w:rsidRDefault="003F0557">
      <w:pPr>
        <w:keepNext/>
        <w:spacing w:before="360" w:line="360" w:lineRule="auto"/>
        <w:ind w:firstLine="0"/>
        <w:jc w:val="center"/>
      </w:pPr>
      <w:r>
        <w:rPr>
          <w:b/>
          <w:sz w:val="28"/>
        </w:rPr>
        <w:t>ACTIVIDAD 1 — CATÁLOGO EN PHP 8 CON POO Y JSON</w:t>
      </w:r>
    </w:p>
    <w:p w14:paraId="39C6C6C4" w14:textId="77777777" w:rsidR="002059A8" w:rsidRDefault="003F0557">
      <w:pPr>
        <w:keepNext/>
        <w:spacing w:before="120" w:line="360" w:lineRule="auto"/>
        <w:ind w:firstLine="0"/>
        <w:jc w:val="center"/>
      </w:pPr>
      <w:r>
        <w:rPr>
          <w:i/>
        </w:rPr>
        <w:t>Tienda virtual de ropa «Manos del Oriente»</w:t>
      </w:r>
    </w:p>
    <w:p w14:paraId="19C41450" w14:textId="77777777" w:rsidR="002059A8" w:rsidRDefault="003F0557">
      <w:pPr>
        <w:keepNext/>
        <w:spacing w:before="240" w:line="360" w:lineRule="auto"/>
        <w:ind w:firstLine="0"/>
        <w:jc w:val="center"/>
      </w:pPr>
      <w:r>
        <w:rPr>
          <w:b/>
        </w:rPr>
        <w:t>Aplicación de catálogo en PHP 8.4 con programación orientada a objetos, formularios validados y persistencia en JSON</w:t>
      </w:r>
    </w:p>
    <w:p w14:paraId="124C0301" w14:textId="77777777" w:rsidR="002059A8" w:rsidRDefault="003F0557">
      <w:pPr>
        <w:keepNext/>
        <w:spacing w:before="360" w:line="360" w:lineRule="auto"/>
        <w:ind w:firstLine="0"/>
        <w:jc w:val="center"/>
      </w:pPr>
      <w:r>
        <w:rPr>
          <w:b/>
        </w:rPr>
        <w:t>Integrantes:</w:t>
      </w:r>
    </w:p>
    <w:p w14:paraId="091BEAD9" w14:textId="77777777" w:rsidR="002059A8" w:rsidRDefault="003F0557">
      <w:pPr>
        <w:keepNext/>
        <w:spacing w:line="360" w:lineRule="auto"/>
        <w:ind w:firstLine="0"/>
        <w:jc w:val="center"/>
      </w:pPr>
      <w:r>
        <w:t>1. Daniela Cayo Mamani</w:t>
      </w:r>
    </w:p>
    <w:p w14:paraId="0F0D4420" w14:textId="77777777" w:rsidR="002059A8" w:rsidRDefault="003F0557">
      <w:pPr>
        <w:keepNext/>
        <w:spacing w:line="360" w:lineRule="auto"/>
        <w:ind w:firstLine="0"/>
        <w:jc w:val="center"/>
      </w:pPr>
      <w:r>
        <w:t xml:space="preserve">2. </w:t>
      </w:r>
      <w:r>
        <w:rPr/>
        <w:t>Juan Jose Vicente</w:t>
      </w:r>
    </w:p>
    <w:p w14:paraId="0AFB496F" w14:textId="77777777" w:rsidR="002059A8" w:rsidRDefault="003F0557">
      <w:pPr>
        <w:keepNext/>
        <w:spacing w:line="360" w:lineRule="auto"/>
        <w:ind w:firstLine="0"/>
        <w:jc w:val="center"/>
      </w:pPr>
      <w:r>
        <w:t xml:space="preserve">3. </w:t>
      </w:r>
      <w:r>
        <w:rPr/>
        <w:t>Yordy Tolavi Ruiz</w:t>
      </w:r>
    </w:p>
    <w:p w14:paraId="4F23BC6A" w14:textId="77777777" w:rsidR="002059A8" w:rsidRDefault="003F0557">
      <w:pPr>
        <w:keepNext/>
        <w:spacing w:line="360" w:lineRule="auto"/>
        <w:ind w:firstLine="0"/>
        <w:jc w:val="center"/>
      </w:pPr>
      <w:r>
        <w:t xml:space="preserve">4. </w:t>
      </w:r>
      <w:r>
        <w:rPr>
          <w:highlight w:val="yellow"/>
        </w:rPr>
        <w:t>Nombre completo (GitHub: RonSalvet)</w:t>
      </w:r>
    </w:p>
    <w:p w14:paraId="29000B6C" w14:textId="77777777" w:rsidR="002059A8" w:rsidRDefault="003F0557">
      <w:pPr>
        <w:keepNext/>
        <w:spacing w:line="360" w:lineRule="auto"/>
        <w:ind w:firstLine="0"/>
        <w:jc w:val="center"/>
      </w:pPr>
      <w:r>
        <w:t xml:space="preserve">5. </w:t>
      </w:r>
      <w:r>
        <w:rPr>
          <w:highlight w:val="yellow"/>
        </w:rPr>
        <w:t>Nombre completo (GitHub: leinn04)</w:t>
      </w:r>
    </w:p>
    <w:p w14:paraId="653CD793" w14:textId="77777777" w:rsidR="002059A8" w:rsidRDefault="003F0557">
      <w:pPr>
        <w:keepNext/>
        <w:spacing w:before="360" w:line="360" w:lineRule="auto"/>
        <w:ind w:firstLine="0"/>
        <w:jc w:val="center"/>
      </w:pPr>
      <w:r>
        <w:t>Carrera: Ingeniería de Sistemas</w:t>
      </w:r>
    </w:p>
    <w:p w14:paraId="6A2721B4" w14:textId="77777777" w:rsidR="002059A8" w:rsidRDefault="003F0557">
      <w:pPr>
        <w:keepNext/>
        <w:spacing w:line="360" w:lineRule="auto"/>
        <w:ind w:firstLine="0"/>
        <w:jc w:val="center"/>
      </w:pPr>
      <w:r>
        <w:t>Asignatura: Tecnología Web II</w:t>
      </w:r>
    </w:p>
    <w:p w14:paraId="7A44E787" w14:textId="77777777" w:rsidR="002059A8" w:rsidRDefault="003F0557">
      <w:pPr>
        <w:keepNext/>
        <w:spacing w:line="360" w:lineRule="auto"/>
        <w:ind w:firstLine="0"/>
        <w:jc w:val="center"/>
      </w:pPr>
      <w:r>
        <w:t>Docente: M.Sc. Ing. Jimmy Nataniel Requena Llorentty</w:t>
      </w:r>
    </w:p>
    <w:p w14:paraId="407330E3" w14:textId="77777777" w:rsidR="002059A8" w:rsidRDefault="003F0557">
      <w:pPr>
        <w:keepNext/>
        <w:spacing w:line="360" w:lineRule="auto"/>
        <w:ind w:firstLine="0"/>
        <w:jc w:val="center"/>
      </w:pPr>
      <w:r>
        <w:t>Santa Cruz de la Sierra, Bolivia</w:t>
      </w:r>
    </w:p>
    <w:p w14:paraId="1E273E46" w14:textId="77777777" w:rsidR="002059A8" w:rsidRDefault="003F0557">
      <w:pPr>
        <w:keepNext/>
        <w:spacing w:line="360" w:lineRule="auto"/>
        <w:ind w:firstLine="0"/>
        <w:jc w:val="center"/>
      </w:pPr>
      <w:r>
        <w:t>12 de octubre de 2026</w:t>
      </w:r>
    </w:p>
    <w:p w14:paraId="628CB3AF" w14:textId="77777777" w:rsidR="002059A8" w:rsidRDefault="003F0557">
      <w:pPr>
        <w:pageBreakBefore/>
        <w:ind w:firstLine="0"/>
        <w:jc w:val="center"/>
      </w:pPr>
      <w:r>
        <w:rPr>
          <w:b/>
        </w:rPr>
        <w:lastRenderedPageBreak/>
        <w:t>Índice</w:t>
      </w:r>
    </w:p>
    <w:p w14:paraId="01BE5408" w14:textId="609F262F" w:rsidR="000E64F2" w:rsidRDefault="003F0557">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\o "1-2" \h \z \u </w:instrText>
      </w:r>
      <w:r>
        <w:fldChar w:fldCharType="separate"/>
      </w:r>
      <w:hyperlink w:anchor="_Toc242826179" w:history="1">
        <w:r w:rsidR="000E64F2" w:rsidRPr="00B64B15">
          <w:rPr>
            <w:rStyle w:val="Hyperlink"/>
            <w:noProof/>
          </w:rPr>
          <w:t>Resumen</w:t>
        </w:r>
        <w:r w:rsidR="000E64F2">
          <w:rPr>
            <w:noProof/>
            <w:webHidden/>
          </w:rPr>
          <w:tab/>
        </w:r>
        <w:r w:rsidR="000E64F2">
          <w:rPr>
            <w:noProof/>
            <w:webHidden/>
          </w:rPr>
          <w:fldChar w:fldCharType="begin"/>
        </w:r>
        <w:r w:rsidR="000E64F2">
          <w:rPr>
            <w:noProof/>
            <w:webHidden/>
          </w:rPr>
          <w:instrText xml:space="preserve"> PAGEREF _Toc242826179 \h </w:instrText>
        </w:r>
        <w:r w:rsidR="000E64F2">
          <w:rPr>
            <w:noProof/>
            <w:webHidden/>
          </w:rPr>
        </w:r>
        <w:r w:rsidR="000E64F2">
          <w:rPr>
            <w:noProof/>
            <w:webHidden/>
          </w:rPr>
          <w:fldChar w:fldCharType="separate"/>
        </w:r>
        <w:r w:rsidR="000E64F2">
          <w:rPr>
            <w:noProof/>
            <w:webHidden/>
          </w:rPr>
          <w:t>4</w:t>
        </w:r>
        <w:r w:rsidR="000E64F2">
          <w:rPr>
            <w:noProof/>
            <w:webHidden/>
          </w:rPr>
          <w:fldChar w:fldCharType="end"/>
        </w:r>
      </w:hyperlink>
    </w:p>
    <w:p w14:paraId="7DAA75C5" w14:textId="1C9A9D4B"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0" w:history="1">
        <w:r w:rsidRPr="00B64B15">
          <w:rPr>
            <w:rStyle w:val="Hyperlink"/>
            <w:noProof/>
          </w:rPr>
          <w:t>Introducción</w:t>
        </w:r>
        <w:r>
          <w:rPr>
            <w:noProof/>
            <w:webHidden/>
          </w:rPr>
          <w:tab/>
        </w:r>
        <w:r>
          <w:rPr>
            <w:noProof/>
            <w:webHidden/>
          </w:rPr>
          <w:fldChar w:fldCharType="begin"/>
        </w:r>
        <w:r>
          <w:rPr>
            <w:noProof/>
            <w:webHidden/>
          </w:rPr>
          <w:instrText xml:space="preserve"> PAGEREF _Toc242826180 \h </w:instrText>
        </w:r>
        <w:r>
          <w:rPr>
            <w:noProof/>
            <w:webHidden/>
          </w:rPr>
        </w:r>
        <w:r>
          <w:rPr>
            <w:noProof/>
            <w:webHidden/>
          </w:rPr>
          <w:fldChar w:fldCharType="separate"/>
        </w:r>
        <w:r>
          <w:rPr>
            <w:noProof/>
            <w:webHidden/>
          </w:rPr>
          <w:t>5</w:t>
        </w:r>
        <w:r>
          <w:rPr>
            <w:noProof/>
            <w:webHidden/>
          </w:rPr>
          <w:fldChar w:fldCharType="end"/>
        </w:r>
      </w:hyperlink>
    </w:p>
    <w:p w14:paraId="0F74EF9F" w14:textId="3FF6D24D"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1" w:history="1">
        <w:r w:rsidRPr="00B64B15">
          <w:rPr>
            <w:rStyle w:val="Hyperlink"/>
            <w:noProof/>
          </w:rPr>
          <w:t>Marco teórico</w:t>
        </w:r>
        <w:r>
          <w:rPr>
            <w:noProof/>
            <w:webHidden/>
          </w:rPr>
          <w:tab/>
        </w:r>
        <w:r>
          <w:rPr>
            <w:noProof/>
            <w:webHidden/>
          </w:rPr>
          <w:fldChar w:fldCharType="begin"/>
        </w:r>
        <w:r>
          <w:rPr>
            <w:noProof/>
            <w:webHidden/>
          </w:rPr>
          <w:instrText xml:space="preserve"> PAGEREF _Toc242826181 \h </w:instrText>
        </w:r>
        <w:r>
          <w:rPr>
            <w:noProof/>
            <w:webHidden/>
          </w:rPr>
        </w:r>
        <w:r>
          <w:rPr>
            <w:noProof/>
            <w:webHidden/>
          </w:rPr>
          <w:fldChar w:fldCharType="separate"/>
        </w:r>
        <w:r>
          <w:rPr>
            <w:noProof/>
            <w:webHidden/>
          </w:rPr>
          <w:t>7</w:t>
        </w:r>
        <w:r>
          <w:rPr>
            <w:noProof/>
            <w:webHidden/>
          </w:rPr>
          <w:fldChar w:fldCharType="end"/>
        </w:r>
      </w:hyperlink>
    </w:p>
    <w:p w14:paraId="14196448" w14:textId="2FE56960"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2" w:history="1">
        <w:r w:rsidRPr="00B64B15">
          <w:rPr>
            <w:rStyle w:val="Hyperlink"/>
            <w:noProof/>
          </w:rPr>
          <w:t>Programación orientada a objetos en PHP 8</w:t>
        </w:r>
        <w:r>
          <w:rPr>
            <w:noProof/>
            <w:webHidden/>
          </w:rPr>
          <w:tab/>
        </w:r>
        <w:r>
          <w:rPr>
            <w:noProof/>
            <w:webHidden/>
          </w:rPr>
          <w:fldChar w:fldCharType="begin"/>
        </w:r>
        <w:r>
          <w:rPr>
            <w:noProof/>
            <w:webHidden/>
          </w:rPr>
          <w:instrText xml:space="preserve"> PAGEREF _Toc242826182 \h </w:instrText>
        </w:r>
        <w:r>
          <w:rPr>
            <w:noProof/>
            <w:webHidden/>
          </w:rPr>
        </w:r>
        <w:r>
          <w:rPr>
            <w:noProof/>
            <w:webHidden/>
          </w:rPr>
          <w:fldChar w:fldCharType="separate"/>
        </w:r>
        <w:r>
          <w:rPr>
            <w:noProof/>
            <w:webHidden/>
          </w:rPr>
          <w:t>7</w:t>
        </w:r>
        <w:r>
          <w:rPr>
            <w:noProof/>
            <w:webHidden/>
          </w:rPr>
          <w:fldChar w:fldCharType="end"/>
        </w:r>
      </w:hyperlink>
    </w:p>
    <w:p w14:paraId="2D28D681" w14:textId="4EF88265"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3" w:history="1">
        <w:r w:rsidRPr="00B64B15">
          <w:rPr>
            <w:rStyle w:val="Hyperlink"/>
            <w:noProof/>
          </w:rPr>
          <w:t>Validación, saneamiento y seguridad</w:t>
        </w:r>
        <w:r>
          <w:rPr>
            <w:noProof/>
            <w:webHidden/>
          </w:rPr>
          <w:tab/>
        </w:r>
        <w:r>
          <w:rPr>
            <w:noProof/>
            <w:webHidden/>
          </w:rPr>
          <w:fldChar w:fldCharType="begin"/>
        </w:r>
        <w:r>
          <w:rPr>
            <w:noProof/>
            <w:webHidden/>
          </w:rPr>
          <w:instrText xml:space="preserve"> PAGEREF _Toc242826183 \h </w:instrText>
        </w:r>
        <w:r>
          <w:rPr>
            <w:noProof/>
            <w:webHidden/>
          </w:rPr>
        </w:r>
        <w:r>
          <w:rPr>
            <w:noProof/>
            <w:webHidden/>
          </w:rPr>
          <w:fldChar w:fldCharType="separate"/>
        </w:r>
        <w:r>
          <w:rPr>
            <w:noProof/>
            <w:webHidden/>
          </w:rPr>
          <w:t>7</w:t>
        </w:r>
        <w:r>
          <w:rPr>
            <w:noProof/>
            <w:webHidden/>
          </w:rPr>
          <w:fldChar w:fldCharType="end"/>
        </w:r>
      </w:hyperlink>
    </w:p>
    <w:p w14:paraId="12B9DD1F" w14:textId="12D190D3"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4" w:history="1">
        <w:r w:rsidRPr="00B64B15">
          <w:rPr>
            <w:rStyle w:val="Hyperlink"/>
            <w:noProof/>
          </w:rPr>
          <w:t>HTTP y JSON</w:t>
        </w:r>
        <w:r>
          <w:rPr>
            <w:noProof/>
            <w:webHidden/>
          </w:rPr>
          <w:tab/>
        </w:r>
        <w:r>
          <w:rPr>
            <w:noProof/>
            <w:webHidden/>
          </w:rPr>
          <w:fldChar w:fldCharType="begin"/>
        </w:r>
        <w:r>
          <w:rPr>
            <w:noProof/>
            <w:webHidden/>
          </w:rPr>
          <w:instrText xml:space="preserve"> PAGEREF _Toc242826184 \h </w:instrText>
        </w:r>
        <w:r>
          <w:rPr>
            <w:noProof/>
            <w:webHidden/>
          </w:rPr>
        </w:r>
        <w:r>
          <w:rPr>
            <w:noProof/>
            <w:webHidden/>
          </w:rPr>
          <w:fldChar w:fldCharType="separate"/>
        </w:r>
        <w:r>
          <w:rPr>
            <w:noProof/>
            <w:webHidden/>
          </w:rPr>
          <w:t>7</w:t>
        </w:r>
        <w:r>
          <w:rPr>
            <w:noProof/>
            <w:webHidden/>
          </w:rPr>
          <w:fldChar w:fldCharType="end"/>
        </w:r>
      </w:hyperlink>
    </w:p>
    <w:p w14:paraId="7F64A1F5" w14:textId="7AE42CA9"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5" w:history="1">
        <w:r w:rsidRPr="00B64B15">
          <w:rPr>
            <w:rStyle w:val="Hyperlink"/>
            <w:noProof/>
          </w:rPr>
          <w:t>Metodología</w:t>
        </w:r>
        <w:r>
          <w:rPr>
            <w:noProof/>
            <w:webHidden/>
          </w:rPr>
          <w:tab/>
        </w:r>
        <w:r>
          <w:rPr>
            <w:noProof/>
            <w:webHidden/>
          </w:rPr>
          <w:fldChar w:fldCharType="begin"/>
        </w:r>
        <w:r>
          <w:rPr>
            <w:noProof/>
            <w:webHidden/>
          </w:rPr>
          <w:instrText xml:space="preserve"> PAGEREF _Toc242826185 \h </w:instrText>
        </w:r>
        <w:r>
          <w:rPr>
            <w:noProof/>
            <w:webHidden/>
          </w:rPr>
        </w:r>
        <w:r>
          <w:rPr>
            <w:noProof/>
            <w:webHidden/>
          </w:rPr>
          <w:fldChar w:fldCharType="separate"/>
        </w:r>
        <w:r>
          <w:rPr>
            <w:noProof/>
            <w:webHidden/>
          </w:rPr>
          <w:t>9</w:t>
        </w:r>
        <w:r>
          <w:rPr>
            <w:noProof/>
            <w:webHidden/>
          </w:rPr>
          <w:fldChar w:fldCharType="end"/>
        </w:r>
      </w:hyperlink>
    </w:p>
    <w:p w14:paraId="52A640F1" w14:textId="6AD9D6CC"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6" w:history="1">
        <w:r w:rsidRPr="00B64B15">
          <w:rPr>
            <w:rStyle w:val="Hyperlink"/>
            <w:noProof/>
          </w:rPr>
          <w:t>Resultados</w:t>
        </w:r>
        <w:r>
          <w:rPr>
            <w:noProof/>
            <w:webHidden/>
          </w:rPr>
          <w:tab/>
        </w:r>
        <w:r>
          <w:rPr>
            <w:noProof/>
            <w:webHidden/>
          </w:rPr>
          <w:fldChar w:fldCharType="begin"/>
        </w:r>
        <w:r>
          <w:rPr>
            <w:noProof/>
            <w:webHidden/>
          </w:rPr>
          <w:instrText xml:space="preserve"> PAGEREF _Toc242826186 \h </w:instrText>
        </w:r>
        <w:r>
          <w:rPr>
            <w:noProof/>
            <w:webHidden/>
          </w:rPr>
        </w:r>
        <w:r>
          <w:rPr>
            <w:noProof/>
            <w:webHidden/>
          </w:rPr>
          <w:fldChar w:fldCharType="separate"/>
        </w:r>
        <w:r>
          <w:rPr>
            <w:noProof/>
            <w:webHidden/>
          </w:rPr>
          <w:t>10</w:t>
        </w:r>
        <w:r>
          <w:rPr>
            <w:noProof/>
            <w:webHidden/>
          </w:rPr>
          <w:fldChar w:fldCharType="end"/>
        </w:r>
      </w:hyperlink>
    </w:p>
    <w:p w14:paraId="4F165104" w14:textId="5089624C"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7" w:history="1">
        <w:r w:rsidRPr="00B64B15">
          <w:rPr>
            <w:rStyle w:val="Hyperlink"/>
            <w:noProof/>
          </w:rPr>
          <w:t>Paso 1. Alcance y backlog</w:t>
        </w:r>
        <w:r>
          <w:rPr>
            <w:noProof/>
            <w:webHidden/>
          </w:rPr>
          <w:tab/>
        </w:r>
        <w:r>
          <w:rPr>
            <w:noProof/>
            <w:webHidden/>
          </w:rPr>
          <w:fldChar w:fldCharType="begin"/>
        </w:r>
        <w:r>
          <w:rPr>
            <w:noProof/>
            <w:webHidden/>
          </w:rPr>
          <w:instrText xml:space="preserve"> PAGEREF _Toc242826187 \h </w:instrText>
        </w:r>
        <w:r>
          <w:rPr>
            <w:noProof/>
            <w:webHidden/>
          </w:rPr>
        </w:r>
        <w:r>
          <w:rPr>
            <w:noProof/>
            <w:webHidden/>
          </w:rPr>
          <w:fldChar w:fldCharType="separate"/>
        </w:r>
        <w:r>
          <w:rPr>
            <w:noProof/>
            <w:webHidden/>
          </w:rPr>
          <w:t>10</w:t>
        </w:r>
        <w:r>
          <w:rPr>
            <w:noProof/>
            <w:webHidden/>
          </w:rPr>
          <w:fldChar w:fldCharType="end"/>
        </w:r>
      </w:hyperlink>
    </w:p>
    <w:p w14:paraId="262EDCC6" w14:textId="563D2567"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8" w:history="1">
        <w:r w:rsidRPr="00B64B15">
          <w:rPr>
            <w:rStyle w:val="Hyperlink"/>
            <w:noProof/>
          </w:rPr>
          <w:t>Paso 2. Requisitos</w:t>
        </w:r>
        <w:r>
          <w:rPr>
            <w:noProof/>
            <w:webHidden/>
          </w:rPr>
          <w:tab/>
        </w:r>
        <w:r>
          <w:rPr>
            <w:noProof/>
            <w:webHidden/>
          </w:rPr>
          <w:fldChar w:fldCharType="begin"/>
        </w:r>
        <w:r>
          <w:rPr>
            <w:noProof/>
            <w:webHidden/>
          </w:rPr>
          <w:instrText xml:space="preserve"> PAGEREF _Toc242826188 \h </w:instrText>
        </w:r>
        <w:r>
          <w:rPr>
            <w:noProof/>
            <w:webHidden/>
          </w:rPr>
        </w:r>
        <w:r>
          <w:rPr>
            <w:noProof/>
            <w:webHidden/>
          </w:rPr>
          <w:fldChar w:fldCharType="separate"/>
        </w:r>
        <w:r>
          <w:rPr>
            <w:noProof/>
            <w:webHidden/>
          </w:rPr>
          <w:t>10</w:t>
        </w:r>
        <w:r>
          <w:rPr>
            <w:noProof/>
            <w:webHidden/>
          </w:rPr>
          <w:fldChar w:fldCharType="end"/>
        </w:r>
      </w:hyperlink>
    </w:p>
    <w:p w14:paraId="6ED854FE" w14:textId="1BD12FCC"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89" w:history="1">
        <w:r w:rsidRPr="00B64B15">
          <w:rPr>
            <w:rStyle w:val="Hyperlink"/>
            <w:noProof/>
          </w:rPr>
          <w:t>Paso 3. Arquitectura y organización del código</w:t>
        </w:r>
        <w:r>
          <w:rPr>
            <w:noProof/>
            <w:webHidden/>
          </w:rPr>
          <w:tab/>
        </w:r>
        <w:r>
          <w:rPr>
            <w:noProof/>
            <w:webHidden/>
          </w:rPr>
          <w:fldChar w:fldCharType="begin"/>
        </w:r>
        <w:r>
          <w:rPr>
            <w:noProof/>
            <w:webHidden/>
          </w:rPr>
          <w:instrText xml:space="preserve"> PAGEREF _Toc242826189 \h </w:instrText>
        </w:r>
        <w:r>
          <w:rPr>
            <w:noProof/>
            <w:webHidden/>
          </w:rPr>
        </w:r>
        <w:r>
          <w:rPr>
            <w:noProof/>
            <w:webHidden/>
          </w:rPr>
          <w:fldChar w:fldCharType="separate"/>
        </w:r>
        <w:r>
          <w:rPr>
            <w:noProof/>
            <w:webHidden/>
          </w:rPr>
          <w:t>11</w:t>
        </w:r>
        <w:r>
          <w:rPr>
            <w:noProof/>
            <w:webHidden/>
          </w:rPr>
          <w:fldChar w:fldCharType="end"/>
        </w:r>
      </w:hyperlink>
    </w:p>
    <w:p w14:paraId="7C4195E5" w14:textId="4262C91E"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0" w:history="1">
        <w:r w:rsidRPr="00B64B15">
          <w:rPr>
            <w:rStyle w:val="Hyperlink"/>
            <w:noProof/>
          </w:rPr>
          <w:t>Paso 4. Modelo orientado a objetos</w:t>
        </w:r>
        <w:r>
          <w:rPr>
            <w:noProof/>
            <w:webHidden/>
          </w:rPr>
          <w:tab/>
        </w:r>
        <w:r>
          <w:rPr>
            <w:noProof/>
            <w:webHidden/>
          </w:rPr>
          <w:fldChar w:fldCharType="begin"/>
        </w:r>
        <w:r>
          <w:rPr>
            <w:noProof/>
            <w:webHidden/>
          </w:rPr>
          <w:instrText xml:space="preserve"> PAGEREF _Toc242826190 \h </w:instrText>
        </w:r>
        <w:r>
          <w:rPr>
            <w:noProof/>
            <w:webHidden/>
          </w:rPr>
        </w:r>
        <w:r>
          <w:rPr>
            <w:noProof/>
            <w:webHidden/>
          </w:rPr>
          <w:fldChar w:fldCharType="separate"/>
        </w:r>
        <w:r>
          <w:rPr>
            <w:noProof/>
            <w:webHidden/>
          </w:rPr>
          <w:t>12</w:t>
        </w:r>
        <w:r>
          <w:rPr>
            <w:noProof/>
            <w:webHidden/>
          </w:rPr>
          <w:fldChar w:fldCharType="end"/>
        </w:r>
      </w:hyperlink>
    </w:p>
    <w:p w14:paraId="7B207BAE" w14:textId="09836170"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1" w:history="1">
        <w:r w:rsidRPr="00B64B15">
          <w:rPr>
            <w:rStyle w:val="Hyperlink"/>
            <w:noProof/>
          </w:rPr>
          <w:t>Paso 5. Interfaz y formularios</w:t>
        </w:r>
        <w:r>
          <w:rPr>
            <w:noProof/>
            <w:webHidden/>
          </w:rPr>
          <w:tab/>
        </w:r>
        <w:r>
          <w:rPr>
            <w:noProof/>
            <w:webHidden/>
          </w:rPr>
          <w:fldChar w:fldCharType="begin"/>
        </w:r>
        <w:r>
          <w:rPr>
            <w:noProof/>
            <w:webHidden/>
          </w:rPr>
          <w:instrText xml:space="preserve"> PAGEREF _Toc242826191 \h </w:instrText>
        </w:r>
        <w:r>
          <w:rPr>
            <w:noProof/>
            <w:webHidden/>
          </w:rPr>
        </w:r>
        <w:r>
          <w:rPr>
            <w:noProof/>
            <w:webHidden/>
          </w:rPr>
          <w:fldChar w:fldCharType="separate"/>
        </w:r>
        <w:r>
          <w:rPr>
            <w:noProof/>
            <w:webHidden/>
          </w:rPr>
          <w:t>13</w:t>
        </w:r>
        <w:r>
          <w:rPr>
            <w:noProof/>
            <w:webHidden/>
          </w:rPr>
          <w:fldChar w:fldCharType="end"/>
        </w:r>
      </w:hyperlink>
    </w:p>
    <w:p w14:paraId="2835CE67" w14:textId="2B908AF3"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2" w:history="1">
        <w:r w:rsidRPr="00B64B15">
          <w:rPr>
            <w:rStyle w:val="Hyperlink"/>
            <w:noProof/>
          </w:rPr>
          <w:t>Paso 6. Subida segura de la foto y seguridad adicional</w:t>
        </w:r>
        <w:r>
          <w:rPr>
            <w:noProof/>
            <w:webHidden/>
          </w:rPr>
          <w:tab/>
        </w:r>
        <w:r>
          <w:rPr>
            <w:noProof/>
            <w:webHidden/>
          </w:rPr>
          <w:fldChar w:fldCharType="begin"/>
        </w:r>
        <w:r>
          <w:rPr>
            <w:noProof/>
            <w:webHidden/>
          </w:rPr>
          <w:instrText xml:space="preserve"> PAGEREF _Toc242826192 \h </w:instrText>
        </w:r>
        <w:r>
          <w:rPr>
            <w:noProof/>
            <w:webHidden/>
          </w:rPr>
        </w:r>
        <w:r>
          <w:rPr>
            <w:noProof/>
            <w:webHidden/>
          </w:rPr>
          <w:fldChar w:fldCharType="separate"/>
        </w:r>
        <w:r>
          <w:rPr>
            <w:noProof/>
            <w:webHidden/>
          </w:rPr>
          <w:t>15</w:t>
        </w:r>
        <w:r>
          <w:rPr>
            <w:noProof/>
            <w:webHidden/>
          </w:rPr>
          <w:fldChar w:fldCharType="end"/>
        </w:r>
      </w:hyperlink>
    </w:p>
    <w:p w14:paraId="333C1990" w14:textId="27C1945F"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3" w:history="1">
        <w:r w:rsidRPr="00B64B15">
          <w:rPr>
            <w:rStyle w:val="Hyperlink"/>
            <w:noProof/>
          </w:rPr>
          <w:t>Paso 7. Pruebas automáticas</w:t>
        </w:r>
        <w:r>
          <w:rPr>
            <w:noProof/>
            <w:webHidden/>
          </w:rPr>
          <w:tab/>
        </w:r>
        <w:r>
          <w:rPr>
            <w:noProof/>
            <w:webHidden/>
          </w:rPr>
          <w:fldChar w:fldCharType="begin"/>
        </w:r>
        <w:r>
          <w:rPr>
            <w:noProof/>
            <w:webHidden/>
          </w:rPr>
          <w:instrText xml:space="preserve"> PAGEREF _Toc242826193 \h </w:instrText>
        </w:r>
        <w:r>
          <w:rPr>
            <w:noProof/>
            <w:webHidden/>
          </w:rPr>
        </w:r>
        <w:r>
          <w:rPr>
            <w:noProof/>
            <w:webHidden/>
          </w:rPr>
          <w:fldChar w:fldCharType="separate"/>
        </w:r>
        <w:r>
          <w:rPr>
            <w:noProof/>
            <w:webHidden/>
          </w:rPr>
          <w:t>16</w:t>
        </w:r>
        <w:r>
          <w:rPr>
            <w:noProof/>
            <w:webHidden/>
          </w:rPr>
          <w:fldChar w:fldCharType="end"/>
        </w:r>
      </w:hyperlink>
    </w:p>
    <w:p w14:paraId="23AD827B" w14:textId="049955D7"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4" w:history="1">
        <w:r w:rsidRPr="00B64B15">
          <w:rPr>
            <w:rStyle w:val="Hyperlink"/>
            <w:noProof/>
          </w:rPr>
          <w:t>Discusión</w:t>
        </w:r>
        <w:r>
          <w:rPr>
            <w:noProof/>
            <w:webHidden/>
          </w:rPr>
          <w:tab/>
        </w:r>
        <w:r>
          <w:rPr>
            <w:noProof/>
            <w:webHidden/>
          </w:rPr>
          <w:fldChar w:fldCharType="begin"/>
        </w:r>
        <w:r>
          <w:rPr>
            <w:noProof/>
            <w:webHidden/>
          </w:rPr>
          <w:instrText xml:space="preserve"> PAGEREF _Toc242826194 \h </w:instrText>
        </w:r>
        <w:r>
          <w:rPr>
            <w:noProof/>
            <w:webHidden/>
          </w:rPr>
        </w:r>
        <w:r>
          <w:rPr>
            <w:noProof/>
            <w:webHidden/>
          </w:rPr>
          <w:fldChar w:fldCharType="separate"/>
        </w:r>
        <w:r>
          <w:rPr>
            <w:noProof/>
            <w:webHidden/>
          </w:rPr>
          <w:t>20</w:t>
        </w:r>
        <w:r>
          <w:rPr>
            <w:noProof/>
            <w:webHidden/>
          </w:rPr>
          <w:fldChar w:fldCharType="end"/>
        </w:r>
      </w:hyperlink>
    </w:p>
    <w:p w14:paraId="52736201" w14:textId="5F72CDB2"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5" w:history="1">
        <w:r w:rsidRPr="00B64B15">
          <w:rPr>
            <w:rStyle w:val="Hyperlink"/>
            <w:noProof/>
          </w:rPr>
          <w:t>Conclusiones</w:t>
        </w:r>
        <w:r>
          <w:rPr>
            <w:noProof/>
            <w:webHidden/>
          </w:rPr>
          <w:tab/>
        </w:r>
        <w:r>
          <w:rPr>
            <w:noProof/>
            <w:webHidden/>
          </w:rPr>
          <w:fldChar w:fldCharType="begin"/>
        </w:r>
        <w:r>
          <w:rPr>
            <w:noProof/>
            <w:webHidden/>
          </w:rPr>
          <w:instrText xml:space="preserve"> PAGEREF _Toc242826195 \h </w:instrText>
        </w:r>
        <w:r>
          <w:rPr>
            <w:noProof/>
            <w:webHidden/>
          </w:rPr>
        </w:r>
        <w:r>
          <w:rPr>
            <w:noProof/>
            <w:webHidden/>
          </w:rPr>
          <w:fldChar w:fldCharType="separate"/>
        </w:r>
        <w:r>
          <w:rPr>
            <w:noProof/>
            <w:webHidden/>
          </w:rPr>
          <w:t>21</w:t>
        </w:r>
        <w:r>
          <w:rPr>
            <w:noProof/>
            <w:webHidden/>
          </w:rPr>
          <w:fldChar w:fldCharType="end"/>
        </w:r>
      </w:hyperlink>
    </w:p>
    <w:p w14:paraId="2F83987B" w14:textId="00DDCFDC"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6" w:history="1">
        <w:r w:rsidRPr="00B64B15">
          <w:rPr>
            <w:rStyle w:val="Hyperlink"/>
            <w:noProof/>
          </w:rPr>
          <w:t>Referencias</w:t>
        </w:r>
        <w:r>
          <w:rPr>
            <w:noProof/>
            <w:webHidden/>
          </w:rPr>
          <w:tab/>
        </w:r>
        <w:r>
          <w:rPr>
            <w:noProof/>
            <w:webHidden/>
          </w:rPr>
          <w:fldChar w:fldCharType="begin"/>
        </w:r>
        <w:r>
          <w:rPr>
            <w:noProof/>
            <w:webHidden/>
          </w:rPr>
          <w:instrText xml:space="preserve"> PAGEREF _Toc242826196 \h </w:instrText>
        </w:r>
        <w:r>
          <w:rPr>
            <w:noProof/>
            <w:webHidden/>
          </w:rPr>
        </w:r>
        <w:r>
          <w:rPr>
            <w:noProof/>
            <w:webHidden/>
          </w:rPr>
          <w:fldChar w:fldCharType="separate"/>
        </w:r>
        <w:r>
          <w:rPr>
            <w:noProof/>
            <w:webHidden/>
          </w:rPr>
          <w:t>22</w:t>
        </w:r>
        <w:r>
          <w:rPr>
            <w:noProof/>
            <w:webHidden/>
          </w:rPr>
          <w:fldChar w:fldCharType="end"/>
        </w:r>
      </w:hyperlink>
    </w:p>
    <w:p w14:paraId="667D7189" w14:textId="2382BB8F"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7" w:history="1">
        <w:r w:rsidRPr="00B64B15">
          <w:rPr>
            <w:rStyle w:val="Hyperlink"/>
            <w:noProof/>
          </w:rPr>
          <w:t>Anexos</w:t>
        </w:r>
        <w:r>
          <w:rPr>
            <w:noProof/>
            <w:webHidden/>
          </w:rPr>
          <w:tab/>
        </w:r>
        <w:r>
          <w:rPr>
            <w:noProof/>
            <w:webHidden/>
          </w:rPr>
          <w:fldChar w:fldCharType="begin"/>
        </w:r>
        <w:r>
          <w:rPr>
            <w:noProof/>
            <w:webHidden/>
          </w:rPr>
          <w:instrText xml:space="preserve"> PAGEREF _Toc242826197 \h </w:instrText>
        </w:r>
        <w:r>
          <w:rPr>
            <w:noProof/>
            <w:webHidden/>
          </w:rPr>
        </w:r>
        <w:r>
          <w:rPr>
            <w:noProof/>
            <w:webHidden/>
          </w:rPr>
          <w:fldChar w:fldCharType="separate"/>
        </w:r>
        <w:r>
          <w:rPr>
            <w:noProof/>
            <w:webHidden/>
          </w:rPr>
          <w:t>23</w:t>
        </w:r>
        <w:r>
          <w:rPr>
            <w:noProof/>
            <w:webHidden/>
          </w:rPr>
          <w:fldChar w:fldCharType="end"/>
        </w:r>
      </w:hyperlink>
    </w:p>
    <w:p w14:paraId="75798037" w14:textId="720E97EA"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8" w:history="1">
        <w:r w:rsidRPr="00B64B15">
          <w:rPr>
            <w:rStyle w:val="Hyperlink"/>
            <w:noProof/>
          </w:rPr>
          <w:t>Anexo A. Registro de uso de inteligencia artificial</w:t>
        </w:r>
        <w:r>
          <w:rPr>
            <w:noProof/>
            <w:webHidden/>
          </w:rPr>
          <w:tab/>
        </w:r>
        <w:r>
          <w:rPr>
            <w:noProof/>
            <w:webHidden/>
          </w:rPr>
          <w:fldChar w:fldCharType="begin"/>
        </w:r>
        <w:r>
          <w:rPr>
            <w:noProof/>
            <w:webHidden/>
          </w:rPr>
          <w:instrText xml:space="preserve"> PAGEREF _Toc242826198 \h </w:instrText>
        </w:r>
        <w:r>
          <w:rPr>
            <w:noProof/>
            <w:webHidden/>
          </w:rPr>
        </w:r>
        <w:r>
          <w:rPr>
            <w:noProof/>
            <w:webHidden/>
          </w:rPr>
          <w:fldChar w:fldCharType="separate"/>
        </w:r>
        <w:r>
          <w:rPr>
            <w:noProof/>
            <w:webHidden/>
          </w:rPr>
          <w:t>23</w:t>
        </w:r>
        <w:r>
          <w:rPr>
            <w:noProof/>
            <w:webHidden/>
          </w:rPr>
          <w:fldChar w:fldCharType="end"/>
        </w:r>
      </w:hyperlink>
    </w:p>
    <w:p w14:paraId="5138A9F4" w14:textId="174624B8"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199" w:history="1">
        <w:r w:rsidRPr="00B64B15">
          <w:rPr>
            <w:rStyle w:val="Hyperlink"/>
            <w:noProof/>
          </w:rPr>
          <w:t>Anexo B. Matriz de trazabilidad de la Actividad 1</w:t>
        </w:r>
        <w:r>
          <w:rPr>
            <w:noProof/>
            <w:webHidden/>
          </w:rPr>
          <w:tab/>
        </w:r>
        <w:r>
          <w:rPr>
            <w:noProof/>
            <w:webHidden/>
          </w:rPr>
          <w:fldChar w:fldCharType="begin"/>
        </w:r>
        <w:r>
          <w:rPr>
            <w:noProof/>
            <w:webHidden/>
          </w:rPr>
          <w:instrText xml:space="preserve"> PAGEREF _Toc242826199 \h </w:instrText>
        </w:r>
        <w:r>
          <w:rPr>
            <w:noProof/>
            <w:webHidden/>
          </w:rPr>
        </w:r>
        <w:r>
          <w:rPr>
            <w:noProof/>
            <w:webHidden/>
          </w:rPr>
          <w:fldChar w:fldCharType="separate"/>
        </w:r>
        <w:r>
          <w:rPr>
            <w:noProof/>
            <w:webHidden/>
          </w:rPr>
          <w:t>24</w:t>
        </w:r>
        <w:r>
          <w:rPr>
            <w:noProof/>
            <w:webHidden/>
          </w:rPr>
          <w:fldChar w:fldCharType="end"/>
        </w:r>
      </w:hyperlink>
    </w:p>
    <w:p w14:paraId="05DCC5BE" w14:textId="5E4BE762" w:rsidR="000E64F2" w:rsidRDefault="000E64F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0" w:history="1">
        <w:r w:rsidRPr="00B64B15">
          <w:rPr>
            <w:rStyle w:val="Hyperlink"/>
            <w:noProof/>
          </w:rPr>
          <w:t>Anexo C. Glosario</w:t>
        </w:r>
        <w:r>
          <w:rPr>
            <w:noProof/>
            <w:webHidden/>
          </w:rPr>
          <w:tab/>
        </w:r>
        <w:r>
          <w:rPr>
            <w:noProof/>
            <w:webHidden/>
          </w:rPr>
          <w:fldChar w:fldCharType="begin"/>
        </w:r>
        <w:r>
          <w:rPr>
            <w:noProof/>
            <w:webHidden/>
          </w:rPr>
          <w:instrText xml:space="preserve"> PAGEREF _Toc242826200 \h </w:instrText>
        </w:r>
        <w:r>
          <w:rPr>
            <w:noProof/>
            <w:webHidden/>
          </w:rPr>
        </w:r>
        <w:r>
          <w:rPr>
            <w:noProof/>
            <w:webHidden/>
          </w:rPr>
          <w:fldChar w:fldCharType="separate"/>
        </w:r>
        <w:r>
          <w:rPr>
            <w:noProof/>
            <w:webHidden/>
          </w:rPr>
          <w:t>24</w:t>
        </w:r>
        <w:r>
          <w:rPr>
            <w:noProof/>
            <w:webHidden/>
          </w:rPr>
          <w:fldChar w:fldCharType="end"/>
        </w:r>
      </w:hyperlink>
    </w:p>
    <w:p w14:paraId="4AD61984" w14:textId="019AC42C" w:rsidR="002059A8" w:rsidRDefault="003F0557">
      <w:pPr>
        <w:ind w:firstLine="0"/>
      </w:pPr>
      <w:r>
        <w:fldChar w:fldCharType="end"/>
      </w:r>
    </w:p>
    <w:p w14:paraId="129DA7BC" w14:textId="77777777" w:rsidR="002059A8" w:rsidRDefault="003F0557">
      <w:pPr>
        <w:pageBreakBefore/>
        <w:ind w:firstLine="0"/>
        <w:jc w:val="center"/>
      </w:pPr>
      <w:r>
        <w:rPr>
          <w:b/>
        </w:rPr>
        <w:lastRenderedPageBreak/>
        <w:t>Índice de figuras y tablas</w:t>
      </w:r>
    </w:p>
    <w:p w14:paraId="71D054B8" w14:textId="23B560F7" w:rsidR="000E64F2" w:rsidRDefault="003F0557">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\f t \h \z </w:instrText>
      </w:r>
      <w:r>
        <w:fldChar w:fldCharType="separate"/>
      </w:r>
      <w:hyperlink w:anchor="_Toc242826201" w:history="1">
        <w:r w:rsidR="000E64F2" w:rsidRPr="000155E4">
          <w:rPr>
            <w:rStyle w:val="Hyperlink"/>
            <w:noProof/>
          </w:rPr>
          <w:t>Tabla 1. Alcance de la Actividad 1: dentro y fuera</w:t>
        </w:r>
        <w:r w:rsidR="000E64F2">
          <w:rPr>
            <w:noProof/>
            <w:webHidden/>
          </w:rPr>
          <w:tab/>
        </w:r>
        <w:r w:rsidR="000E64F2">
          <w:rPr>
            <w:noProof/>
            <w:webHidden/>
          </w:rPr>
          <w:fldChar w:fldCharType="begin"/>
        </w:r>
        <w:r w:rsidR="000E64F2">
          <w:rPr>
            <w:noProof/>
            <w:webHidden/>
          </w:rPr>
          <w:instrText xml:space="preserve"> PAGEREF _Toc242826201 \h </w:instrText>
        </w:r>
        <w:r w:rsidR="000E64F2">
          <w:rPr>
            <w:noProof/>
            <w:webHidden/>
          </w:rPr>
        </w:r>
        <w:r w:rsidR="000E64F2">
          <w:rPr>
            <w:noProof/>
            <w:webHidden/>
          </w:rPr>
          <w:fldChar w:fldCharType="separate"/>
        </w:r>
        <w:r w:rsidR="000E64F2">
          <w:rPr>
            <w:noProof/>
            <w:webHidden/>
          </w:rPr>
          <w:t>10</w:t>
        </w:r>
        <w:r w:rsidR="000E64F2">
          <w:rPr>
            <w:noProof/>
            <w:webHidden/>
          </w:rPr>
          <w:fldChar w:fldCharType="end"/>
        </w:r>
      </w:hyperlink>
    </w:p>
    <w:p w14:paraId="604F0211" w14:textId="723FB3C3"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2" w:history="1">
        <w:r w:rsidRPr="000155E4">
          <w:rPr>
            <w:rStyle w:val="Hyperlink"/>
            <w:noProof/>
          </w:rPr>
          <w:t>Tabla 2. Backlog de la Actividad 1 en el tablero de GitHub Projects</w:t>
        </w:r>
        <w:r>
          <w:rPr>
            <w:noProof/>
            <w:webHidden/>
          </w:rPr>
          <w:tab/>
        </w:r>
        <w:r>
          <w:rPr>
            <w:noProof/>
            <w:webHidden/>
          </w:rPr>
          <w:fldChar w:fldCharType="begin"/>
        </w:r>
        <w:r>
          <w:rPr>
            <w:noProof/>
            <w:webHidden/>
          </w:rPr>
          <w:instrText xml:space="preserve"> PAGEREF _Toc242826202 \h </w:instrText>
        </w:r>
        <w:r>
          <w:rPr>
            <w:noProof/>
            <w:webHidden/>
          </w:rPr>
        </w:r>
        <w:r>
          <w:rPr>
            <w:noProof/>
            <w:webHidden/>
          </w:rPr>
          <w:fldChar w:fldCharType="separate"/>
        </w:r>
        <w:r>
          <w:rPr>
            <w:noProof/>
            <w:webHidden/>
          </w:rPr>
          <w:t>10</w:t>
        </w:r>
        <w:r>
          <w:rPr>
            <w:noProof/>
            <w:webHidden/>
          </w:rPr>
          <w:fldChar w:fldCharType="end"/>
        </w:r>
      </w:hyperlink>
    </w:p>
    <w:p w14:paraId="520F1D51" w14:textId="05D7C834"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3" w:history="1">
        <w:r w:rsidRPr="000155E4">
          <w:rPr>
            <w:rStyle w:val="Hyperlink"/>
            <w:noProof/>
          </w:rPr>
          <w:t>Tabla 3. Requisitos del catálogo de la tienda</w:t>
        </w:r>
        <w:r>
          <w:rPr>
            <w:noProof/>
            <w:webHidden/>
          </w:rPr>
          <w:tab/>
        </w:r>
        <w:r>
          <w:rPr>
            <w:noProof/>
            <w:webHidden/>
          </w:rPr>
          <w:fldChar w:fldCharType="begin"/>
        </w:r>
        <w:r>
          <w:rPr>
            <w:noProof/>
            <w:webHidden/>
          </w:rPr>
          <w:instrText xml:space="preserve"> PAGEREF _Toc242826203 \h </w:instrText>
        </w:r>
        <w:r>
          <w:rPr>
            <w:noProof/>
            <w:webHidden/>
          </w:rPr>
        </w:r>
        <w:r>
          <w:rPr>
            <w:noProof/>
            <w:webHidden/>
          </w:rPr>
          <w:fldChar w:fldCharType="separate"/>
        </w:r>
        <w:r>
          <w:rPr>
            <w:noProof/>
            <w:webHidden/>
          </w:rPr>
          <w:t>11</w:t>
        </w:r>
        <w:r>
          <w:rPr>
            <w:noProof/>
            <w:webHidden/>
          </w:rPr>
          <w:fldChar w:fldCharType="end"/>
        </w:r>
      </w:hyperlink>
    </w:p>
    <w:p w14:paraId="28E48FC8" w14:textId="17F8E579"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4" w:history="1">
        <w:r w:rsidRPr="000155E4">
          <w:rPr>
            <w:rStyle w:val="Hyperlink"/>
            <w:noProof/>
          </w:rPr>
          <w:t>Tabla 4. Estructura de carpetas del proyecto</w:t>
        </w:r>
        <w:r>
          <w:rPr>
            <w:noProof/>
            <w:webHidden/>
          </w:rPr>
          <w:tab/>
        </w:r>
        <w:r>
          <w:rPr>
            <w:noProof/>
            <w:webHidden/>
          </w:rPr>
          <w:fldChar w:fldCharType="begin"/>
        </w:r>
        <w:r>
          <w:rPr>
            <w:noProof/>
            <w:webHidden/>
          </w:rPr>
          <w:instrText xml:space="preserve"> PAGEREF _Toc242826204 \h </w:instrText>
        </w:r>
        <w:r>
          <w:rPr>
            <w:noProof/>
            <w:webHidden/>
          </w:rPr>
        </w:r>
        <w:r>
          <w:rPr>
            <w:noProof/>
            <w:webHidden/>
          </w:rPr>
          <w:fldChar w:fldCharType="separate"/>
        </w:r>
        <w:r>
          <w:rPr>
            <w:noProof/>
            <w:webHidden/>
          </w:rPr>
          <w:t>11</w:t>
        </w:r>
        <w:r>
          <w:rPr>
            <w:noProof/>
            <w:webHidden/>
          </w:rPr>
          <w:fldChar w:fldCharType="end"/>
        </w:r>
      </w:hyperlink>
    </w:p>
    <w:p w14:paraId="636CBFF3" w14:textId="775782E6"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5" w:history="1">
        <w:r w:rsidRPr="000155E4">
          <w:rPr>
            <w:rStyle w:val="Hyperlink"/>
            <w:noProof/>
          </w:rPr>
          <w:t>Figura 1. Constructor de la clase Producto con promoción de propiedades</w:t>
        </w:r>
        <w:r>
          <w:rPr>
            <w:noProof/>
            <w:webHidden/>
          </w:rPr>
          <w:tab/>
        </w:r>
        <w:r>
          <w:rPr>
            <w:noProof/>
            <w:webHidden/>
          </w:rPr>
          <w:fldChar w:fldCharType="begin"/>
        </w:r>
        <w:r>
          <w:rPr>
            <w:noProof/>
            <w:webHidden/>
          </w:rPr>
          <w:instrText xml:space="preserve"> PAGEREF _Toc242826205 \h </w:instrText>
        </w:r>
        <w:r>
          <w:rPr>
            <w:noProof/>
            <w:webHidden/>
          </w:rPr>
        </w:r>
        <w:r>
          <w:rPr>
            <w:noProof/>
            <w:webHidden/>
          </w:rPr>
          <w:fldChar w:fldCharType="separate"/>
        </w:r>
        <w:r>
          <w:rPr>
            <w:noProof/>
            <w:webHidden/>
          </w:rPr>
          <w:t>12</w:t>
        </w:r>
        <w:r>
          <w:rPr>
            <w:noProof/>
            <w:webHidden/>
          </w:rPr>
          <w:fldChar w:fldCharType="end"/>
        </w:r>
      </w:hyperlink>
    </w:p>
    <w:p w14:paraId="5E0CB461" w14:textId="5242E27F"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6" w:history="1">
        <w:r w:rsidRPr="000155E4">
          <w:rPr>
            <w:rStyle w:val="Hyperlink"/>
            <w:noProof/>
          </w:rPr>
          <w:t>Figura 2. Vitrina de la tienda con los datos de demostración</w:t>
        </w:r>
        <w:r>
          <w:rPr>
            <w:noProof/>
            <w:webHidden/>
          </w:rPr>
          <w:tab/>
        </w:r>
        <w:r>
          <w:rPr>
            <w:noProof/>
            <w:webHidden/>
          </w:rPr>
          <w:fldChar w:fldCharType="begin"/>
        </w:r>
        <w:r>
          <w:rPr>
            <w:noProof/>
            <w:webHidden/>
          </w:rPr>
          <w:instrText xml:space="preserve"> PAGEREF _Toc242826206 \h </w:instrText>
        </w:r>
        <w:r>
          <w:rPr>
            <w:noProof/>
            <w:webHidden/>
          </w:rPr>
        </w:r>
        <w:r>
          <w:rPr>
            <w:noProof/>
            <w:webHidden/>
          </w:rPr>
          <w:fldChar w:fldCharType="separate"/>
        </w:r>
        <w:r>
          <w:rPr>
            <w:noProof/>
            <w:webHidden/>
          </w:rPr>
          <w:t>14</w:t>
        </w:r>
        <w:r>
          <w:rPr>
            <w:noProof/>
            <w:webHidden/>
          </w:rPr>
          <w:fldChar w:fldCharType="end"/>
        </w:r>
      </w:hyperlink>
    </w:p>
    <w:p w14:paraId="2870C4AE" w14:textId="4A394D13"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7" w:history="1">
        <w:r w:rsidRPr="000155E4">
          <w:rPr>
            <w:rStyle w:val="Hyperlink"/>
            <w:noProof/>
          </w:rPr>
          <w:t>Figura 3. Formulario con errores de validación por campo</w:t>
        </w:r>
        <w:r>
          <w:rPr>
            <w:noProof/>
            <w:webHidden/>
          </w:rPr>
          <w:tab/>
        </w:r>
        <w:r>
          <w:rPr>
            <w:noProof/>
            <w:webHidden/>
          </w:rPr>
          <w:fldChar w:fldCharType="begin"/>
        </w:r>
        <w:r>
          <w:rPr>
            <w:noProof/>
            <w:webHidden/>
          </w:rPr>
          <w:instrText xml:space="preserve"> PAGEREF _Toc242826207 \h </w:instrText>
        </w:r>
        <w:r>
          <w:rPr>
            <w:noProof/>
            <w:webHidden/>
          </w:rPr>
        </w:r>
        <w:r>
          <w:rPr>
            <w:noProof/>
            <w:webHidden/>
          </w:rPr>
          <w:fldChar w:fldCharType="separate"/>
        </w:r>
        <w:r>
          <w:rPr>
            <w:noProof/>
            <w:webHidden/>
          </w:rPr>
          <w:t>15</w:t>
        </w:r>
        <w:r>
          <w:rPr>
            <w:noProof/>
            <w:webHidden/>
          </w:rPr>
          <w:fldChar w:fldCharType="end"/>
        </w:r>
      </w:hyperlink>
    </w:p>
    <w:p w14:paraId="09362014" w14:textId="4ABAF9BB"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8" w:history="1">
        <w:r w:rsidRPr="000155E4">
          <w:rPr>
            <w:rStyle w:val="Hyperlink"/>
            <w:noProof/>
          </w:rPr>
          <w:t>Figura 4. Página de gestión del catálogo</w:t>
        </w:r>
        <w:r>
          <w:rPr>
            <w:noProof/>
            <w:webHidden/>
          </w:rPr>
          <w:tab/>
        </w:r>
        <w:r>
          <w:rPr>
            <w:noProof/>
            <w:webHidden/>
          </w:rPr>
          <w:fldChar w:fldCharType="begin"/>
        </w:r>
        <w:r>
          <w:rPr>
            <w:noProof/>
            <w:webHidden/>
          </w:rPr>
          <w:instrText xml:space="preserve"> PAGEREF _Toc242826208 \h </w:instrText>
        </w:r>
        <w:r>
          <w:rPr>
            <w:noProof/>
            <w:webHidden/>
          </w:rPr>
        </w:r>
        <w:r>
          <w:rPr>
            <w:noProof/>
            <w:webHidden/>
          </w:rPr>
          <w:fldChar w:fldCharType="separate"/>
        </w:r>
        <w:r>
          <w:rPr>
            <w:noProof/>
            <w:webHidden/>
          </w:rPr>
          <w:t>16</w:t>
        </w:r>
        <w:r>
          <w:rPr>
            <w:noProof/>
            <w:webHidden/>
          </w:rPr>
          <w:fldChar w:fldCharType="end"/>
        </w:r>
      </w:hyperlink>
    </w:p>
    <w:p w14:paraId="7C796313" w14:textId="09862D2C"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09" w:history="1">
        <w:r w:rsidRPr="000155E4">
          <w:rPr>
            <w:rStyle w:val="Hyperlink"/>
            <w:noProof/>
          </w:rPr>
          <w:t>Tabla 5. Resumen de las comprobaciones automáticas</w:t>
        </w:r>
        <w:r>
          <w:rPr>
            <w:noProof/>
            <w:webHidden/>
          </w:rPr>
          <w:tab/>
        </w:r>
        <w:r>
          <w:rPr>
            <w:noProof/>
            <w:webHidden/>
          </w:rPr>
          <w:fldChar w:fldCharType="begin"/>
        </w:r>
        <w:r>
          <w:rPr>
            <w:noProof/>
            <w:webHidden/>
          </w:rPr>
          <w:instrText xml:space="preserve"> PAGEREF _Toc242826209 \h </w:instrText>
        </w:r>
        <w:r>
          <w:rPr>
            <w:noProof/>
            <w:webHidden/>
          </w:rPr>
        </w:r>
        <w:r>
          <w:rPr>
            <w:noProof/>
            <w:webHidden/>
          </w:rPr>
          <w:fldChar w:fldCharType="separate"/>
        </w:r>
        <w:r>
          <w:rPr>
            <w:noProof/>
            <w:webHidden/>
          </w:rPr>
          <w:t>17</w:t>
        </w:r>
        <w:r>
          <w:rPr>
            <w:noProof/>
            <w:webHidden/>
          </w:rPr>
          <w:fldChar w:fldCharType="end"/>
        </w:r>
      </w:hyperlink>
    </w:p>
    <w:p w14:paraId="57DAB880" w14:textId="6AEC2A7F"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0" w:history="1">
        <w:r w:rsidRPr="000155E4">
          <w:rPr>
            <w:rStyle w:val="Hyperlink"/>
            <w:noProof/>
          </w:rPr>
          <w:t>Figura 5. Ejecución de las pruebas automáticas</w:t>
        </w:r>
        <w:r>
          <w:rPr>
            <w:noProof/>
            <w:webHidden/>
          </w:rPr>
          <w:tab/>
        </w:r>
        <w:r>
          <w:rPr>
            <w:noProof/>
            <w:webHidden/>
          </w:rPr>
          <w:fldChar w:fldCharType="begin"/>
        </w:r>
        <w:r>
          <w:rPr>
            <w:noProof/>
            <w:webHidden/>
          </w:rPr>
          <w:instrText xml:space="preserve"> PAGEREF _Toc242826210 \h </w:instrText>
        </w:r>
        <w:r>
          <w:rPr>
            <w:noProof/>
            <w:webHidden/>
          </w:rPr>
        </w:r>
        <w:r>
          <w:rPr>
            <w:noProof/>
            <w:webHidden/>
          </w:rPr>
          <w:fldChar w:fldCharType="separate"/>
        </w:r>
        <w:r>
          <w:rPr>
            <w:noProof/>
            <w:webHidden/>
          </w:rPr>
          <w:t>18</w:t>
        </w:r>
        <w:r>
          <w:rPr>
            <w:noProof/>
            <w:webHidden/>
          </w:rPr>
          <w:fldChar w:fldCharType="end"/>
        </w:r>
      </w:hyperlink>
    </w:p>
    <w:p w14:paraId="7CE4F637" w14:textId="58761EB8"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1" w:history="1">
        <w:r w:rsidRPr="000155E4">
          <w:rPr>
            <w:rStyle w:val="Hyperlink"/>
            <w:noProof/>
          </w:rPr>
          <w:t>Tabla 6. Cálculo manual del valor del inventario</w:t>
        </w:r>
        <w:r>
          <w:rPr>
            <w:noProof/>
            <w:webHidden/>
          </w:rPr>
          <w:tab/>
        </w:r>
        <w:r>
          <w:rPr>
            <w:noProof/>
            <w:webHidden/>
          </w:rPr>
          <w:fldChar w:fldCharType="begin"/>
        </w:r>
        <w:r>
          <w:rPr>
            <w:noProof/>
            <w:webHidden/>
          </w:rPr>
          <w:instrText xml:space="preserve"> PAGEREF _Toc242826211 \h </w:instrText>
        </w:r>
        <w:r>
          <w:rPr>
            <w:noProof/>
            <w:webHidden/>
          </w:rPr>
        </w:r>
        <w:r>
          <w:rPr>
            <w:noProof/>
            <w:webHidden/>
          </w:rPr>
          <w:fldChar w:fldCharType="separate"/>
        </w:r>
        <w:r>
          <w:rPr>
            <w:noProof/>
            <w:webHidden/>
          </w:rPr>
          <w:t>19</w:t>
        </w:r>
        <w:r>
          <w:rPr>
            <w:noProof/>
            <w:webHidden/>
          </w:rPr>
          <w:fldChar w:fldCharType="end"/>
        </w:r>
      </w:hyperlink>
    </w:p>
    <w:p w14:paraId="76C69583" w14:textId="03184858"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2" w:history="1">
        <w:r w:rsidRPr="000155E4">
          <w:rPr>
            <w:rStyle w:val="Hyperlink"/>
            <w:noProof/>
          </w:rPr>
          <w:t>Tabla 7. Registro de uso de IA en la Actividad 1</w:t>
        </w:r>
        <w:r>
          <w:rPr>
            <w:noProof/>
            <w:webHidden/>
          </w:rPr>
          <w:tab/>
        </w:r>
        <w:r>
          <w:rPr>
            <w:noProof/>
            <w:webHidden/>
          </w:rPr>
          <w:fldChar w:fldCharType="begin"/>
        </w:r>
        <w:r>
          <w:rPr>
            <w:noProof/>
            <w:webHidden/>
          </w:rPr>
          <w:instrText xml:space="preserve"> PAGEREF _Toc242826212 \h </w:instrText>
        </w:r>
        <w:r>
          <w:rPr>
            <w:noProof/>
            <w:webHidden/>
          </w:rPr>
        </w:r>
        <w:r>
          <w:rPr>
            <w:noProof/>
            <w:webHidden/>
          </w:rPr>
          <w:fldChar w:fldCharType="separate"/>
        </w:r>
        <w:r>
          <w:rPr>
            <w:noProof/>
            <w:webHidden/>
          </w:rPr>
          <w:t>23</w:t>
        </w:r>
        <w:r>
          <w:rPr>
            <w:noProof/>
            <w:webHidden/>
          </w:rPr>
          <w:fldChar w:fldCharType="end"/>
        </w:r>
      </w:hyperlink>
    </w:p>
    <w:p w14:paraId="3B62B468" w14:textId="5F1C5E54" w:rsidR="000E64F2" w:rsidRDefault="000E64F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2826213" w:history="1">
        <w:r w:rsidRPr="000155E4">
          <w:rPr>
            <w:rStyle w:val="Hyperlink"/>
            <w:noProof/>
          </w:rPr>
          <w:t>Tabla 8. Matriz de trazabilidad: requisito, issue, implementación y prueba</w:t>
        </w:r>
        <w:r>
          <w:rPr>
            <w:noProof/>
            <w:webHidden/>
          </w:rPr>
          <w:tab/>
        </w:r>
        <w:r>
          <w:rPr>
            <w:noProof/>
            <w:webHidden/>
          </w:rPr>
          <w:fldChar w:fldCharType="begin"/>
        </w:r>
        <w:r>
          <w:rPr>
            <w:noProof/>
            <w:webHidden/>
          </w:rPr>
          <w:instrText xml:space="preserve"> PAGEREF _Toc242826213 \h </w:instrText>
        </w:r>
        <w:r>
          <w:rPr>
            <w:noProof/>
            <w:webHidden/>
          </w:rPr>
        </w:r>
        <w:r>
          <w:rPr>
            <w:noProof/>
            <w:webHidden/>
          </w:rPr>
          <w:fldChar w:fldCharType="separate"/>
        </w:r>
        <w:r>
          <w:rPr>
            <w:noProof/>
            <w:webHidden/>
          </w:rPr>
          <w:t>24</w:t>
        </w:r>
        <w:r>
          <w:rPr>
            <w:noProof/>
            <w:webHidden/>
          </w:rPr>
          <w:fldChar w:fldCharType="end"/>
        </w:r>
      </w:hyperlink>
    </w:p>
    <w:p w14:paraId="4538956A" w14:textId="54AFD053" w:rsidR="002059A8" w:rsidRDefault="003F0557">
      <w:pPr>
        <w:ind w:firstLine="0"/>
      </w:pPr>
      <w:r>
        <w:fldChar w:fldCharType="end"/>
      </w:r>
    </w:p>
    <w:p w14:paraId="26C8CD3D" w14:textId="77777777" w:rsidR="002059A8" w:rsidRDefault="003F0557">
      <w:pPr>
        <w:pStyle w:val="Heading1"/>
      </w:pPr>
      <w:bookmarkStart w:id="0" w:name="_Toc242826179"/>
      <w:r>
        <w:t>Resumen</w:t>
      </w:r>
      <w:bookmarkEnd w:id="0"/>
    </w:p>
    <w:p w14:paraId="00766CD0" w14:textId="77777777" w:rsidR="002059A8" w:rsidRDefault="003F0557">
      <w:pPr>
        <w:ind w:firstLine="0"/>
      </w:pPr>
      <w:r>
        <w:t>Este informe presenta la primera actividad del proyecto «Manos del Oriente», el sistema web de la Asociación de Confeccionistas Textiles del mismo nombre, un caso verosímil ubicado en la Chiquitanía (Santa Cruz, Bolivia) que sirve de base al proyecto final de la asignatura Tecnología Web II. Se desarrolló en PHP 8.4, con tipado estricto, la aplicación de catálogo de la tienda virtual de ropa: una vitrina con filtros, la ficha de cada prenda y la gestión para registrar, editar y eliminar prendas con su foto. Se modelaron las clases Producto, Categoria y Catalogo con promoción de propiedades en el constructor y propiedades de solo lectura, además de una enumeración para las tallas, y los datos se guardaron en archivos JSON. Los formularios se validan y sanean en el servidor, están protegidos contra la falsificación de solicitudes (CSRF) y la subida de fotos sigue las recomendaciones de OWASP. La verificación se realizó con 33 comprobaciones automáticas que ejecutan peticiones HTTP reales contra el servidor embebido de PHP, todas satisfactorias. Se documenta también el uso de inteligencia artificial, incluidos dos errores de la IA que las pruebas pusieron en evidencia.</w:t>
      </w:r>
    </w:p>
    <w:p w14:paraId="5A391E42" w14:textId="77777777" w:rsidR="002059A8" w:rsidRDefault="003F0557">
      <w:r>
        <w:rPr>
          <w:i/>
        </w:rPr>
        <w:t xml:space="preserve">Palabras clave: </w:t>
      </w:r>
      <w:r>
        <w:t>PHP 8, programación orientada a objetos, validación de formularios, JSON, comercio electrónico, seguridad web</w:t>
      </w:r>
    </w:p>
    <w:p w14:paraId="5C4ABABE" w14:textId="77777777" w:rsidR="002059A8" w:rsidRDefault="003F0557">
      <w:pPr>
        <w:pStyle w:val="Heading1"/>
      </w:pPr>
      <w:bookmarkStart w:id="1" w:name="_Toc242826180"/>
      <w:r>
        <w:t>Introducción</w:t>
      </w:r>
      <w:bookmarkEnd w:id="1"/>
    </w:p>
    <w:p w14:paraId="39EAFE7D" w14:textId="77777777" w:rsidR="002059A8" w:rsidRDefault="003F0557">
      <w:r>
        <w:t>Las pequeñas asociaciones productivas de Bolivia suelen vender en ferias y por mensajería instantánea, sin un catálogo actualizado que muestre precios, tallas y existencias. La Asociación de Confeccionistas Textiles «Manos del Oriente» agrupa a costureras y bordadoras de la Chiquitanía que confeccionan poleras, pantalones, vestidos, abrigos y accesorios con telas y técnicas de la región, como el bordado en punto cruz y el tejido de saó. Hoy registra su inventario en cuadernos y comparte fotos por WhatsApp, lo que provoca precios desactualizados, ventas de prendas agotadas y la dificultad de saber cuánto vale el inventario.</w:t>
      </w:r>
    </w:p>
    <w:p w14:paraId="0731D7BB" w14:textId="77777777" w:rsidR="002059A8" w:rsidRDefault="003F0557">
      <w:r>
        <w:t>El proyecto final de Tecnología Web II propone desarrollar y publicar el sistema web de una asociación real o verosímil, y esta actividad construye su primera pieza: el catálogo de la tienda virtual. El objetivo fue desarrollar en PHP 8 una aplicación de catálogo con programación orientada a objetos (POO), formularios validados y persistencia en JSON, y demostrar que todas las pruebas pasan. Los objetivos específicos fueron: (a) configurar el entorno con PHP 8.4, el servidor embebido y declare(strict_types=1); (b) escribir funciones tipadas con parámetros nombrados y valores por defecto, organizadas con include y require; (c) implementar formularios GET y POST con validación, saneamiento y subida segura de la foto; (d) modelar las clases Producto, Categoria y Catalogo con promoción de propiedades y persistirlas en JSON; y (e) registrar el uso de inteligencia artificial en una bitácora.</w:t>
      </w:r>
    </w:p>
    <w:p w14:paraId="1E2DDE01" w14:textId="77777777" w:rsidR="002059A8" w:rsidRDefault="003F0557">
      <w:r>
        <w:t>El documento se organiza así: el marco teórico reúne los conceptos que sostienen las decisiones; la metodología describe cómo se organizó y verificó el trabajo; los resultados presentan el alcance, los requisitos, la arquitectura, el modelo de clases, la interfaz, la seguridad y las pruebas; la discusión interpreta los hallazgos; y las conclusiones cierran con el trabajo futuro. Los anexos contienen el registro de uso de inteligencia artificial, la matriz de trazabilidad y un glosario.</w:t>
      </w:r>
    </w:p>
    <w:p w14:paraId="60AA8143" w14:textId="77777777" w:rsidR="002059A8" w:rsidRDefault="003F0557">
      <w:pPr>
        <w:pStyle w:val="Heading1"/>
      </w:pPr>
      <w:bookmarkStart w:id="2" w:name="_Toc242826181"/>
      <w:r>
        <w:t>Marco teórico</w:t>
      </w:r>
      <w:bookmarkEnd w:id="2"/>
    </w:p>
    <w:p w14:paraId="082DCA53" w14:textId="77777777" w:rsidR="002059A8" w:rsidRDefault="003F0557">
      <w:pPr>
        <w:pStyle w:val="Heading2"/>
      </w:pPr>
      <w:bookmarkStart w:id="3" w:name="_Toc242826182"/>
      <w:r>
        <w:t>Programación orientada a objetos en PHP 8</w:t>
      </w:r>
      <w:bookmarkEnd w:id="3"/>
    </w:p>
    <w:p w14:paraId="5FB7839A" w14:textId="77777777" w:rsidR="002059A8" w:rsidRDefault="003F0557">
      <w:r>
        <w:t>PHP 8.0 introdujo la promoción de propiedades en el constructor, que permite declarar y asignar una propiedad directamente en la lista de parámetros (The PHP Group, s.f.-a). PHP 8.1 agregó las propiedades de solo lectura (readonly) y las enumeraciones, y PHP 8.2, las clases readonly (The PHP Group, s.f.-b). Estas características reducen el código repetitivo y permiten crear objetos inmutables, cuyo estado no cambia después de construirse, lo que facilita razonar sobre ellos (Lockhart, 2015).</w:t>
      </w:r>
    </w:p>
    <w:p w14:paraId="1E40A6A8" w14:textId="77777777" w:rsidR="002059A8" w:rsidRDefault="003F0557">
      <w:pPr>
        <w:pStyle w:val="Heading2"/>
      </w:pPr>
      <w:bookmarkStart w:id="4" w:name="_Toc242826183"/>
      <w:r>
        <w:t>Validación, saneamiento y seguridad</w:t>
      </w:r>
      <w:bookmarkEnd w:id="4"/>
    </w:p>
    <w:p w14:paraId="31462A3D" w14:textId="77777777" w:rsidR="002059A8" w:rsidRDefault="003F0557">
      <w:r>
        <w:t>Toda entrada que llega del navegador debe tratarse como no confiable. Validar significa rechazar los datos que no cumplen las reglas; sanear significa normalizarlos, por ejemplo quitando espacios o etiquetas HTML. La subida de archivos es una de las funciones más riesgosas de una aplicación web: el nombre y el tipo declarados por el navegador pueden falsificarse, por lo que se recomienda verificar el contenido real, limitar el tamaño, generar un nombre nuevo y guardar el archivo fuera de la raíz pública (OWASP Foundation, s.f.-a). Para la falsificación de solicitudes entre sitios (CSRF), la defensa recomendada es un token secreto por sesión que el servidor compara en cada envío (OWASP Foundation, s.f.-b). Ambas categorías figuran entre los riesgos más críticos del OWASP Top 10 (OWASP Foundation, 2021).</w:t>
      </w:r>
    </w:p>
    <w:p w14:paraId="6BCF2A45" w14:textId="77777777" w:rsidR="002059A8" w:rsidRDefault="003F0557">
      <w:pPr>
        <w:pStyle w:val="Heading2"/>
      </w:pPr>
      <w:bookmarkStart w:id="5" w:name="_Toc242826184"/>
      <w:r>
        <w:t>HTTP y JSON</w:t>
      </w:r>
      <w:bookmarkEnd w:id="5"/>
    </w:p>
    <w:p w14:paraId="0595772E" w14:textId="77777777" w:rsidR="002059A8" w:rsidRDefault="003F0557">
      <w:r>
        <w:t>Los métodos GET deben ser seguros, es decir, no deben modificar el estado del servidor (Fielding et al., 2022). Por eso la búsqueda usa GET y las operaciones que cambian datos usan POST, seguidas de una redirección 303 (patrón Post/Redirect/Get) para evitar reenvíos accidentales. JSON es un formato de texto liviano para el intercambio de datos (Bray, 2017) y resulta adecuado como persistencia inicial antes de migrar a una base de datos.</w:t>
      </w:r>
    </w:p>
    <w:p w14:paraId="5209D895" w14:textId="77777777" w:rsidR="002059A8" w:rsidRDefault="003F0557">
      <w:pPr>
        <w:pStyle w:val="Heading1"/>
      </w:pPr>
      <w:bookmarkStart w:id="6" w:name="_Toc242826185"/>
      <w:r>
        <w:t>Metodología</w:t>
      </w:r>
      <w:bookmarkEnd w:id="6"/>
    </w:p>
    <w:p w14:paraId="5EC6A0CC" w14:textId="77777777" w:rsidR="002059A8" w:rsidRDefault="003F0557">
      <w:r>
        <w:t>El desarrollo partió de los laboratorios 1 a 4 de la asignatura, cuya estructura de carpetas y motor de pruebas (Verificador.php) se reutilizaron. Cada unidad de trabajo se registró como un issue en el tablero de sprint del proyecto en GitHub Projects (https://github.com/orgs/TecnologiaWeb2/projects/1), con las columnas Backlog, To Do, In Progress, In Review y Done, y con un hito por actividad. El código se versionó en https://github.com/TecnologiaWeb2/Tecnologiaweb2 y la versión entregada se marcó con la etiqueta actividad-1.</w:t>
      </w:r>
    </w:p>
    <w:p w14:paraId="051395B1" w14:textId="77777777" w:rsidR="002059A8" w:rsidRDefault="003F0557">
      <w:r>
        <w:t>Se utilizó Claude Code (Anthropic, 2026) como asistente de programación con acceso al repositorio. La regla de trabajo fue que la IA propone y el equipo decide: cada propuesta se comparó con los laboratorios anteriores y su funcionamiento se confirmó ejecutando las pruebas. Se utilizó PHP 8.4.13 en Windows 11, Visual Studio Code como editor y el servidor embebido de PHP (php -S localhost:8000 -t public). Todos los archivos comienzan con declare(strict_types=1), de modo que PHP lanza un error si una función recibe un tipo distinto al declarado en lugar de convertirlo en silencio.</w:t>
      </w:r>
    </w:p>
    <w:p w14:paraId="5B626A23" w14:textId="77777777" w:rsidR="002059A8" w:rsidRDefault="003F0557">
      <w:r>
        <w:t>Las pruebas trabajan sobre una copia de los datos en una carpeta temporal, indicada con la variable de entorno TIENDA_DATOS, de modo que nunca modifican el catálogo real. Los valores esperados de los cálculos se verificaron a mano antes de escribirlos en las pruebas.</w:t>
      </w:r>
    </w:p>
    <w:p w14:paraId="698E9B73" w14:textId="77777777" w:rsidR="002059A8" w:rsidRDefault="003F0557">
      <w:pPr>
        <w:pStyle w:val="Heading1"/>
      </w:pPr>
      <w:bookmarkStart w:id="7" w:name="_Toc242826186"/>
      <w:r>
        <w:t>Resultados</w:t>
      </w:r>
      <w:bookmarkEnd w:id="7"/>
    </w:p>
    <w:p w14:paraId="1EEE89B5" w14:textId="77777777" w:rsidR="002059A8" w:rsidRDefault="003F0557">
      <w:pPr>
        <w:pStyle w:val="Heading2"/>
      </w:pPr>
      <w:bookmarkStart w:id="8" w:name="_Toc242826187"/>
      <w:r>
        <w:t>Paso 1. Alcance y backlog</w:t>
      </w:r>
      <w:bookmarkEnd w:id="8"/>
    </w:p>
    <w:p w14:paraId="4025B30E" w14:textId="77777777" w:rsidR="002059A8" w:rsidRDefault="003F0557">
      <w:r>
        <w:t>La Tabla 1 delimita qué se comprometió en esta actividad. Los módulos de base de datos, usuarios, pedidos y API quedan para las actividades siguientes del proyecto.</w:t>
      </w:r>
    </w:p>
    <w:p w14:paraId="0152F2D0" w14:textId="77777777" w:rsidR="002059A8" w:rsidRDefault="003F0557">
      <w:pPr>
        <w:keepNext/>
        <w:spacing w:before="240"/>
        <w:ind w:firstLine="0"/>
        <w:jc w:val="left"/>
      </w:pPr>
      <w:r>
        <w:rPr>
          <w:b/>
        </w:rPr>
        <w:t>Tabla 1</w:t>
      </w:r>
      <w:r>
        <w:fldChar w:fldCharType="begin"/>
      </w:r>
      <w:r>
        <w:instrText xml:space="preserve"> TC "</w:instrText>
      </w:r>
      <w:bookmarkStart w:id="9" w:name="_Toc242826201"/>
      <w:r>
        <w:instrText>Tabla 1. Alcance de la Actividad 1: dentro y fuera</w:instrText>
      </w:r>
      <w:bookmarkEnd w:id="9"/>
      <w:r>
        <w:instrText xml:space="preserve">" \f t \l 1 </w:instrText>
      </w:r>
      <w:r>
        <w:fldChar w:fldCharType="end"/>
      </w:r>
    </w:p>
    <w:p w14:paraId="6639B70E" w14:textId="77777777" w:rsidR="002059A8" w:rsidRDefault="003F0557">
      <w:pPr>
        <w:keepNext/>
        <w:ind w:firstLine="0"/>
        <w:jc w:val="left"/>
      </w:pPr>
      <w:r>
        <w:rPr>
          <w:i/>
        </w:rPr>
        <w:t>Alcance de la Actividad 1: dentro y fuera</w:t>
      </w:r>
    </w:p>
    <w:tbl>
      <w:tblPr>
        <w:tblStyle w:val="TableGrid"/>
        <w:tblW w:w="0" w:type="auto"/>
        <w:jc w:val="center"/>
        <w:tblLayout w:type="fixed"/>
        <w:tblLook w:val="04A0" w:firstRow="1" w:lastRow="0" w:firstColumn="1" w:lastColumn="0" w:noHBand="0" w:noVBand="1"/>
      </w:tblPr>
      <w:tblGrid>
        <w:gridCol w:w="4680"/>
        <w:gridCol w:w="4680"/>
      </w:tblGrid>
      <w:tr w:rsidR="002059A8" w14:paraId="0FC89459" w14:textId="77777777">
        <w:trPr>
          <w:cantSplit/>
          <w:tblHeader/>
          <w:jc w:val="center"/>
        </w:trPr>
        <w:tc>
          <w:tcPr>
            <w:tcW w:w="4680" w:type="dxa"/>
            <w:shd w:val="clear" w:color="auto" w:fill="D9D9D9"/>
          </w:tcPr>
          <w:p w14:paraId="4F307558" w14:textId="77777777" w:rsidR="002059A8" w:rsidRDefault="003F0557">
            <w:pPr>
              <w:keepNext/>
              <w:spacing w:before="40" w:after="40" w:line="240" w:lineRule="auto"/>
              <w:ind w:firstLine="0"/>
              <w:jc w:val="left"/>
            </w:pPr>
            <w:r>
              <w:rPr>
                <w:b/>
                <w:sz w:val="20"/>
              </w:rPr>
              <w:t>Dentro de la actividad</w:t>
            </w:r>
          </w:p>
        </w:tc>
        <w:tc>
          <w:tcPr>
            <w:tcW w:w="4680" w:type="dxa"/>
            <w:shd w:val="clear" w:color="auto" w:fill="D9D9D9"/>
          </w:tcPr>
          <w:p w14:paraId="11128D6F" w14:textId="77777777" w:rsidR="002059A8" w:rsidRDefault="003F0557">
            <w:pPr>
              <w:keepNext/>
              <w:spacing w:before="40" w:after="40" w:line="240" w:lineRule="auto"/>
              <w:ind w:firstLine="0"/>
              <w:jc w:val="left"/>
            </w:pPr>
            <w:r>
              <w:rPr>
                <w:b/>
                <w:sz w:val="20"/>
              </w:rPr>
              <w:t>Fuera de la actividad</w:t>
            </w:r>
          </w:p>
        </w:tc>
      </w:tr>
      <w:tr w:rsidR="002059A8" w14:paraId="17AE5C9D" w14:textId="77777777">
        <w:trPr>
          <w:cantSplit/>
          <w:jc w:val="center"/>
        </w:trPr>
        <w:tc>
          <w:tcPr>
            <w:tcW w:w="4680" w:type="dxa"/>
          </w:tcPr>
          <w:p w14:paraId="1CEFD694" w14:textId="77777777" w:rsidR="002059A8" w:rsidRDefault="003F0557">
            <w:pPr>
              <w:keepNext/>
              <w:spacing w:before="40" w:after="40" w:line="240" w:lineRule="auto"/>
              <w:ind w:firstLine="0"/>
              <w:jc w:val="left"/>
            </w:pPr>
            <w:r>
              <w:rPr>
                <w:sz w:val="20"/>
              </w:rPr>
              <w:t>Vitrina con filtros GET, ficha de la prenda y error 404.</w:t>
            </w:r>
          </w:p>
        </w:tc>
        <w:tc>
          <w:tcPr>
            <w:tcW w:w="4680" w:type="dxa"/>
          </w:tcPr>
          <w:p w14:paraId="3807A0BE" w14:textId="77777777" w:rsidR="002059A8" w:rsidRDefault="003F0557">
            <w:pPr>
              <w:keepNext/>
              <w:spacing w:before="40" w:after="40" w:line="240" w:lineRule="auto"/>
              <w:ind w:firstLine="0"/>
              <w:jc w:val="left"/>
            </w:pPr>
            <w:r>
              <w:rPr>
                <w:sz w:val="20"/>
              </w:rPr>
              <w:t>Base de datos MySQL (Actividad 2).</w:t>
            </w:r>
          </w:p>
        </w:tc>
      </w:tr>
      <w:tr w:rsidR="002059A8" w14:paraId="4AF015B2" w14:textId="77777777">
        <w:trPr>
          <w:cantSplit/>
          <w:jc w:val="center"/>
        </w:trPr>
        <w:tc>
          <w:tcPr>
            <w:tcW w:w="4680" w:type="dxa"/>
          </w:tcPr>
          <w:p w14:paraId="1723A05F" w14:textId="77777777" w:rsidR="002059A8" w:rsidRDefault="003F0557">
            <w:pPr>
              <w:keepNext/>
              <w:spacing w:before="40" w:after="40" w:line="240" w:lineRule="auto"/>
              <w:ind w:firstLine="0"/>
              <w:jc w:val="left"/>
            </w:pPr>
            <w:r>
              <w:rPr>
                <w:sz w:val="20"/>
              </w:rPr>
              <w:t>Registro, edición y eliminación de prendas con foto.</w:t>
            </w:r>
          </w:p>
        </w:tc>
        <w:tc>
          <w:tcPr>
            <w:tcW w:w="4680" w:type="dxa"/>
          </w:tcPr>
          <w:p w14:paraId="4CCC0BDE" w14:textId="77777777" w:rsidR="002059A8" w:rsidRDefault="003F0557">
            <w:pPr>
              <w:keepNext/>
              <w:spacing w:before="40" w:after="40" w:line="240" w:lineRule="auto"/>
              <w:ind w:firstLine="0"/>
              <w:jc w:val="left"/>
            </w:pPr>
            <w:r>
              <w:rPr>
                <w:sz w:val="20"/>
              </w:rPr>
              <w:t>Gestión de socios como entidad propia (Actividad 2).</w:t>
            </w:r>
          </w:p>
        </w:tc>
      </w:tr>
      <w:tr w:rsidR="002059A8" w14:paraId="36EDE208" w14:textId="77777777">
        <w:trPr>
          <w:cantSplit/>
          <w:jc w:val="center"/>
        </w:trPr>
        <w:tc>
          <w:tcPr>
            <w:tcW w:w="4680" w:type="dxa"/>
          </w:tcPr>
          <w:p w14:paraId="777D2387" w14:textId="77777777" w:rsidR="002059A8" w:rsidRDefault="003F0557">
            <w:pPr>
              <w:keepNext/>
              <w:spacing w:before="40" w:after="40" w:line="240" w:lineRule="auto"/>
              <w:ind w:firstLine="0"/>
              <w:jc w:val="left"/>
            </w:pPr>
            <w:r>
              <w:rPr>
                <w:sz w:val="20"/>
              </w:rPr>
              <w:t>Clases Producto, Categoria y Catalogo con persistencia en JSON.</w:t>
            </w:r>
          </w:p>
        </w:tc>
        <w:tc>
          <w:tcPr>
            <w:tcW w:w="4680" w:type="dxa"/>
          </w:tcPr>
          <w:p w14:paraId="16C8F864" w14:textId="77777777" w:rsidR="002059A8" w:rsidRDefault="003F0557">
            <w:pPr>
              <w:keepNext/>
              <w:spacing w:before="40" w:after="40" w:line="240" w:lineRule="auto"/>
              <w:ind w:firstLine="0"/>
              <w:jc w:val="left"/>
            </w:pPr>
            <w:r>
              <w:rPr>
                <w:sz w:val="20"/>
              </w:rPr>
              <w:t>Usuarios, roles y pedidos (Actividad 3).</w:t>
            </w:r>
          </w:p>
        </w:tc>
      </w:tr>
      <w:tr w:rsidR="002059A8" w14:paraId="060AB998" w14:textId="77777777">
        <w:trPr>
          <w:cantSplit/>
          <w:jc w:val="center"/>
        </w:trPr>
        <w:tc>
          <w:tcPr>
            <w:tcW w:w="4680" w:type="dxa"/>
          </w:tcPr>
          <w:p w14:paraId="5F050E3E" w14:textId="77777777" w:rsidR="002059A8" w:rsidRDefault="003F0557">
            <w:pPr>
              <w:keepNext/>
              <w:spacing w:before="40" w:after="40" w:line="240" w:lineRule="auto"/>
              <w:ind w:firstLine="0"/>
              <w:jc w:val="left"/>
            </w:pPr>
            <w:r>
              <w:rPr>
                <w:sz w:val="20"/>
              </w:rPr>
              <w:t>Validación, saneamiento, CSRF y subida segura de fotos.</w:t>
            </w:r>
          </w:p>
        </w:tc>
        <w:tc>
          <w:tcPr>
            <w:tcW w:w="4680" w:type="dxa"/>
          </w:tcPr>
          <w:p w14:paraId="60004959" w14:textId="77777777" w:rsidR="002059A8" w:rsidRDefault="003F0557">
            <w:pPr>
              <w:keepNext/>
              <w:spacing w:before="40" w:after="40" w:line="240" w:lineRule="auto"/>
              <w:ind w:firstLine="0"/>
              <w:jc w:val="left"/>
            </w:pPr>
            <w:r>
              <w:rPr>
                <w:sz w:val="20"/>
              </w:rPr>
              <w:t>API REST y consumo con fetch (Actividad 4).</w:t>
            </w:r>
          </w:p>
        </w:tc>
      </w:tr>
      <w:tr w:rsidR="002059A8" w14:paraId="77C7A16B" w14:textId="77777777">
        <w:trPr>
          <w:cantSplit/>
          <w:jc w:val="center"/>
        </w:trPr>
        <w:tc>
          <w:tcPr>
            <w:tcW w:w="4680" w:type="dxa"/>
          </w:tcPr>
          <w:p w14:paraId="647EC306" w14:textId="77777777" w:rsidR="002059A8" w:rsidRDefault="003F0557">
            <w:pPr>
              <w:spacing w:before="40" w:after="40" w:line="240" w:lineRule="auto"/>
              <w:ind w:firstLine="0"/>
              <w:jc w:val="left"/>
            </w:pPr>
            <w:r>
              <w:rPr>
                <w:sz w:val="20"/>
              </w:rPr>
              <w:t>Cálculo del valor del inventario.</w:t>
            </w:r>
          </w:p>
        </w:tc>
        <w:tc>
          <w:tcPr>
            <w:tcW w:w="4680" w:type="dxa"/>
          </w:tcPr>
          <w:p w14:paraId="6E0CAFF8" w14:textId="77777777" w:rsidR="002059A8" w:rsidRDefault="003F0557">
            <w:pPr>
              <w:spacing w:before="40" w:after="40" w:line="240" w:lineRule="auto"/>
              <w:ind w:firstLine="0"/>
              <w:jc w:val="left"/>
            </w:pPr>
            <w:r>
              <w:rPr>
                <w:sz w:val="20"/>
              </w:rPr>
              <w:t>Publicación en un hosting (proyecto final).</w:t>
            </w:r>
          </w:p>
        </w:tc>
      </w:tr>
    </w:tbl>
    <w:p w14:paraId="40888E77" w14:textId="77777777" w:rsidR="002059A8" w:rsidRDefault="003F0557">
      <w:pPr>
        <w:spacing w:before="60" w:after="240" w:line="240" w:lineRule="auto"/>
        <w:ind w:firstLine="0"/>
      </w:pPr>
      <w:r>
        <w:rPr>
          <w:i/>
          <w:sz w:val="22"/>
        </w:rPr>
        <w:t xml:space="preserve">Nota. </w:t>
      </w:r>
      <w:r>
        <w:rPr>
          <w:sz w:val="22"/>
        </w:rPr>
        <w:t>Elaboración propia. Cada elemento de la columna derecha figura como issue en el tablero del proyecto.</w:t>
      </w:r>
    </w:p>
    <w:p w14:paraId="51CE4A2A" w14:textId="77777777" w:rsidR="002059A8" w:rsidRDefault="003F0557">
      <w:pPr>
        <w:keepNext/>
        <w:spacing w:before="240"/>
        <w:ind w:firstLine="0"/>
        <w:jc w:val="left"/>
      </w:pPr>
      <w:r>
        <w:rPr>
          <w:b/>
        </w:rPr>
        <w:t>Tabla 2</w:t>
      </w:r>
      <w:r>
        <w:fldChar w:fldCharType="begin"/>
      </w:r>
      <w:r>
        <w:instrText xml:space="preserve"> TC "</w:instrText>
      </w:r>
      <w:bookmarkStart w:id="10" w:name="_Toc242826202"/>
      <w:r>
        <w:instrText>Tabla 2. Backlog de la Actividad 1 en el tablero de GitHub Projects</w:instrText>
      </w:r>
      <w:bookmarkEnd w:id="10"/>
      <w:r>
        <w:instrText xml:space="preserve">" \f t \l 1 </w:instrText>
      </w:r>
      <w:r>
        <w:fldChar w:fldCharType="end"/>
      </w:r>
    </w:p>
    <w:p w14:paraId="72000C6A" w14:textId="77777777" w:rsidR="002059A8" w:rsidRDefault="003F0557">
      <w:pPr>
        <w:keepNext/>
        <w:ind w:firstLine="0"/>
        <w:jc w:val="left"/>
      </w:pPr>
      <w:r>
        <w:rPr>
          <w:i/>
        </w:rPr>
        <w:t>Backlog de la Actividad 1 en el tablero de GitHub Projects</w:t>
      </w:r>
    </w:p>
    <w:tbl>
      <w:tblPr>
        <w:tblStyle w:val="TableGrid"/>
        <w:tblW w:w="0" w:type="auto"/>
        <w:jc w:val="center"/>
        <w:tblLayout w:type="fixed"/>
        <w:tblLook w:val="04A0" w:firstRow="1" w:lastRow="0" w:firstColumn="1" w:lastColumn="0" w:noHBand="0" w:noVBand="1"/>
      </w:tblPr>
      <w:tblGrid>
        <w:gridCol w:w="864"/>
        <w:gridCol w:w="5040"/>
        <w:gridCol w:w="1872"/>
        <w:gridCol w:w="1584"/>
      </w:tblGrid>
      <w:tr w:rsidR="002059A8" w14:paraId="303FC1B6" w14:textId="77777777">
        <w:trPr>
          <w:cantSplit/>
          <w:tblHeader/>
          <w:jc w:val="center"/>
        </w:trPr>
        <w:tc>
          <w:tcPr>
            <w:tcW w:w="864" w:type="dxa"/>
            <w:shd w:val="clear" w:color="auto" w:fill="D9D9D9"/>
          </w:tcPr>
          <w:p w14:paraId="06E93293" w14:textId="77777777" w:rsidR="002059A8" w:rsidRDefault="003F0557">
            <w:pPr>
              <w:keepNext/>
              <w:spacing w:before="40" w:after="40" w:line="240" w:lineRule="auto"/>
              <w:ind w:firstLine="0"/>
              <w:jc w:val="left"/>
            </w:pPr>
            <w:r>
              <w:rPr>
                <w:b/>
                <w:sz w:val="20"/>
              </w:rPr>
              <w:t>Issue</w:t>
            </w:r>
          </w:p>
        </w:tc>
        <w:tc>
          <w:tcPr>
            <w:tcW w:w="5040" w:type="dxa"/>
            <w:shd w:val="clear" w:color="auto" w:fill="D9D9D9"/>
          </w:tcPr>
          <w:p w14:paraId="3B45F2D1" w14:textId="77777777" w:rsidR="002059A8" w:rsidRDefault="003F0557">
            <w:pPr>
              <w:keepNext/>
              <w:spacing w:before="40" w:after="40" w:line="240" w:lineRule="auto"/>
              <w:ind w:firstLine="0"/>
              <w:jc w:val="left"/>
            </w:pPr>
            <w:r>
              <w:rPr>
                <w:b/>
                <w:sz w:val="20"/>
              </w:rPr>
              <w:t>Unidad de trabajo</w:t>
            </w:r>
          </w:p>
        </w:tc>
        <w:tc>
          <w:tcPr>
            <w:tcW w:w="1872" w:type="dxa"/>
            <w:shd w:val="clear" w:color="auto" w:fill="D9D9D9"/>
          </w:tcPr>
          <w:p w14:paraId="0581055C" w14:textId="77777777" w:rsidR="002059A8" w:rsidRDefault="003F0557">
            <w:pPr>
              <w:keepNext/>
              <w:spacing w:before="40" w:after="40" w:line="240" w:lineRule="auto"/>
              <w:ind w:firstLine="0"/>
              <w:jc w:val="left"/>
            </w:pPr>
            <w:r>
              <w:rPr>
                <w:b/>
                <w:sz w:val="20"/>
              </w:rPr>
              <w:t>Requisito</w:t>
            </w:r>
          </w:p>
        </w:tc>
        <w:tc>
          <w:tcPr>
            <w:tcW w:w="1584" w:type="dxa"/>
            <w:shd w:val="clear" w:color="auto" w:fill="D9D9D9"/>
          </w:tcPr>
          <w:p w14:paraId="41B74E33" w14:textId="77777777" w:rsidR="002059A8" w:rsidRDefault="003F0557">
            <w:pPr>
              <w:keepNext/>
              <w:spacing w:before="40" w:after="40" w:line="240" w:lineRule="auto"/>
              <w:ind w:firstLine="0"/>
              <w:jc w:val="left"/>
            </w:pPr>
            <w:r>
              <w:rPr>
                <w:b/>
                <w:sz w:val="20"/>
              </w:rPr>
              <w:t>Estado</w:t>
            </w:r>
          </w:p>
        </w:tc>
      </w:tr>
      <w:tr w:rsidR="002059A8" w14:paraId="32D58453" w14:textId="77777777">
        <w:trPr>
          <w:cantSplit/>
          <w:jc w:val="center"/>
        </w:trPr>
        <w:tc>
          <w:tcPr>
            <w:tcW w:w="864" w:type="dxa"/>
          </w:tcPr>
          <w:p w14:paraId="18F72C06" w14:textId="77777777" w:rsidR="002059A8" w:rsidRDefault="003F0557">
            <w:pPr>
              <w:keepNext/>
              <w:spacing w:before="40" w:after="40" w:line="240" w:lineRule="auto"/>
              <w:ind w:firstLine="0"/>
              <w:jc w:val="left"/>
            </w:pPr>
            <w:r>
              <w:rPr>
                <w:sz w:val="20"/>
              </w:rPr>
              <w:t>#1</w:t>
            </w:r>
          </w:p>
        </w:tc>
        <w:tc>
          <w:tcPr>
            <w:tcW w:w="5040" w:type="dxa"/>
          </w:tcPr>
          <w:p w14:paraId="5D60B1E7" w14:textId="77777777" w:rsidR="002059A8" w:rsidRDefault="003F0557">
            <w:pPr>
              <w:keepNext/>
              <w:spacing w:before="40" w:after="40" w:line="240" w:lineRule="auto"/>
              <w:ind w:firstLine="0"/>
              <w:jc w:val="left"/>
            </w:pPr>
            <w:r>
              <w:rPr>
                <w:sz w:val="20"/>
              </w:rPr>
              <w:t>Estructura base del proyecto</w:t>
            </w:r>
          </w:p>
        </w:tc>
        <w:tc>
          <w:tcPr>
            <w:tcW w:w="1872" w:type="dxa"/>
          </w:tcPr>
          <w:p w14:paraId="6195CEF2" w14:textId="77777777" w:rsidR="002059A8" w:rsidRDefault="003F0557">
            <w:pPr>
              <w:keepNext/>
              <w:spacing w:before="40" w:after="40" w:line="240" w:lineRule="auto"/>
              <w:ind w:firstLine="0"/>
              <w:jc w:val="left"/>
            </w:pPr>
            <w:r>
              <w:rPr>
                <w:sz w:val="20"/>
              </w:rPr>
              <w:t>RNF-01</w:t>
            </w:r>
          </w:p>
        </w:tc>
        <w:tc>
          <w:tcPr>
            <w:tcW w:w="1584" w:type="dxa"/>
          </w:tcPr>
          <w:p w14:paraId="4B31068F" w14:textId="77777777" w:rsidR="002059A8" w:rsidRDefault="003F0557">
            <w:pPr>
              <w:keepNext/>
              <w:spacing w:before="40" w:after="40" w:line="240" w:lineRule="auto"/>
              <w:ind w:firstLine="0"/>
              <w:jc w:val="left"/>
            </w:pPr>
            <w:r>
              <w:rPr>
                <w:sz w:val="20"/>
              </w:rPr>
              <w:t>Done</w:t>
            </w:r>
          </w:p>
        </w:tc>
      </w:tr>
      <w:tr w:rsidR="002059A8" w14:paraId="66450CDC" w14:textId="77777777">
        <w:trPr>
          <w:cantSplit/>
          <w:jc w:val="center"/>
        </w:trPr>
        <w:tc>
          <w:tcPr>
            <w:tcW w:w="864" w:type="dxa"/>
          </w:tcPr>
          <w:p w14:paraId="44423EF7" w14:textId="77777777" w:rsidR="002059A8" w:rsidRDefault="003F0557">
            <w:pPr>
              <w:keepNext/>
              <w:spacing w:before="40" w:after="40" w:line="240" w:lineRule="auto"/>
              <w:ind w:firstLine="0"/>
              <w:jc w:val="left"/>
            </w:pPr>
            <w:r>
              <w:rPr>
                <w:sz w:val="20"/>
              </w:rPr>
              <w:t>#2</w:t>
            </w:r>
          </w:p>
        </w:tc>
        <w:tc>
          <w:tcPr>
            <w:tcW w:w="5040" w:type="dxa"/>
          </w:tcPr>
          <w:p w14:paraId="3C766944" w14:textId="77777777" w:rsidR="002059A8" w:rsidRDefault="003F0557">
            <w:pPr>
              <w:keepNext/>
              <w:spacing w:before="40" w:after="40" w:line="240" w:lineRule="auto"/>
              <w:ind w:firstLine="0"/>
              <w:jc w:val="left"/>
            </w:pPr>
            <w:r>
              <w:rPr>
                <w:sz w:val="20"/>
              </w:rPr>
              <w:t>Modelos POO: Producto, Categoria y enum Talla</w:t>
            </w:r>
          </w:p>
        </w:tc>
        <w:tc>
          <w:tcPr>
            <w:tcW w:w="1872" w:type="dxa"/>
          </w:tcPr>
          <w:p w14:paraId="25B11FE2" w14:textId="77777777" w:rsidR="002059A8" w:rsidRDefault="003F0557">
            <w:pPr>
              <w:keepNext/>
              <w:spacing w:before="40" w:after="40" w:line="240" w:lineRule="auto"/>
              <w:ind w:firstLine="0"/>
              <w:jc w:val="left"/>
            </w:pPr>
            <w:r>
              <w:rPr>
                <w:sz w:val="20"/>
              </w:rPr>
              <w:t>RF-04</w:t>
            </w:r>
          </w:p>
        </w:tc>
        <w:tc>
          <w:tcPr>
            <w:tcW w:w="1584" w:type="dxa"/>
          </w:tcPr>
          <w:p w14:paraId="1720F433" w14:textId="77777777" w:rsidR="002059A8" w:rsidRDefault="003F0557">
            <w:pPr>
              <w:keepNext/>
              <w:spacing w:before="40" w:after="40" w:line="240" w:lineRule="auto"/>
              <w:ind w:firstLine="0"/>
              <w:jc w:val="left"/>
            </w:pPr>
            <w:r>
              <w:rPr>
                <w:sz w:val="20"/>
              </w:rPr>
              <w:t>Done</w:t>
            </w:r>
          </w:p>
        </w:tc>
      </w:tr>
      <w:tr w:rsidR="002059A8" w14:paraId="634AE82A" w14:textId="77777777">
        <w:trPr>
          <w:cantSplit/>
          <w:jc w:val="center"/>
        </w:trPr>
        <w:tc>
          <w:tcPr>
            <w:tcW w:w="864" w:type="dxa"/>
          </w:tcPr>
          <w:p w14:paraId="020B46F1" w14:textId="77777777" w:rsidR="002059A8" w:rsidRDefault="003F0557">
            <w:pPr>
              <w:keepNext/>
              <w:spacing w:before="40" w:after="40" w:line="240" w:lineRule="auto"/>
              <w:ind w:firstLine="0"/>
              <w:jc w:val="left"/>
            </w:pPr>
            <w:r>
              <w:rPr>
                <w:sz w:val="20"/>
              </w:rPr>
              <w:t>#3</w:t>
            </w:r>
          </w:p>
        </w:tc>
        <w:tc>
          <w:tcPr>
            <w:tcW w:w="5040" w:type="dxa"/>
          </w:tcPr>
          <w:p w14:paraId="05AD3810" w14:textId="77777777" w:rsidR="002059A8" w:rsidRDefault="003F0557">
            <w:pPr>
              <w:keepNext/>
              <w:spacing w:before="40" w:after="40" w:line="240" w:lineRule="auto"/>
              <w:ind w:firstLine="0"/>
              <w:jc w:val="left"/>
            </w:pPr>
            <w:r>
              <w:rPr>
                <w:sz w:val="20"/>
              </w:rPr>
              <w:t>Catálogo con persistencia en JSON</w:t>
            </w:r>
          </w:p>
        </w:tc>
        <w:tc>
          <w:tcPr>
            <w:tcW w:w="1872" w:type="dxa"/>
          </w:tcPr>
          <w:p w14:paraId="614C6D3E" w14:textId="77777777" w:rsidR="002059A8" w:rsidRDefault="003F0557">
            <w:pPr>
              <w:keepNext/>
              <w:spacing w:before="40" w:after="40" w:line="240" w:lineRule="auto"/>
              <w:ind w:firstLine="0"/>
              <w:jc w:val="left"/>
            </w:pPr>
            <w:r>
              <w:rPr>
                <w:sz w:val="20"/>
              </w:rPr>
              <w:t>RNF-04</w:t>
            </w:r>
          </w:p>
        </w:tc>
        <w:tc>
          <w:tcPr>
            <w:tcW w:w="1584" w:type="dxa"/>
          </w:tcPr>
          <w:p w14:paraId="4C07D388" w14:textId="77777777" w:rsidR="002059A8" w:rsidRDefault="003F0557">
            <w:pPr>
              <w:keepNext/>
              <w:spacing w:before="40" w:after="40" w:line="240" w:lineRule="auto"/>
              <w:ind w:firstLine="0"/>
              <w:jc w:val="left"/>
            </w:pPr>
            <w:r>
              <w:rPr>
                <w:sz w:val="20"/>
              </w:rPr>
              <w:t>Done</w:t>
            </w:r>
          </w:p>
        </w:tc>
      </w:tr>
      <w:tr w:rsidR="002059A8" w14:paraId="653652F0" w14:textId="77777777">
        <w:trPr>
          <w:cantSplit/>
          <w:jc w:val="center"/>
        </w:trPr>
        <w:tc>
          <w:tcPr>
            <w:tcW w:w="864" w:type="dxa"/>
          </w:tcPr>
          <w:p w14:paraId="4BB97257" w14:textId="77777777" w:rsidR="002059A8" w:rsidRDefault="003F0557">
            <w:pPr>
              <w:keepNext/>
              <w:spacing w:before="40" w:after="40" w:line="240" w:lineRule="auto"/>
              <w:ind w:firstLine="0"/>
              <w:jc w:val="left"/>
            </w:pPr>
            <w:r>
              <w:rPr>
                <w:sz w:val="20"/>
              </w:rPr>
              <w:t>#4</w:t>
            </w:r>
          </w:p>
        </w:tc>
        <w:tc>
          <w:tcPr>
            <w:tcW w:w="5040" w:type="dxa"/>
          </w:tcPr>
          <w:p w14:paraId="246460B4" w14:textId="77777777" w:rsidR="002059A8" w:rsidRDefault="003F0557">
            <w:pPr>
              <w:keepNext/>
              <w:spacing w:before="40" w:after="40" w:line="240" w:lineRule="auto"/>
              <w:ind w:firstLine="0"/>
              <w:jc w:val="left"/>
            </w:pPr>
            <w:r>
              <w:rPr>
                <w:sz w:val="20"/>
              </w:rPr>
              <w:t>Validación y saneamiento del formulario de prendas</w:t>
            </w:r>
          </w:p>
        </w:tc>
        <w:tc>
          <w:tcPr>
            <w:tcW w:w="1872" w:type="dxa"/>
          </w:tcPr>
          <w:p w14:paraId="39DE9EDA" w14:textId="77777777" w:rsidR="002059A8" w:rsidRDefault="003F0557">
            <w:pPr>
              <w:keepNext/>
              <w:spacing w:before="40" w:after="40" w:line="240" w:lineRule="auto"/>
              <w:ind w:firstLine="0"/>
              <w:jc w:val="left"/>
            </w:pPr>
            <w:r>
              <w:rPr>
                <w:sz w:val="20"/>
              </w:rPr>
              <w:t>RNF-01</w:t>
            </w:r>
          </w:p>
        </w:tc>
        <w:tc>
          <w:tcPr>
            <w:tcW w:w="1584" w:type="dxa"/>
          </w:tcPr>
          <w:p w14:paraId="2C80D349" w14:textId="77777777" w:rsidR="002059A8" w:rsidRDefault="003F0557">
            <w:pPr>
              <w:keepNext/>
              <w:spacing w:before="40" w:after="40" w:line="240" w:lineRule="auto"/>
              <w:ind w:firstLine="0"/>
              <w:jc w:val="left"/>
            </w:pPr>
            <w:r>
              <w:rPr>
                <w:sz w:val="20"/>
              </w:rPr>
              <w:t>Done</w:t>
            </w:r>
          </w:p>
        </w:tc>
      </w:tr>
      <w:tr w:rsidR="002059A8" w14:paraId="10A5A4ED" w14:textId="77777777">
        <w:trPr>
          <w:cantSplit/>
          <w:jc w:val="center"/>
        </w:trPr>
        <w:tc>
          <w:tcPr>
            <w:tcW w:w="864" w:type="dxa"/>
          </w:tcPr>
          <w:p w14:paraId="70189C99" w14:textId="77777777" w:rsidR="002059A8" w:rsidRDefault="003F0557">
            <w:pPr>
              <w:keepNext/>
              <w:spacing w:before="40" w:after="40" w:line="240" w:lineRule="auto"/>
              <w:ind w:firstLine="0"/>
              <w:jc w:val="left"/>
            </w:pPr>
            <w:r>
              <w:rPr>
                <w:sz w:val="20"/>
              </w:rPr>
              <w:t>#5</w:t>
            </w:r>
          </w:p>
        </w:tc>
        <w:tc>
          <w:tcPr>
            <w:tcW w:w="5040" w:type="dxa"/>
          </w:tcPr>
          <w:p w14:paraId="7B3C8A7F" w14:textId="77777777" w:rsidR="002059A8" w:rsidRDefault="003F0557">
            <w:pPr>
              <w:keepNext/>
              <w:spacing w:before="40" w:after="40" w:line="240" w:lineRule="auto"/>
              <w:ind w:firstLine="0"/>
              <w:jc w:val="left"/>
            </w:pPr>
            <w:r>
              <w:rPr>
                <w:sz w:val="20"/>
              </w:rPr>
              <w:t>Subida segura de fotos</w:t>
            </w:r>
          </w:p>
        </w:tc>
        <w:tc>
          <w:tcPr>
            <w:tcW w:w="1872" w:type="dxa"/>
          </w:tcPr>
          <w:p w14:paraId="5C9A2026" w14:textId="77777777" w:rsidR="002059A8" w:rsidRDefault="003F0557">
            <w:pPr>
              <w:keepNext/>
              <w:spacing w:before="40" w:after="40" w:line="240" w:lineRule="auto"/>
              <w:ind w:firstLine="0"/>
              <w:jc w:val="left"/>
            </w:pPr>
            <w:r>
              <w:rPr>
                <w:sz w:val="20"/>
              </w:rPr>
              <w:t>RNF-02</w:t>
            </w:r>
          </w:p>
        </w:tc>
        <w:tc>
          <w:tcPr>
            <w:tcW w:w="1584" w:type="dxa"/>
          </w:tcPr>
          <w:p w14:paraId="1FD02EF1" w14:textId="77777777" w:rsidR="002059A8" w:rsidRDefault="003F0557">
            <w:pPr>
              <w:keepNext/>
              <w:spacing w:before="40" w:after="40" w:line="240" w:lineRule="auto"/>
              <w:ind w:firstLine="0"/>
              <w:jc w:val="left"/>
            </w:pPr>
            <w:r>
              <w:rPr>
                <w:sz w:val="20"/>
              </w:rPr>
              <w:t>Done</w:t>
            </w:r>
          </w:p>
        </w:tc>
      </w:tr>
      <w:tr w:rsidR="002059A8" w14:paraId="3AE76228" w14:textId="77777777">
        <w:trPr>
          <w:cantSplit/>
          <w:jc w:val="center"/>
        </w:trPr>
        <w:tc>
          <w:tcPr>
            <w:tcW w:w="864" w:type="dxa"/>
          </w:tcPr>
          <w:p w14:paraId="3DB4D59D" w14:textId="77777777" w:rsidR="002059A8" w:rsidRDefault="003F0557">
            <w:pPr>
              <w:keepNext/>
              <w:spacing w:before="40" w:after="40" w:line="240" w:lineRule="auto"/>
              <w:ind w:firstLine="0"/>
              <w:jc w:val="left"/>
            </w:pPr>
            <w:r>
              <w:rPr>
                <w:sz w:val="20"/>
              </w:rPr>
              <w:t>#6</w:t>
            </w:r>
          </w:p>
        </w:tc>
        <w:tc>
          <w:tcPr>
            <w:tcW w:w="5040" w:type="dxa"/>
          </w:tcPr>
          <w:p w14:paraId="5D73C6BE" w14:textId="77777777" w:rsidR="002059A8" w:rsidRDefault="003F0557">
            <w:pPr>
              <w:keepNext/>
              <w:spacing w:before="40" w:after="40" w:line="240" w:lineRule="auto"/>
              <w:ind w:firstLine="0"/>
              <w:jc w:val="left"/>
            </w:pPr>
            <w:r>
              <w:rPr>
                <w:sz w:val="20"/>
              </w:rPr>
              <w:t>Vitrina, ficha de producto y gestión de prendas</w:t>
            </w:r>
          </w:p>
        </w:tc>
        <w:tc>
          <w:tcPr>
            <w:tcW w:w="1872" w:type="dxa"/>
          </w:tcPr>
          <w:p w14:paraId="3D9C57A4" w14:textId="77777777" w:rsidR="002059A8" w:rsidRDefault="003F0557">
            <w:pPr>
              <w:keepNext/>
              <w:spacing w:before="40" w:after="40" w:line="240" w:lineRule="auto"/>
              <w:ind w:firstLine="0"/>
              <w:jc w:val="left"/>
            </w:pPr>
            <w:r>
              <w:rPr>
                <w:sz w:val="20"/>
              </w:rPr>
              <w:t>RF-01 a RF-05</w:t>
            </w:r>
          </w:p>
        </w:tc>
        <w:tc>
          <w:tcPr>
            <w:tcW w:w="1584" w:type="dxa"/>
          </w:tcPr>
          <w:p w14:paraId="31DB08A5" w14:textId="77777777" w:rsidR="002059A8" w:rsidRDefault="003F0557">
            <w:pPr>
              <w:keepNext/>
              <w:spacing w:before="40" w:after="40" w:line="240" w:lineRule="auto"/>
              <w:ind w:firstLine="0"/>
              <w:jc w:val="left"/>
            </w:pPr>
            <w:r>
              <w:rPr>
                <w:sz w:val="20"/>
              </w:rPr>
              <w:t>Done</w:t>
            </w:r>
          </w:p>
        </w:tc>
      </w:tr>
      <w:tr w:rsidR="002059A8" w14:paraId="15E8CAE7" w14:textId="77777777">
        <w:trPr>
          <w:cantSplit/>
          <w:jc w:val="center"/>
        </w:trPr>
        <w:tc>
          <w:tcPr>
            <w:tcW w:w="864" w:type="dxa"/>
          </w:tcPr>
          <w:p w14:paraId="59AD658E" w14:textId="77777777" w:rsidR="002059A8" w:rsidRDefault="003F0557">
            <w:pPr>
              <w:keepNext/>
              <w:spacing w:before="40" w:after="40" w:line="240" w:lineRule="auto"/>
              <w:ind w:firstLine="0"/>
              <w:jc w:val="left"/>
            </w:pPr>
            <w:r>
              <w:rPr>
                <w:sz w:val="20"/>
              </w:rPr>
              <w:t>#7</w:t>
            </w:r>
          </w:p>
        </w:tc>
        <w:tc>
          <w:tcPr>
            <w:tcW w:w="5040" w:type="dxa"/>
          </w:tcPr>
          <w:p w14:paraId="6C1DEE4C" w14:textId="77777777" w:rsidR="002059A8" w:rsidRDefault="003F0557">
            <w:pPr>
              <w:keepNext/>
              <w:spacing w:before="40" w:after="40" w:line="240" w:lineRule="auto"/>
              <w:ind w:firstLine="0"/>
              <w:jc w:val="left"/>
            </w:pPr>
            <w:r>
              <w:rPr>
                <w:sz w:val="20"/>
              </w:rPr>
              <w:t>Pruebas automáticas de la Actividad 1 (33/33)</w:t>
            </w:r>
          </w:p>
        </w:tc>
        <w:tc>
          <w:tcPr>
            <w:tcW w:w="1872" w:type="dxa"/>
          </w:tcPr>
          <w:p w14:paraId="534BC129" w14:textId="77777777" w:rsidR="002059A8" w:rsidRDefault="003F0557">
            <w:pPr>
              <w:keepNext/>
              <w:spacing w:before="40" w:after="40" w:line="240" w:lineRule="auto"/>
              <w:ind w:firstLine="0"/>
              <w:jc w:val="left"/>
            </w:pPr>
            <w:r>
              <w:rPr>
                <w:sz w:val="20"/>
              </w:rPr>
              <w:t>Todos</w:t>
            </w:r>
          </w:p>
        </w:tc>
        <w:tc>
          <w:tcPr>
            <w:tcW w:w="1584" w:type="dxa"/>
          </w:tcPr>
          <w:p w14:paraId="1C3E1CEF" w14:textId="77777777" w:rsidR="002059A8" w:rsidRDefault="003F0557">
            <w:pPr>
              <w:keepNext/>
              <w:spacing w:before="40" w:after="40" w:line="240" w:lineRule="auto"/>
              <w:ind w:firstLine="0"/>
              <w:jc w:val="left"/>
            </w:pPr>
            <w:r>
              <w:rPr>
                <w:sz w:val="20"/>
              </w:rPr>
              <w:t>Done</w:t>
            </w:r>
          </w:p>
        </w:tc>
      </w:tr>
      <w:tr w:rsidR="002059A8" w14:paraId="4E648013" w14:textId="77777777">
        <w:trPr>
          <w:cantSplit/>
          <w:jc w:val="center"/>
        </w:trPr>
        <w:tc>
          <w:tcPr>
            <w:tcW w:w="864" w:type="dxa"/>
          </w:tcPr>
          <w:p w14:paraId="1EBCBDBC" w14:textId="77777777" w:rsidR="002059A8" w:rsidRDefault="003F0557">
            <w:pPr>
              <w:spacing w:before="40" w:after="40" w:line="240" w:lineRule="auto"/>
              <w:ind w:firstLine="0"/>
              <w:jc w:val="left"/>
            </w:pPr>
            <w:r>
              <w:rPr>
                <w:sz w:val="20"/>
              </w:rPr>
              <w:t>#8</w:t>
            </w:r>
          </w:p>
        </w:tc>
        <w:tc>
          <w:tcPr>
            <w:tcW w:w="5040" w:type="dxa"/>
          </w:tcPr>
          <w:p w14:paraId="49C7A984" w14:textId="77777777" w:rsidR="002059A8" w:rsidRDefault="003F0557">
            <w:pPr>
              <w:spacing w:before="40" w:after="40" w:line="240" w:lineRule="auto"/>
              <w:ind w:firstLine="0"/>
              <w:jc w:val="left"/>
            </w:pPr>
            <w:r>
              <w:rPr>
                <w:sz w:val="20"/>
              </w:rPr>
              <w:t>Informe APA, presentación y capturas</w:t>
            </w:r>
          </w:p>
        </w:tc>
        <w:tc>
          <w:tcPr>
            <w:tcW w:w="1872" w:type="dxa"/>
          </w:tcPr>
          <w:p w14:paraId="0BBF0D17" w14:textId="77777777" w:rsidR="002059A8" w:rsidRDefault="003F0557">
            <w:pPr>
              <w:spacing w:before="40" w:after="40" w:line="240" w:lineRule="auto"/>
              <w:ind w:firstLine="0"/>
              <w:jc w:val="left"/>
            </w:pPr>
            <w:r>
              <w:rPr>
                <w:sz w:val="20"/>
              </w:rPr>
              <w:t>—</w:t>
            </w:r>
          </w:p>
        </w:tc>
        <w:tc>
          <w:tcPr>
            <w:tcW w:w="1584" w:type="dxa"/>
          </w:tcPr>
          <w:p w14:paraId="3B65E08E" w14:textId="77777777" w:rsidR="002059A8" w:rsidRDefault="003F0557">
            <w:pPr>
              <w:spacing w:before="40" w:after="40" w:line="240" w:lineRule="auto"/>
              <w:ind w:firstLine="0"/>
              <w:jc w:val="left"/>
            </w:pPr>
            <w:r>
              <w:rPr>
                <w:sz w:val="20"/>
              </w:rPr>
              <w:t>Done</w:t>
            </w:r>
          </w:p>
        </w:tc>
      </w:tr>
    </w:tbl>
    <w:p w14:paraId="0092469A" w14:textId="77777777" w:rsidR="002059A8" w:rsidRDefault="003F0557">
      <w:pPr>
        <w:spacing w:before="60" w:after="240" w:line="240" w:lineRule="auto"/>
        <w:ind w:firstLine="0"/>
      </w:pPr>
      <w:r>
        <w:rPr>
          <w:i/>
          <w:sz w:val="22"/>
        </w:rPr>
        <w:t xml:space="preserve">Nota. </w:t>
      </w:r>
      <w:r>
        <w:rPr>
          <w:sz w:val="22"/>
        </w:rPr>
        <w:t>Elaboración propia a partir del tablero https://github.com/orgs/TecnologiaWeb2/projects/1.</w:t>
      </w:r>
    </w:p>
    <w:p w14:paraId="06AB326E" w14:textId="77777777" w:rsidR="002059A8" w:rsidRDefault="003F0557">
      <w:pPr>
        <w:pStyle w:val="Heading2"/>
      </w:pPr>
      <w:bookmarkStart w:id="11" w:name="_Toc242826188"/>
      <w:r>
        <w:t>Paso 2. Requisitos</w:t>
      </w:r>
      <w:bookmarkEnd w:id="11"/>
    </w:p>
    <w:p w14:paraId="70BA4714" w14:textId="77777777" w:rsidR="002059A8" w:rsidRDefault="003F0557">
      <w:r>
        <w:t>A partir del caso se definieron los requisitos funcionales y no funcionales de la Tabla 3. Cada uno tiene al menos una prueba automática que lo verifica (Anexo B).</w:t>
      </w:r>
    </w:p>
    <w:p w14:paraId="3545BA8B" w14:textId="77777777" w:rsidR="002059A8" w:rsidRDefault="003F0557">
      <w:pPr>
        <w:keepNext/>
        <w:spacing w:before="240"/>
        <w:ind w:firstLine="0"/>
        <w:jc w:val="left"/>
      </w:pPr>
      <w:r>
        <w:rPr>
          <w:b/>
        </w:rPr>
        <w:t>Tabla 3</w:t>
      </w:r>
      <w:r>
        <w:fldChar w:fldCharType="begin"/>
      </w:r>
      <w:r>
        <w:instrText xml:space="preserve"> TC "</w:instrText>
      </w:r>
      <w:bookmarkStart w:id="12" w:name="_Toc242826203"/>
      <w:r>
        <w:instrText>Tabla 3. Requisitos del catálogo de la tienda</w:instrText>
      </w:r>
      <w:bookmarkEnd w:id="12"/>
      <w:r>
        <w:instrText xml:space="preserve">" \f t \l 1 </w:instrText>
      </w:r>
      <w:r>
        <w:fldChar w:fldCharType="end"/>
      </w:r>
    </w:p>
    <w:p w14:paraId="4F122CDA" w14:textId="77777777" w:rsidR="002059A8" w:rsidRDefault="003F0557">
      <w:pPr>
        <w:keepNext/>
        <w:ind w:firstLine="0"/>
        <w:jc w:val="left"/>
      </w:pPr>
      <w:r>
        <w:rPr>
          <w:i/>
        </w:rPr>
        <w:t>Requisitos del catálogo de la tienda</w:t>
      </w:r>
    </w:p>
    <w:tbl>
      <w:tblPr>
        <w:tblStyle w:val="TableGrid"/>
        <w:tblW w:w="0" w:type="auto"/>
        <w:jc w:val="center"/>
        <w:tblLayout w:type="fixed"/>
        <w:tblLook w:val="04A0" w:firstRow="1" w:lastRow="0" w:firstColumn="1" w:lastColumn="0" w:noHBand="0" w:noVBand="1"/>
      </w:tblPr>
      <w:tblGrid>
        <w:gridCol w:w="1152"/>
        <w:gridCol w:w="6624"/>
        <w:gridCol w:w="1584"/>
      </w:tblGrid>
      <w:tr w:rsidR="002059A8" w14:paraId="1082B2F9" w14:textId="77777777">
        <w:trPr>
          <w:cantSplit/>
          <w:tblHeader/>
          <w:jc w:val="center"/>
        </w:trPr>
        <w:tc>
          <w:tcPr>
            <w:tcW w:w="1152" w:type="dxa"/>
            <w:shd w:val="clear" w:color="auto" w:fill="D9D9D9"/>
          </w:tcPr>
          <w:p w14:paraId="074F968B" w14:textId="77777777" w:rsidR="002059A8" w:rsidRDefault="003F0557">
            <w:pPr>
              <w:keepNext/>
              <w:spacing w:before="40" w:after="40" w:line="240" w:lineRule="auto"/>
              <w:ind w:firstLine="0"/>
              <w:jc w:val="left"/>
            </w:pPr>
            <w:r>
              <w:rPr>
                <w:b/>
                <w:sz w:val="20"/>
              </w:rPr>
              <w:t>Código</w:t>
            </w:r>
          </w:p>
        </w:tc>
        <w:tc>
          <w:tcPr>
            <w:tcW w:w="6624" w:type="dxa"/>
            <w:shd w:val="clear" w:color="auto" w:fill="D9D9D9"/>
          </w:tcPr>
          <w:p w14:paraId="134F02D4" w14:textId="77777777" w:rsidR="002059A8" w:rsidRDefault="003F0557">
            <w:pPr>
              <w:keepNext/>
              <w:spacing w:before="40" w:after="40" w:line="240" w:lineRule="auto"/>
              <w:ind w:firstLine="0"/>
              <w:jc w:val="left"/>
            </w:pPr>
            <w:r>
              <w:rPr>
                <w:b/>
                <w:sz w:val="20"/>
              </w:rPr>
              <w:t>Requisito</w:t>
            </w:r>
          </w:p>
        </w:tc>
        <w:tc>
          <w:tcPr>
            <w:tcW w:w="1584" w:type="dxa"/>
            <w:shd w:val="clear" w:color="auto" w:fill="D9D9D9"/>
          </w:tcPr>
          <w:p w14:paraId="592C388F" w14:textId="77777777" w:rsidR="002059A8" w:rsidRDefault="003F0557">
            <w:pPr>
              <w:keepNext/>
              <w:spacing w:before="40" w:after="40" w:line="240" w:lineRule="auto"/>
              <w:ind w:firstLine="0"/>
              <w:jc w:val="left"/>
            </w:pPr>
            <w:r>
              <w:rPr>
                <w:b/>
                <w:sz w:val="20"/>
              </w:rPr>
              <w:t>Tipo</w:t>
            </w:r>
          </w:p>
        </w:tc>
      </w:tr>
      <w:tr w:rsidR="002059A8" w14:paraId="185A7294" w14:textId="77777777">
        <w:trPr>
          <w:cantSplit/>
          <w:jc w:val="center"/>
        </w:trPr>
        <w:tc>
          <w:tcPr>
            <w:tcW w:w="1152" w:type="dxa"/>
          </w:tcPr>
          <w:p w14:paraId="0118B8F4" w14:textId="77777777" w:rsidR="002059A8" w:rsidRDefault="003F0557">
            <w:pPr>
              <w:keepNext/>
              <w:spacing w:before="40" w:after="40" w:line="240" w:lineRule="auto"/>
              <w:ind w:firstLine="0"/>
              <w:jc w:val="left"/>
            </w:pPr>
            <w:r>
              <w:rPr>
                <w:sz w:val="20"/>
              </w:rPr>
              <w:t>RF-01</w:t>
            </w:r>
          </w:p>
        </w:tc>
        <w:tc>
          <w:tcPr>
            <w:tcW w:w="6624" w:type="dxa"/>
          </w:tcPr>
          <w:p w14:paraId="2C7C087D" w14:textId="77777777" w:rsidR="002059A8" w:rsidRDefault="003F0557">
            <w:pPr>
              <w:keepNext/>
              <w:spacing w:before="40" w:after="40" w:line="240" w:lineRule="auto"/>
              <w:ind w:firstLine="0"/>
              <w:jc w:val="left"/>
            </w:pPr>
            <w:r>
              <w:rPr>
                <w:sz w:val="20"/>
              </w:rPr>
              <w:t>Mostrar las prendas con foto, categoría, precio, tallas y disponibilidad</w:t>
            </w:r>
          </w:p>
        </w:tc>
        <w:tc>
          <w:tcPr>
            <w:tcW w:w="1584" w:type="dxa"/>
          </w:tcPr>
          <w:p w14:paraId="2D5E5E75" w14:textId="77777777" w:rsidR="002059A8" w:rsidRDefault="003F0557">
            <w:pPr>
              <w:keepNext/>
              <w:spacing w:before="40" w:after="40" w:line="240" w:lineRule="auto"/>
              <w:ind w:firstLine="0"/>
              <w:jc w:val="left"/>
            </w:pPr>
            <w:r>
              <w:rPr>
                <w:sz w:val="20"/>
              </w:rPr>
              <w:t>Funcional</w:t>
            </w:r>
          </w:p>
        </w:tc>
      </w:tr>
      <w:tr w:rsidR="002059A8" w14:paraId="609611C8" w14:textId="77777777">
        <w:trPr>
          <w:cantSplit/>
          <w:jc w:val="center"/>
        </w:trPr>
        <w:tc>
          <w:tcPr>
            <w:tcW w:w="1152" w:type="dxa"/>
          </w:tcPr>
          <w:p w14:paraId="60EA5F35" w14:textId="77777777" w:rsidR="002059A8" w:rsidRDefault="003F0557">
            <w:pPr>
              <w:keepNext/>
              <w:spacing w:before="40" w:after="40" w:line="240" w:lineRule="auto"/>
              <w:ind w:firstLine="0"/>
              <w:jc w:val="left"/>
            </w:pPr>
            <w:r>
              <w:rPr>
                <w:sz w:val="20"/>
              </w:rPr>
              <w:t>RF-02</w:t>
            </w:r>
          </w:p>
        </w:tc>
        <w:tc>
          <w:tcPr>
            <w:tcW w:w="6624" w:type="dxa"/>
          </w:tcPr>
          <w:p w14:paraId="1A5368BC" w14:textId="77777777" w:rsidR="002059A8" w:rsidRDefault="003F0557">
            <w:pPr>
              <w:keepNext/>
              <w:spacing w:before="40" w:after="40" w:line="240" w:lineRule="auto"/>
              <w:ind w:firstLine="0"/>
              <w:jc w:val="left"/>
            </w:pPr>
            <w:r>
              <w:rPr>
                <w:sz w:val="20"/>
              </w:rPr>
              <w:t>Filtrar por texto, categoría, talla y stock, y ordenar por nombre o precio</w:t>
            </w:r>
          </w:p>
        </w:tc>
        <w:tc>
          <w:tcPr>
            <w:tcW w:w="1584" w:type="dxa"/>
          </w:tcPr>
          <w:p w14:paraId="0CE5A275" w14:textId="77777777" w:rsidR="002059A8" w:rsidRDefault="003F0557">
            <w:pPr>
              <w:keepNext/>
              <w:spacing w:before="40" w:after="40" w:line="240" w:lineRule="auto"/>
              <w:ind w:firstLine="0"/>
              <w:jc w:val="left"/>
            </w:pPr>
            <w:r>
              <w:rPr>
                <w:sz w:val="20"/>
              </w:rPr>
              <w:t>Funcional</w:t>
            </w:r>
          </w:p>
        </w:tc>
      </w:tr>
      <w:tr w:rsidR="002059A8" w14:paraId="2F6800D3" w14:textId="77777777">
        <w:trPr>
          <w:cantSplit/>
          <w:jc w:val="center"/>
        </w:trPr>
        <w:tc>
          <w:tcPr>
            <w:tcW w:w="1152" w:type="dxa"/>
          </w:tcPr>
          <w:p w14:paraId="78351718" w14:textId="77777777" w:rsidR="002059A8" w:rsidRDefault="003F0557">
            <w:pPr>
              <w:keepNext/>
              <w:spacing w:before="40" w:after="40" w:line="240" w:lineRule="auto"/>
              <w:ind w:firstLine="0"/>
              <w:jc w:val="left"/>
            </w:pPr>
            <w:r>
              <w:rPr>
                <w:sz w:val="20"/>
              </w:rPr>
              <w:t>RF-03</w:t>
            </w:r>
          </w:p>
        </w:tc>
        <w:tc>
          <w:tcPr>
            <w:tcW w:w="6624" w:type="dxa"/>
          </w:tcPr>
          <w:p w14:paraId="27C3F413" w14:textId="77777777" w:rsidR="002059A8" w:rsidRDefault="003F0557">
            <w:pPr>
              <w:keepNext/>
              <w:spacing w:before="40" w:after="40" w:line="240" w:lineRule="auto"/>
              <w:ind w:firstLine="0"/>
              <w:jc w:val="left"/>
            </w:pPr>
            <w:r>
              <w:rPr>
                <w:sz w:val="20"/>
              </w:rPr>
              <w:t>Ver la ficha de detalle de una prenda</w:t>
            </w:r>
          </w:p>
        </w:tc>
        <w:tc>
          <w:tcPr>
            <w:tcW w:w="1584" w:type="dxa"/>
          </w:tcPr>
          <w:p w14:paraId="23773639" w14:textId="77777777" w:rsidR="002059A8" w:rsidRDefault="003F0557">
            <w:pPr>
              <w:keepNext/>
              <w:spacing w:before="40" w:after="40" w:line="240" w:lineRule="auto"/>
              <w:ind w:firstLine="0"/>
              <w:jc w:val="left"/>
            </w:pPr>
            <w:r>
              <w:rPr>
                <w:sz w:val="20"/>
              </w:rPr>
              <w:t>Funcional</w:t>
            </w:r>
          </w:p>
        </w:tc>
      </w:tr>
      <w:tr w:rsidR="002059A8" w14:paraId="4C515D82" w14:textId="77777777">
        <w:trPr>
          <w:cantSplit/>
          <w:jc w:val="center"/>
        </w:trPr>
        <w:tc>
          <w:tcPr>
            <w:tcW w:w="1152" w:type="dxa"/>
          </w:tcPr>
          <w:p w14:paraId="43F46981" w14:textId="77777777" w:rsidR="002059A8" w:rsidRDefault="003F0557">
            <w:pPr>
              <w:keepNext/>
              <w:spacing w:before="40" w:after="40" w:line="240" w:lineRule="auto"/>
              <w:ind w:firstLine="0"/>
              <w:jc w:val="left"/>
            </w:pPr>
            <w:r>
              <w:rPr>
                <w:sz w:val="20"/>
              </w:rPr>
              <w:t>RF-04</w:t>
            </w:r>
          </w:p>
        </w:tc>
        <w:tc>
          <w:tcPr>
            <w:tcW w:w="6624" w:type="dxa"/>
          </w:tcPr>
          <w:p w14:paraId="12806550" w14:textId="77777777" w:rsidR="002059A8" w:rsidRDefault="003F0557">
            <w:pPr>
              <w:keepNext/>
              <w:spacing w:before="40" w:after="40" w:line="240" w:lineRule="auto"/>
              <w:ind w:firstLine="0"/>
              <w:jc w:val="left"/>
            </w:pPr>
            <w:r>
              <w:rPr>
                <w:sz w:val="20"/>
              </w:rPr>
              <w:t>Registrar, editar y eliminar prendas con su foto</w:t>
            </w:r>
          </w:p>
        </w:tc>
        <w:tc>
          <w:tcPr>
            <w:tcW w:w="1584" w:type="dxa"/>
          </w:tcPr>
          <w:p w14:paraId="62BB73AB" w14:textId="77777777" w:rsidR="002059A8" w:rsidRDefault="003F0557">
            <w:pPr>
              <w:keepNext/>
              <w:spacing w:before="40" w:after="40" w:line="240" w:lineRule="auto"/>
              <w:ind w:firstLine="0"/>
              <w:jc w:val="left"/>
            </w:pPr>
            <w:r>
              <w:rPr>
                <w:sz w:val="20"/>
              </w:rPr>
              <w:t>Funcional</w:t>
            </w:r>
          </w:p>
        </w:tc>
      </w:tr>
      <w:tr w:rsidR="002059A8" w14:paraId="26EDD91F" w14:textId="77777777">
        <w:trPr>
          <w:cantSplit/>
          <w:jc w:val="center"/>
        </w:trPr>
        <w:tc>
          <w:tcPr>
            <w:tcW w:w="1152" w:type="dxa"/>
          </w:tcPr>
          <w:p w14:paraId="687D1DC4" w14:textId="77777777" w:rsidR="002059A8" w:rsidRDefault="003F0557">
            <w:pPr>
              <w:keepNext/>
              <w:spacing w:before="40" w:after="40" w:line="240" w:lineRule="auto"/>
              <w:ind w:firstLine="0"/>
              <w:jc w:val="left"/>
            </w:pPr>
            <w:r>
              <w:rPr>
                <w:sz w:val="20"/>
              </w:rPr>
              <w:t>RF-05</w:t>
            </w:r>
          </w:p>
        </w:tc>
        <w:tc>
          <w:tcPr>
            <w:tcW w:w="6624" w:type="dxa"/>
          </w:tcPr>
          <w:p w14:paraId="22EBC45E" w14:textId="77777777" w:rsidR="002059A8" w:rsidRDefault="003F0557">
            <w:pPr>
              <w:keepNext/>
              <w:spacing w:before="40" w:after="40" w:line="240" w:lineRule="auto"/>
              <w:ind w:firstLine="0"/>
              <w:jc w:val="left"/>
            </w:pPr>
            <w:r>
              <w:rPr>
                <w:sz w:val="20"/>
              </w:rPr>
              <w:t>Calcular el valor del inventario (precio × stock)</w:t>
            </w:r>
          </w:p>
        </w:tc>
        <w:tc>
          <w:tcPr>
            <w:tcW w:w="1584" w:type="dxa"/>
          </w:tcPr>
          <w:p w14:paraId="49D90DA9" w14:textId="77777777" w:rsidR="002059A8" w:rsidRDefault="003F0557">
            <w:pPr>
              <w:keepNext/>
              <w:spacing w:before="40" w:after="40" w:line="240" w:lineRule="auto"/>
              <w:ind w:firstLine="0"/>
              <w:jc w:val="left"/>
            </w:pPr>
            <w:r>
              <w:rPr>
                <w:sz w:val="20"/>
              </w:rPr>
              <w:t>Funcional</w:t>
            </w:r>
          </w:p>
        </w:tc>
      </w:tr>
      <w:tr w:rsidR="002059A8" w14:paraId="1DBC301C" w14:textId="77777777">
        <w:trPr>
          <w:cantSplit/>
          <w:jc w:val="center"/>
        </w:trPr>
        <w:tc>
          <w:tcPr>
            <w:tcW w:w="1152" w:type="dxa"/>
          </w:tcPr>
          <w:p w14:paraId="0DAF541B" w14:textId="77777777" w:rsidR="002059A8" w:rsidRDefault="003F0557">
            <w:pPr>
              <w:keepNext/>
              <w:spacing w:before="40" w:after="40" w:line="240" w:lineRule="auto"/>
              <w:ind w:firstLine="0"/>
              <w:jc w:val="left"/>
            </w:pPr>
            <w:r>
              <w:rPr>
                <w:sz w:val="20"/>
              </w:rPr>
              <w:t>RNF-01</w:t>
            </w:r>
          </w:p>
        </w:tc>
        <w:tc>
          <w:tcPr>
            <w:tcW w:w="6624" w:type="dxa"/>
          </w:tcPr>
          <w:p w14:paraId="1A3A3B1F" w14:textId="77777777" w:rsidR="002059A8" w:rsidRDefault="003F0557">
            <w:pPr>
              <w:keepNext/>
              <w:spacing w:before="40" w:after="40" w:line="240" w:lineRule="auto"/>
              <w:ind w:firstLine="0"/>
              <w:jc w:val="left"/>
            </w:pPr>
            <w:r>
              <w:rPr>
                <w:sz w:val="20"/>
              </w:rPr>
              <w:t>Validar y sanear toda entrada en el servidor</w:t>
            </w:r>
          </w:p>
        </w:tc>
        <w:tc>
          <w:tcPr>
            <w:tcW w:w="1584" w:type="dxa"/>
          </w:tcPr>
          <w:p w14:paraId="46FAC74A" w14:textId="77777777" w:rsidR="002059A8" w:rsidRDefault="003F0557">
            <w:pPr>
              <w:keepNext/>
              <w:spacing w:before="40" w:after="40" w:line="240" w:lineRule="auto"/>
              <w:ind w:firstLine="0"/>
              <w:jc w:val="left"/>
            </w:pPr>
            <w:r>
              <w:rPr>
                <w:sz w:val="20"/>
              </w:rPr>
              <w:t>Seguridad</w:t>
            </w:r>
          </w:p>
        </w:tc>
      </w:tr>
      <w:tr w:rsidR="002059A8" w14:paraId="4B46198A" w14:textId="77777777">
        <w:trPr>
          <w:cantSplit/>
          <w:jc w:val="center"/>
        </w:trPr>
        <w:tc>
          <w:tcPr>
            <w:tcW w:w="1152" w:type="dxa"/>
          </w:tcPr>
          <w:p w14:paraId="578E6DEC" w14:textId="77777777" w:rsidR="002059A8" w:rsidRDefault="003F0557">
            <w:pPr>
              <w:keepNext/>
              <w:spacing w:before="40" w:after="40" w:line="240" w:lineRule="auto"/>
              <w:ind w:firstLine="0"/>
              <w:jc w:val="left"/>
            </w:pPr>
            <w:r>
              <w:rPr>
                <w:sz w:val="20"/>
              </w:rPr>
              <w:t>RNF-02</w:t>
            </w:r>
          </w:p>
        </w:tc>
        <w:tc>
          <w:tcPr>
            <w:tcW w:w="6624" w:type="dxa"/>
          </w:tcPr>
          <w:p w14:paraId="0E1BE914" w14:textId="77777777" w:rsidR="002059A8" w:rsidRDefault="003F0557">
            <w:pPr>
              <w:keepNext/>
              <w:spacing w:before="40" w:after="40" w:line="240" w:lineRule="auto"/>
              <w:ind w:firstLine="0"/>
              <w:jc w:val="left"/>
            </w:pPr>
            <w:r>
              <w:rPr>
                <w:sz w:val="20"/>
              </w:rPr>
              <w:t>Aceptar solo imágenes JPG, PNG o WebP de hasta 2 MB</w:t>
            </w:r>
          </w:p>
        </w:tc>
        <w:tc>
          <w:tcPr>
            <w:tcW w:w="1584" w:type="dxa"/>
          </w:tcPr>
          <w:p w14:paraId="5FC95EC8" w14:textId="77777777" w:rsidR="002059A8" w:rsidRDefault="003F0557">
            <w:pPr>
              <w:keepNext/>
              <w:spacing w:before="40" w:after="40" w:line="240" w:lineRule="auto"/>
              <w:ind w:firstLine="0"/>
              <w:jc w:val="left"/>
            </w:pPr>
            <w:r>
              <w:rPr>
                <w:sz w:val="20"/>
              </w:rPr>
              <w:t>Seguridad</w:t>
            </w:r>
          </w:p>
        </w:tc>
      </w:tr>
      <w:tr w:rsidR="002059A8" w14:paraId="5DE2492F" w14:textId="77777777">
        <w:trPr>
          <w:cantSplit/>
          <w:jc w:val="center"/>
        </w:trPr>
        <w:tc>
          <w:tcPr>
            <w:tcW w:w="1152" w:type="dxa"/>
          </w:tcPr>
          <w:p w14:paraId="5B4E98C6" w14:textId="77777777" w:rsidR="002059A8" w:rsidRDefault="003F0557">
            <w:pPr>
              <w:keepNext/>
              <w:spacing w:before="40" w:after="40" w:line="240" w:lineRule="auto"/>
              <w:ind w:firstLine="0"/>
              <w:jc w:val="left"/>
            </w:pPr>
            <w:r>
              <w:rPr>
                <w:sz w:val="20"/>
              </w:rPr>
              <w:t>RNF-03</w:t>
            </w:r>
          </w:p>
        </w:tc>
        <w:tc>
          <w:tcPr>
            <w:tcW w:w="6624" w:type="dxa"/>
          </w:tcPr>
          <w:p w14:paraId="7147D55E" w14:textId="77777777" w:rsidR="002059A8" w:rsidRDefault="003F0557">
            <w:pPr>
              <w:keepNext/>
              <w:spacing w:before="40" w:after="40" w:line="240" w:lineRule="auto"/>
              <w:ind w:firstLine="0"/>
              <w:jc w:val="left"/>
            </w:pPr>
            <w:r>
              <w:rPr>
                <w:sz w:val="20"/>
              </w:rPr>
              <w:t>Proteger los formularios POST contra CSRF</w:t>
            </w:r>
          </w:p>
        </w:tc>
        <w:tc>
          <w:tcPr>
            <w:tcW w:w="1584" w:type="dxa"/>
          </w:tcPr>
          <w:p w14:paraId="6BD17780" w14:textId="77777777" w:rsidR="002059A8" w:rsidRDefault="003F0557">
            <w:pPr>
              <w:keepNext/>
              <w:spacing w:before="40" w:after="40" w:line="240" w:lineRule="auto"/>
              <w:ind w:firstLine="0"/>
              <w:jc w:val="left"/>
            </w:pPr>
            <w:r>
              <w:rPr>
                <w:sz w:val="20"/>
              </w:rPr>
              <w:t>Seguridad</w:t>
            </w:r>
          </w:p>
        </w:tc>
      </w:tr>
      <w:tr w:rsidR="002059A8" w14:paraId="15D338B6" w14:textId="77777777">
        <w:trPr>
          <w:cantSplit/>
          <w:jc w:val="center"/>
        </w:trPr>
        <w:tc>
          <w:tcPr>
            <w:tcW w:w="1152" w:type="dxa"/>
          </w:tcPr>
          <w:p w14:paraId="4D1E6844" w14:textId="77777777" w:rsidR="002059A8" w:rsidRDefault="003F0557">
            <w:pPr>
              <w:keepNext/>
              <w:spacing w:before="40" w:after="40" w:line="240" w:lineRule="auto"/>
              <w:ind w:firstLine="0"/>
              <w:jc w:val="left"/>
            </w:pPr>
            <w:r>
              <w:rPr>
                <w:sz w:val="20"/>
              </w:rPr>
              <w:t>RNF-04</w:t>
            </w:r>
          </w:p>
        </w:tc>
        <w:tc>
          <w:tcPr>
            <w:tcW w:w="6624" w:type="dxa"/>
          </w:tcPr>
          <w:p w14:paraId="2292CA87" w14:textId="77777777" w:rsidR="002059A8" w:rsidRDefault="003F0557">
            <w:pPr>
              <w:keepNext/>
              <w:spacing w:before="40" w:after="40" w:line="240" w:lineRule="auto"/>
              <w:ind w:firstLine="0"/>
              <w:jc w:val="left"/>
            </w:pPr>
            <w:r>
              <w:rPr>
                <w:sz w:val="20"/>
              </w:rPr>
              <w:t>Persistir los datos en JSON sin corromper el archivo</w:t>
            </w:r>
          </w:p>
        </w:tc>
        <w:tc>
          <w:tcPr>
            <w:tcW w:w="1584" w:type="dxa"/>
          </w:tcPr>
          <w:p w14:paraId="74705E01" w14:textId="77777777" w:rsidR="002059A8" w:rsidRDefault="003F0557">
            <w:pPr>
              <w:keepNext/>
              <w:spacing w:before="40" w:after="40" w:line="240" w:lineRule="auto"/>
              <w:ind w:firstLine="0"/>
              <w:jc w:val="left"/>
            </w:pPr>
            <w:r>
              <w:rPr>
                <w:sz w:val="20"/>
              </w:rPr>
              <w:t>Fiabilidad</w:t>
            </w:r>
          </w:p>
        </w:tc>
      </w:tr>
      <w:tr w:rsidR="002059A8" w14:paraId="125DD7B4" w14:textId="77777777">
        <w:trPr>
          <w:cantSplit/>
          <w:jc w:val="center"/>
        </w:trPr>
        <w:tc>
          <w:tcPr>
            <w:tcW w:w="1152" w:type="dxa"/>
          </w:tcPr>
          <w:p w14:paraId="63336AC4" w14:textId="77777777" w:rsidR="002059A8" w:rsidRDefault="003F0557">
            <w:pPr>
              <w:spacing w:before="40" w:after="40" w:line="240" w:lineRule="auto"/>
              <w:ind w:firstLine="0"/>
              <w:jc w:val="left"/>
            </w:pPr>
            <w:r>
              <w:rPr>
                <w:sz w:val="20"/>
              </w:rPr>
              <w:t>RNF-05</w:t>
            </w:r>
          </w:p>
        </w:tc>
        <w:tc>
          <w:tcPr>
            <w:tcW w:w="6624" w:type="dxa"/>
          </w:tcPr>
          <w:p w14:paraId="4693DA70" w14:textId="77777777" w:rsidR="002059A8" w:rsidRDefault="003F0557">
            <w:pPr>
              <w:spacing w:before="40" w:after="40" w:line="240" w:lineRule="auto"/>
              <w:ind w:firstLine="0"/>
              <w:jc w:val="left"/>
            </w:pPr>
            <w:r>
              <w:rPr>
                <w:sz w:val="20"/>
              </w:rPr>
              <w:t>Interfaz adaptable a celulares y accesible</w:t>
            </w:r>
          </w:p>
        </w:tc>
        <w:tc>
          <w:tcPr>
            <w:tcW w:w="1584" w:type="dxa"/>
          </w:tcPr>
          <w:p w14:paraId="312FD07B" w14:textId="77777777" w:rsidR="002059A8" w:rsidRDefault="003F0557">
            <w:pPr>
              <w:spacing w:before="40" w:after="40" w:line="240" w:lineRule="auto"/>
              <w:ind w:firstLine="0"/>
              <w:jc w:val="left"/>
            </w:pPr>
            <w:r>
              <w:rPr>
                <w:sz w:val="20"/>
              </w:rPr>
              <w:t>Usabilidad</w:t>
            </w:r>
          </w:p>
        </w:tc>
      </w:tr>
    </w:tbl>
    <w:p w14:paraId="3528BFC6" w14:textId="77777777" w:rsidR="002059A8" w:rsidRDefault="003F0557">
      <w:pPr>
        <w:spacing w:before="60" w:after="240" w:line="240" w:lineRule="auto"/>
        <w:ind w:firstLine="0"/>
      </w:pPr>
      <w:r>
        <w:rPr>
          <w:i/>
          <w:sz w:val="22"/>
        </w:rPr>
        <w:t xml:space="preserve">Nota. </w:t>
      </w:r>
      <w:r>
        <w:rPr>
          <w:sz w:val="22"/>
        </w:rPr>
        <w:t>RF = requerimiento funcional; RNF = requerimiento no funcional.</w:t>
      </w:r>
    </w:p>
    <w:p w14:paraId="7751EF49" w14:textId="77777777" w:rsidR="002059A8" w:rsidRDefault="003F0557">
      <w:pPr>
        <w:pStyle w:val="Heading2"/>
      </w:pPr>
      <w:bookmarkStart w:id="13" w:name="_Toc242826189"/>
      <w:r>
        <w:t>Paso 3. Arquitectura y organización del código</w:t>
      </w:r>
      <w:bookmarkEnd w:id="13"/>
    </w:p>
    <w:p w14:paraId="1D55B3FD" w14:textId="77777777" w:rsidR="002059A8" w:rsidRDefault="003F0557">
      <w:r>
        <w:t>El proyecto separa la carpeta pública, la única que expone el servidor, del código y los datos (Tabla 4). Cada página carga todo lo necesario con un único require de src/arranque.php, que a su vez usa require_once para las clases y funciones. Las partes comunes de la interfaz (cabecera, pie y formulario) se incluyen desde plantillas/.</w:t>
      </w:r>
    </w:p>
    <w:p w14:paraId="7BE6BD1C" w14:textId="77777777" w:rsidR="002059A8" w:rsidRDefault="003F0557">
      <w:pPr>
        <w:keepNext/>
        <w:spacing w:before="240"/>
        <w:ind w:firstLine="0"/>
        <w:jc w:val="left"/>
      </w:pPr>
      <w:r>
        <w:rPr>
          <w:b/>
        </w:rPr>
        <w:t>Tabla 4</w:t>
      </w:r>
      <w:r>
        <w:fldChar w:fldCharType="begin"/>
      </w:r>
      <w:r>
        <w:instrText xml:space="preserve"> TC "</w:instrText>
      </w:r>
      <w:bookmarkStart w:id="14" w:name="_Toc242826204"/>
      <w:r>
        <w:instrText>Tabla 4. Estructura de carpetas del proyecto</w:instrText>
      </w:r>
      <w:bookmarkEnd w:id="14"/>
      <w:r>
        <w:instrText xml:space="preserve">" \f t \l 1 </w:instrText>
      </w:r>
      <w:r>
        <w:fldChar w:fldCharType="end"/>
      </w:r>
    </w:p>
    <w:p w14:paraId="5DF1D0F5" w14:textId="77777777" w:rsidR="002059A8" w:rsidRDefault="003F0557">
      <w:pPr>
        <w:keepNext/>
        <w:ind w:firstLine="0"/>
        <w:jc w:val="left"/>
      </w:pPr>
      <w:r>
        <w:rPr>
          <w:i/>
        </w:rPr>
        <w:t>Estructura de carpetas del proyecto</w:t>
      </w:r>
    </w:p>
    <w:tbl>
      <w:tblPr>
        <w:tblStyle w:val="TableGrid"/>
        <w:tblW w:w="0" w:type="auto"/>
        <w:jc w:val="center"/>
        <w:tblLayout w:type="fixed"/>
        <w:tblLook w:val="04A0" w:firstRow="1" w:lastRow="0" w:firstColumn="1" w:lastColumn="0" w:noHBand="0" w:noVBand="1"/>
      </w:tblPr>
      <w:tblGrid>
        <w:gridCol w:w="1872"/>
        <w:gridCol w:w="6192"/>
        <w:gridCol w:w="1296"/>
      </w:tblGrid>
      <w:tr w:rsidR="002059A8" w14:paraId="24B717C9" w14:textId="77777777">
        <w:trPr>
          <w:cantSplit/>
          <w:tblHeader/>
          <w:jc w:val="center"/>
        </w:trPr>
        <w:tc>
          <w:tcPr>
            <w:tcW w:w="1872" w:type="dxa"/>
            <w:shd w:val="clear" w:color="auto" w:fill="D9D9D9"/>
          </w:tcPr>
          <w:p w14:paraId="20EA3586" w14:textId="77777777" w:rsidR="002059A8" w:rsidRDefault="003F0557">
            <w:pPr>
              <w:keepNext/>
              <w:spacing w:before="40" w:after="40" w:line="240" w:lineRule="auto"/>
              <w:ind w:firstLine="0"/>
              <w:jc w:val="left"/>
            </w:pPr>
            <w:r>
              <w:rPr>
                <w:b/>
                <w:sz w:val="20"/>
              </w:rPr>
              <w:t>Carpeta</w:t>
            </w:r>
          </w:p>
        </w:tc>
        <w:tc>
          <w:tcPr>
            <w:tcW w:w="6192" w:type="dxa"/>
            <w:shd w:val="clear" w:color="auto" w:fill="D9D9D9"/>
          </w:tcPr>
          <w:p w14:paraId="54142C72" w14:textId="77777777" w:rsidR="002059A8" w:rsidRDefault="003F0557">
            <w:pPr>
              <w:keepNext/>
              <w:spacing w:before="40" w:after="40" w:line="240" w:lineRule="auto"/>
              <w:ind w:firstLine="0"/>
              <w:jc w:val="left"/>
            </w:pPr>
            <w:r>
              <w:rPr>
                <w:b/>
                <w:sz w:val="20"/>
              </w:rPr>
              <w:t>Contenido</w:t>
            </w:r>
          </w:p>
        </w:tc>
        <w:tc>
          <w:tcPr>
            <w:tcW w:w="1296" w:type="dxa"/>
            <w:shd w:val="clear" w:color="auto" w:fill="D9D9D9"/>
          </w:tcPr>
          <w:p w14:paraId="24F9F84B" w14:textId="77777777" w:rsidR="002059A8" w:rsidRDefault="003F0557">
            <w:pPr>
              <w:keepNext/>
              <w:spacing w:before="40" w:after="40" w:line="240" w:lineRule="auto"/>
              <w:ind w:firstLine="0"/>
              <w:jc w:val="left"/>
            </w:pPr>
            <w:r>
              <w:rPr>
                <w:b/>
                <w:sz w:val="20"/>
              </w:rPr>
              <w:t>Pública</w:t>
            </w:r>
          </w:p>
        </w:tc>
      </w:tr>
      <w:tr w:rsidR="002059A8" w14:paraId="3E2DF5FA" w14:textId="77777777">
        <w:trPr>
          <w:cantSplit/>
          <w:jc w:val="center"/>
        </w:trPr>
        <w:tc>
          <w:tcPr>
            <w:tcW w:w="1872" w:type="dxa"/>
          </w:tcPr>
          <w:p w14:paraId="1F1838E3" w14:textId="77777777" w:rsidR="002059A8" w:rsidRDefault="003F0557">
            <w:pPr>
              <w:keepNext/>
              <w:spacing w:before="40" w:after="40" w:line="240" w:lineRule="auto"/>
              <w:ind w:firstLine="0"/>
              <w:jc w:val="left"/>
            </w:pPr>
            <w:r>
              <w:rPr>
                <w:sz w:val="20"/>
              </w:rPr>
              <w:t>public/</w:t>
            </w:r>
          </w:p>
        </w:tc>
        <w:tc>
          <w:tcPr>
            <w:tcW w:w="6192" w:type="dxa"/>
          </w:tcPr>
          <w:p w14:paraId="7F4B1F26" w14:textId="77777777" w:rsidR="002059A8" w:rsidRDefault="003F0557">
            <w:pPr>
              <w:keepNext/>
              <w:spacing w:before="40" w:after="40" w:line="240" w:lineRule="auto"/>
              <w:ind w:firstLine="0"/>
              <w:jc w:val="left"/>
            </w:pPr>
            <w:r>
              <w:rPr>
                <w:sz w:val="20"/>
              </w:rPr>
              <w:t>Páginas: index, producto, admin, nuevo, editar, eliminar, foto; hoja de estilos</w:t>
            </w:r>
          </w:p>
        </w:tc>
        <w:tc>
          <w:tcPr>
            <w:tcW w:w="1296" w:type="dxa"/>
          </w:tcPr>
          <w:p w14:paraId="7FF6E7F7" w14:textId="77777777" w:rsidR="002059A8" w:rsidRDefault="003F0557">
            <w:pPr>
              <w:keepNext/>
              <w:spacing w:before="40" w:after="40" w:line="240" w:lineRule="auto"/>
              <w:ind w:firstLine="0"/>
              <w:jc w:val="left"/>
            </w:pPr>
            <w:r>
              <w:rPr>
                <w:sz w:val="20"/>
              </w:rPr>
              <w:t>Sí</w:t>
            </w:r>
          </w:p>
        </w:tc>
      </w:tr>
      <w:tr w:rsidR="002059A8" w14:paraId="0EB1EDC9" w14:textId="77777777">
        <w:trPr>
          <w:cantSplit/>
          <w:jc w:val="center"/>
        </w:trPr>
        <w:tc>
          <w:tcPr>
            <w:tcW w:w="1872" w:type="dxa"/>
          </w:tcPr>
          <w:p w14:paraId="04424C6B" w14:textId="77777777" w:rsidR="002059A8" w:rsidRDefault="003F0557">
            <w:pPr>
              <w:keepNext/>
              <w:spacing w:before="40" w:after="40" w:line="240" w:lineRule="auto"/>
              <w:ind w:firstLine="0"/>
              <w:jc w:val="left"/>
            </w:pPr>
            <w:r>
              <w:rPr>
                <w:sz w:val="20"/>
              </w:rPr>
              <w:t>src/</w:t>
            </w:r>
          </w:p>
        </w:tc>
        <w:tc>
          <w:tcPr>
            <w:tcW w:w="6192" w:type="dxa"/>
          </w:tcPr>
          <w:p w14:paraId="7E7A5B1E" w14:textId="77777777" w:rsidR="002059A8" w:rsidRDefault="003F0557">
            <w:pPr>
              <w:keepNext/>
              <w:spacing w:before="40" w:after="40" w:line="240" w:lineRule="auto"/>
              <w:ind w:firstLine="0"/>
              <w:jc w:val="left"/>
            </w:pPr>
            <w:r>
              <w:rPr>
                <w:sz w:val="20"/>
              </w:rPr>
              <w:t>arranque, config, funciones, validacion, fotos</w:t>
            </w:r>
          </w:p>
        </w:tc>
        <w:tc>
          <w:tcPr>
            <w:tcW w:w="1296" w:type="dxa"/>
          </w:tcPr>
          <w:p w14:paraId="37067B38" w14:textId="77777777" w:rsidR="002059A8" w:rsidRDefault="003F0557">
            <w:pPr>
              <w:keepNext/>
              <w:spacing w:before="40" w:after="40" w:line="240" w:lineRule="auto"/>
              <w:ind w:firstLine="0"/>
              <w:jc w:val="left"/>
            </w:pPr>
            <w:r>
              <w:rPr>
                <w:sz w:val="20"/>
              </w:rPr>
              <w:t>No</w:t>
            </w:r>
          </w:p>
        </w:tc>
      </w:tr>
      <w:tr w:rsidR="002059A8" w14:paraId="106B9606" w14:textId="77777777">
        <w:trPr>
          <w:cantSplit/>
          <w:jc w:val="center"/>
        </w:trPr>
        <w:tc>
          <w:tcPr>
            <w:tcW w:w="1872" w:type="dxa"/>
          </w:tcPr>
          <w:p w14:paraId="5AFBF4B6" w14:textId="77777777" w:rsidR="002059A8" w:rsidRDefault="003F0557">
            <w:pPr>
              <w:keepNext/>
              <w:spacing w:before="40" w:after="40" w:line="240" w:lineRule="auto"/>
              <w:ind w:firstLine="0"/>
              <w:jc w:val="left"/>
            </w:pPr>
            <w:r>
              <w:rPr>
                <w:sz w:val="20"/>
              </w:rPr>
              <w:t>src/Modelo/</w:t>
            </w:r>
          </w:p>
        </w:tc>
        <w:tc>
          <w:tcPr>
            <w:tcW w:w="6192" w:type="dxa"/>
          </w:tcPr>
          <w:p w14:paraId="0EE7C8E8" w14:textId="77777777" w:rsidR="002059A8" w:rsidRDefault="003F0557">
            <w:pPr>
              <w:keepNext/>
              <w:spacing w:before="40" w:after="40" w:line="240" w:lineRule="auto"/>
              <w:ind w:firstLine="0"/>
              <w:jc w:val="left"/>
            </w:pPr>
            <w:r>
              <w:rPr>
                <w:sz w:val="20"/>
              </w:rPr>
              <w:t>Clases Producto, Categoria, Catalogo y enumeración Talla</w:t>
            </w:r>
          </w:p>
        </w:tc>
        <w:tc>
          <w:tcPr>
            <w:tcW w:w="1296" w:type="dxa"/>
          </w:tcPr>
          <w:p w14:paraId="6D131723" w14:textId="77777777" w:rsidR="002059A8" w:rsidRDefault="003F0557">
            <w:pPr>
              <w:keepNext/>
              <w:spacing w:before="40" w:after="40" w:line="240" w:lineRule="auto"/>
              <w:ind w:firstLine="0"/>
              <w:jc w:val="left"/>
            </w:pPr>
            <w:r>
              <w:rPr>
                <w:sz w:val="20"/>
              </w:rPr>
              <w:t>No</w:t>
            </w:r>
          </w:p>
        </w:tc>
      </w:tr>
      <w:tr w:rsidR="002059A8" w14:paraId="389B1592" w14:textId="77777777">
        <w:trPr>
          <w:cantSplit/>
          <w:jc w:val="center"/>
        </w:trPr>
        <w:tc>
          <w:tcPr>
            <w:tcW w:w="1872" w:type="dxa"/>
          </w:tcPr>
          <w:p w14:paraId="0A6724D9" w14:textId="77777777" w:rsidR="002059A8" w:rsidRDefault="003F0557">
            <w:pPr>
              <w:keepNext/>
              <w:spacing w:before="40" w:after="40" w:line="240" w:lineRule="auto"/>
              <w:ind w:firstLine="0"/>
              <w:jc w:val="left"/>
            </w:pPr>
            <w:r>
              <w:rPr>
                <w:sz w:val="20"/>
              </w:rPr>
              <w:t>plantillas/</w:t>
            </w:r>
          </w:p>
        </w:tc>
        <w:tc>
          <w:tcPr>
            <w:tcW w:w="6192" w:type="dxa"/>
          </w:tcPr>
          <w:p w14:paraId="31FD42F1" w14:textId="77777777" w:rsidR="002059A8" w:rsidRDefault="003F0557">
            <w:pPr>
              <w:keepNext/>
              <w:spacing w:before="40" w:after="40" w:line="240" w:lineRule="auto"/>
              <w:ind w:firstLine="0"/>
              <w:jc w:val="left"/>
            </w:pPr>
            <w:r>
              <w:rPr>
                <w:sz w:val="20"/>
              </w:rPr>
              <w:t>cabecera.php, pie.php y formulario.php</w:t>
            </w:r>
          </w:p>
        </w:tc>
        <w:tc>
          <w:tcPr>
            <w:tcW w:w="1296" w:type="dxa"/>
          </w:tcPr>
          <w:p w14:paraId="5BFDF489" w14:textId="77777777" w:rsidR="002059A8" w:rsidRDefault="003F0557">
            <w:pPr>
              <w:keepNext/>
              <w:spacing w:before="40" w:after="40" w:line="240" w:lineRule="auto"/>
              <w:ind w:firstLine="0"/>
              <w:jc w:val="left"/>
            </w:pPr>
            <w:r>
              <w:rPr>
                <w:sz w:val="20"/>
              </w:rPr>
              <w:t>No</w:t>
            </w:r>
          </w:p>
        </w:tc>
      </w:tr>
      <w:tr w:rsidR="002059A8" w14:paraId="5B78D8A7" w14:textId="77777777">
        <w:trPr>
          <w:cantSplit/>
          <w:jc w:val="center"/>
        </w:trPr>
        <w:tc>
          <w:tcPr>
            <w:tcW w:w="1872" w:type="dxa"/>
          </w:tcPr>
          <w:p w14:paraId="309747CC" w14:textId="77777777" w:rsidR="002059A8" w:rsidRDefault="003F0557">
            <w:pPr>
              <w:spacing w:before="40" w:after="40" w:line="240" w:lineRule="auto"/>
              <w:ind w:firstLine="0"/>
              <w:jc w:val="left"/>
            </w:pPr>
            <w:r>
              <w:rPr>
                <w:sz w:val="20"/>
              </w:rPr>
              <w:t>datos/</w:t>
            </w:r>
          </w:p>
        </w:tc>
        <w:tc>
          <w:tcPr>
            <w:tcW w:w="6192" w:type="dxa"/>
          </w:tcPr>
          <w:p w14:paraId="36AA3B12" w14:textId="77777777" w:rsidR="002059A8" w:rsidRDefault="003F0557">
            <w:pPr>
              <w:spacing w:before="40" w:after="40" w:line="240" w:lineRule="auto"/>
              <w:ind w:firstLine="0"/>
              <w:jc w:val="left"/>
            </w:pPr>
            <w:r>
              <w:rPr>
                <w:sz w:val="20"/>
              </w:rPr>
              <w:t>categorias.json, productos.json, productos.inicial.json y fotos/</w:t>
            </w:r>
          </w:p>
        </w:tc>
        <w:tc>
          <w:tcPr>
            <w:tcW w:w="1296" w:type="dxa"/>
          </w:tcPr>
          <w:p w14:paraId="3BA8F2D6" w14:textId="77777777" w:rsidR="002059A8" w:rsidRDefault="003F0557">
            <w:pPr>
              <w:spacing w:before="40" w:after="40" w:line="240" w:lineRule="auto"/>
              <w:ind w:firstLine="0"/>
              <w:jc w:val="left"/>
            </w:pPr>
            <w:r>
              <w:rPr>
                <w:sz w:val="20"/>
              </w:rPr>
              <w:t>No</w:t>
            </w:r>
          </w:p>
        </w:tc>
      </w:tr>
    </w:tbl>
    <w:p w14:paraId="461C6180" w14:textId="77777777" w:rsidR="002059A8" w:rsidRDefault="003F0557">
      <w:pPr>
        <w:spacing w:before="60" w:after="240" w:line="240" w:lineRule="auto"/>
        <w:ind w:firstLine="0"/>
      </w:pPr>
      <w:r>
        <w:rPr>
          <w:i/>
          <w:sz w:val="22"/>
        </w:rPr>
        <w:t xml:space="preserve">Nota. </w:t>
      </w:r>
      <w:r>
        <w:rPr>
          <w:sz w:val="22"/>
        </w:rPr>
        <w:t>Elaboración propia. Solo public/ es accesible por URL.</w:t>
      </w:r>
    </w:p>
    <w:p w14:paraId="49D53561" w14:textId="77777777" w:rsidR="002059A8" w:rsidRDefault="003F0557">
      <w:pPr>
        <w:pStyle w:val="Heading2"/>
      </w:pPr>
      <w:bookmarkStart w:id="15" w:name="_Toc242826190"/>
      <w:r>
        <w:t>Paso 4. Modelo orientado a objetos</w:t>
      </w:r>
      <w:bookmarkEnd w:id="15"/>
    </w:p>
    <w:p w14:paraId="136DA7D4" w14:textId="77777777" w:rsidR="002059A8" w:rsidRDefault="003F0557">
      <w:r>
        <w:t>Categoria y Producto son clases readonly cuyas propiedades se declaran por promoción en el constructor. El constructor de Producto verifica las reglas que siempre deben cumplirse —código con formato AAA-999, precio mayor que cero, stock no negativo y al menos una talla— y lanza InvalidArgumentException si alguna falla. Como el objeto es inmutable, editar una prenda significa crear una copia con el método con(), que recibe parámetros nombrados opcionales (Figura 1). Las tallas se modelan con la enumeración Talla, lo que impide valores inválidos como «XXXL».</w:t>
      </w:r>
    </w:p>
    <w:p w14:paraId="70CC1E78" w14:textId="77777777" w:rsidR="002059A8" w:rsidRDefault="003F0557">
      <w:pPr>
        <w:keepNext/>
        <w:spacing w:before="240"/>
        <w:ind w:firstLine="0"/>
        <w:jc w:val="left"/>
      </w:pPr>
      <w:r>
        <w:rPr>
          <w:b/>
        </w:rPr>
        <w:t>Figura 1</w:t>
      </w:r>
      <w:r>
        <w:fldChar w:fldCharType="begin"/>
      </w:r>
      <w:r>
        <w:instrText xml:space="preserve"> TC "</w:instrText>
      </w:r>
      <w:bookmarkStart w:id="16" w:name="_Toc242826205"/>
      <w:r>
        <w:instrText>Figura 1. Constructor de la clase Producto con promoción de propiedades</w:instrText>
      </w:r>
      <w:bookmarkEnd w:id="16"/>
      <w:r>
        <w:instrText xml:space="preserve">" \f t \l 1 </w:instrText>
      </w:r>
      <w:r>
        <w:fldChar w:fldCharType="end"/>
      </w:r>
    </w:p>
    <w:p w14:paraId="61B9D31C" w14:textId="77777777" w:rsidR="002059A8" w:rsidRDefault="003F0557">
      <w:pPr>
        <w:keepNext/>
        <w:ind w:firstLine="0"/>
        <w:jc w:val="left"/>
      </w:pPr>
      <w:r>
        <w:rPr>
          <w:i/>
        </w:rPr>
        <w:t>Constructor de la clase Producto con promoción de propiedades</w:t>
      </w:r>
    </w:p>
    <w:p w14:paraId="30E4BA35" w14:textId="77777777" w:rsidR="002059A8" w:rsidRDefault="003F0557">
      <w:pPr>
        <w:keepNext/>
        <w:shd w:val="clear" w:color="auto" w:fill="F2F2F2"/>
        <w:spacing w:line="240" w:lineRule="auto"/>
        <w:ind w:left="360" w:firstLine="0"/>
        <w:jc w:val="left"/>
      </w:pPr>
      <w:r>
        <w:rPr>
          <w:rFonts w:ascii="Consolas" w:hAnsi="Consolas"/>
          <w:sz w:val="18"/>
        </w:rPr>
        <w:t>final readonly class Producto</w:t>
      </w:r>
    </w:p>
    <w:p w14:paraId="51C83F58" w14:textId="77777777" w:rsidR="002059A8" w:rsidRDefault="003F0557">
      <w:pPr>
        <w:keepNext/>
        <w:shd w:val="clear" w:color="auto" w:fill="F2F2F2"/>
        <w:spacing w:line="240" w:lineRule="auto"/>
        <w:ind w:left="360" w:firstLine="0"/>
        <w:jc w:val="left"/>
      </w:pPr>
      <w:r>
        <w:rPr>
          <w:rFonts w:ascii="Consolas" w:hAnsi="Consolas"/>
          <w:sz w:val="18"/>
        </w:rPr>
        <w:t>{</w:t>
      </w:r>
    </w:p>
    <w:p w14:paraId="0A3306BD" w14:textId="77777777" w:rsidR="002059A8" w:rsidRDefault="003F0557">
      <w:pPr>
        <w:keepNext/>
        <w:shd w:val="clear" w:color="auto" w:fill="F2F2F2"/>
        <w:spacing w:line="240" w:lineRule="auto"/>
        <w:ind w:left="360" w:firstLine="0"/>
        <w:jc w:val="left"/>
      </w:pPr>
      <w:r>
        <w:rPr>
          <w:rFonts w:ascii="Consolas" w:hAnsi="Consolas"/>
          <w:sz w:val="18"/>
        </w:rPr>
        <w:t xml:space="preserve">    public function __construct(</w:t>
      </w:r>
    </w:p>
    <w:p w14:paraId="6296261F" w14:textId="77777777" w:rsidR="002059A8" w:rsidRDefault="003F0557">
      <w:pPr>
        <w:keepNext/>
        <w:shd w:val="clear" w:color="auto" w:fill="F2F2F2"/>
        <w:spacing w:line="240" w:lineRule="auto"/>
        <w:ind w:left="360" w:firstLine="0"/>
        <w:jc w:val="left"/>
      </w:pPr>
      <w:r>
        <w:rPr>
          <w:rFonts w:ascii="Consolas" w:hAnsi="Consolas"/>
          <w:sz w:val="18"/>
        </w:rPr>
        <w:t xml:space="preserve">        public string $codigo,</w:t>
      </w:r>
    </w:p>
    <w:p w14:paraId="35416C92" w14:textId="77777777" w:rsidR="002059A8" w:rsidRDefault="003F0557">
      <w:pPr>
        <w:keepNext/>
        <w:shd w:val="clear" w:color="auto" w:fill="F2F2F2"/>
        <w:spacing w:line="240" w:lineRule="auto"/>
        <w:ind w:left="360" w:firstLine="0"/>
        <w:jc w:val="left"/>
      </w:pPr>
      <w:r>
        <w:rPr>
          <w:rFonts w:ascii="Consolas" w:hAnsi="Consolas"/>
          <w:sz w:val="18"/>
        </w:rPr>
        <w:t xml:space="preserve">        public string $nombre,</w:t>
      </w:r>
    </w:p>
    <w:p w14:paraId="29EEF9CD" w14:textId="77777777" w:rsidR="002059A8" w:rsidRDefault="003F0557">
      <w:pPr>
        <w:keepNext/>
        <w:shd w:val="clear" w:color="auto" w:fill="F2F2F2"/>
        <w:spacing w:line="240" w:lineRule="auto"/>
        <w:ind w:left="360" w:firstLine="0"/>
        <w:jc w:val="left"/>
      </w:pPr>
      <w:r>
        <w:rPr>
          <w:rFonts w:ascii="Consolas" w:hAnsi="Consolas"/>
          <w:sz w:val="18"/>
        </w:rPr>
        <w:t xml:space="preserve">        public Categoria $categoria,</w:t>
      </w:r>
    </w:p>
    <w:p w14:paraId="4FF2025E" w14:textId="77777777" w:rsidR="002059A8" w:rsidRDefault="003F0557">
      <w:pPr>
        <w:keepNext/>
        <w:shd w:val="clear" w:color="auto" w:fill="F2F2F2"/>
        <w:spacing w:line="240" w:lineRule="auto"/>
        <w:ind w:left="360" w:firstLine="0"/>
        <w:jc w:val="left"/>
      </w:pPr>
      <w:r>
        <w:rPr>
          <w:rFonts w:ascii="Consolas" w:hAnsi="Consolas"/>
          <w:sz w:val="18"/>
        </w:rPr>
        <w:t xml:space="preserve">        public float $precio,</w:t>
      </w:r>
    </w:p>
    <w:p w14:paraId="1251A246" w14:textId="77777777" w:rsidR="002059A8" w:rsidRDefault="003F0557">
      <w:pPr>
        <w:keepNext/>
        <w:shd w:val="clear" w:color="auto" w:fill="F2F2F2"/>
        <w:spacing w:line="240" w:lineRule="auto"/>
        <w:ind w:left="360" w:firstLine="0"/>
        <w:jc w:val="left"/>
      </w:pPr>
      <w:r>
        <w:rPr>
          <w:rFonts w:ascii="Consolas" w:hAnsi="Consolas"/>
          <w:sz w:val="18"/>
        </w:rPr>
        <w:t xml:space="preserve">        public int $stock = 0,</w:t>
      </w:r>
    </w:p>
    <w:p w14:paraId="60CB0DE7" w14:textId="77777777" w:rsidR="002059A8" w:rsidRDefault="003F0557">
      <w:pPr>
        <w:keepNext/>
        <w:shd w:val="clear" w:color="auto" w:fill="F2F2F2"/>
        <w:spacing w:line="240" w:lineRule="auto"/>
        <w:ind w:left="360" w:firstLine="0"/>
        <w:jc w:val="left"/>
      </w:pPr>
      <w:r>
        <w:rPr>
          <w:rFonts w:ascii="Consolas" w:hAnsi="Consolas"/>
          <w:sz w:val="18"/>
        </w:rPr>
        <w:t xml:space="preserve">        public array $tallas = [Talla::UNICA],</w:t>
      </w:r>
    </w:p>
    <w:p w14:paraId="68E132C7" w14:textId="77777777" w:rsidR="002059A8" w:rsidRDefault="003F0557">
      <w:pPr>
        <w:keepNext/>
        <w:shd w:val="clear" w:color="auto" w:fill="F2F2F2"/>
        <w:spacing w:line="240" w:lineRule="auto"/>
        <w:ind w:left="360" w:firstLine="0"/>
        <w:jc w:val="left"/>
      </w:pPr>
      <w:r>
        <w:rPr>
          <w:rFonts w:ascii="Consolas" w:hAnsi="Consolas"/>
          <w:sz w:val="18"/>
        </w:rPr>
        <w:t xml:space="preserve">        public string $color = '',</w:t>
      </w:r>
    </w:p>
    <w:p w14:paraId="2265F0A9" w14:textId="77777777" w:rsidR="002059A8" w:rsidRDefault="003F0557">
      <w:pPr>
        <w:keepNext/>
        <w:shd w:val="clear" w:color="auto" w:fill="F2F2F2"/>
        <w:spacing w:line="240" w:lineRule="auto"/>
        <w:ind w:left="360" w:firstLine="0"/>
        <w:jc w:val="left"/>
      </w:pPr>
      <w:r>
        <w:rPr>
          <w:rFonts w:ascii="Consolas" w:hAnsi="Consolas"/>
          <w:sz w:val="18"/>
        </w:rPr>
        <w:t xml:space="preserve">        public string $descripcion = '',</w:t>
      </w:r>
    </w:p>
    <w:p w14:paraId="3BCE3A3E" w14:textId="77777777" w:rsidR="002059A8" w:rsidRDefault="003F0557">
      <w:pPr>
        <w:keepNext/>
        <w:shd w:val="clear" w:color="auto" w:fill="F2F2F2"/>
        <w:spacing w:line="240" w:lineRule="auto"/>
        <w:ind w:left="360" w:firstLine="0"/>
        <w:jc w:val="left"/>
      </w:pPr>
      <w:r>
        <w:rPr>
          <w:rFonts w:ascii="Consolas" w:hAnsi="Consolas"/>
          <w:sz w:val="18"/>
        </w:rPr>
        <w:t xml:space="preserve">        public ?string $foto = null,</w:t>
      </w:r>
    </w:p>
    <w:p w14:paraId="719D34DC" w14:textId="77777777" w:rsidR="002059A8" w:rsidRDefault="003F0557">
      <w:pPr>
        <w:keepNext/>
        <w:shd w:val="clear" w:color="auto" w:fill="F2F2F2"/>
        <w:spacing w:line="240" w:lineRule="auto"/>
        <w:ind w:left="360" w:firstLine="0"/>
        <w:jc w:val="left"/>
      </w:pPr>
      <w:r>
        <w:rPr>
          <w:rFonts w:ascii="Consolas" w:hAnsi="Consolas"/>
          <w:sz w:val="18"/>
        </w:rPr>
        <w:t xml:space="preserve">    ) { /* reglas que siempre deben cumplirse */ }</w:t>
      </w:r>
    </w:p>
    <w:p w14:paraId="3701E20B" w14:textId="77777777" w:rsidR="002059A8" w:rsidRDefault="003F0557">
      <w:pPr>
        <w:keepNext/>
        <w:shd w:val="clear" w:color="auto" w:fill="F2F2F2"/>
        <w:spacing w:line="240" w:lineRule="auto"/>
        <w:ind w:left="360" w:firstLine="0"/>
        <w:jc w:val="left"/>
      </w:pPr>
      <w:r>
        <w:rPr>
          <w:rFonts w:ascii="Consolas" w:hAnsi="Consolas"/>
          <w:sz w:val="18"/>
        </w:rPr>
        <w:t>}</w:t>
      </w:r>
    </w:p>
    <w:p w14:paraId="5E499F3A" w14:textId="77777777" w:rsidR="002059A8" w:rsidRDefault="003F0557">
      <w:pPr>
        <w:keepNext/>
        <w:shd w:val="clear" w:color="auto" w:fill="F2F2F2"/>
        <w:spacing w:line="240" w:lineRule="auto"/>
        <w:ind w:left="360" w:firstLine="0"/>
        <w:jc w:val="left"/>
      </w:pPr>
      <w:r>
        <w:rPr>
          <w:rFonts w:ascii="Consolas" w:hAnsi="Consolas"/>
          <w:sz w:val="18"/>
        </w:rPr>
        <w:t>// Uso con parámetros nombrados: solo cambia lo indicado</w:t>
      </w:r>
    </w:p>
    <w:p w14:paraId="496E6F1A" w14:textId="77777777" w:rsidR="002059A8" w:rsidRDefault="003F0557">
      <w:pPr>
        <w:shd w:val="clear" w:color="auto" w:fill="F2F2F2"/>
        <w:spacing w:line="240" w:lineRule="auto"/>
        <w:ind w:left="360" w:firstLine="0"/>
        <w:jc w:val="left"/>
      </w:pPr>
      <w:r>
        <w:rPr>
          <w:rFonts w:ascii="Consolas" w:hAnsi="Consolas"/>
          <w:sz w:val="18"/>
        </w:rPr>
        <w:t>$rebajado = $producto-&gt;con(precio: 79.90, stock: 10);</w:t>
      </w:r>
    </w:p>
    <w:p w14:paraId="2CA91C07" w14:textId="77777777" w:rsidR="002059A8" w:rsidRDefault="003F0557">
      <w:pPr>
        <w:spacing w:before="60" w:after="240" w:line="240" w:lineRule="auto"/>
        <w:ind w:firstLine="0"/>
      </w:pPr>
      <w:r>
        <w:rPr>
          <w:i/>
          <w:sz w:val="22"/>
        </w:rPr>
        <w:t xml:space="preserve">Nota. </w:t>
      </w:r>
      <w:r>
        <w:rPr>
          <w:sz w:val="22"/>
        </w:rPr>
        <w:t>Fragmento de src/Modelo/Producto.php. Los valores por defecto permiten crear una prenda indicando solo los datos obligatorios.</w:t>
      </w:r>
    </w:p>
    <w:p w14:paraId="6EA4FB60" w14:textId="77777777" w:rsidR="002059A8" w:rsidRDefault="003F0557">
      <w:r>
        <w:t>Catalogo concentra la lectura y escritura de los archivos JSON. Al construirse, convierte cada fila en un objeto Categoria o Producto y ofrece los métodos agregar(), reemplazar(), eliminar(), buscar() y filtrar(), este último con parámetros nombrados y valores por defecto, por ejemplo filtrar(texto: 'jean', talla: Talla::XL, orden: 'precio-asc'). El método guardar() escribe con bloqueo exclusivo (LOCK_EX) en un archivo temporal y luego lo renombra, de modo que el JSON nunca queda escrito a medias (RNF-04). Al concentrar la persistencia en una sola clase, la futura migración a MySQL solo requerirá reemplazar Catalogo.</w:t>
      </w:r>
    </w:p>
    <w:p w14:paraId="4A4C92FA" w14:textId="77777777" w:rsidR="002059A8" w:rsidRDefault="003F0557">
      <w:pPr>
        <w:pStyle w:val="Heading2"/>
      </w:pPr>
      <w:bookmarkStart w:id="17" w:name="_Toc242826191"/>
      <w:r>
        <w:t>Paso 5. Interfaz y formularios</w:t>
      </w:r>
      <w:bookmarkEnd w:id="17"/>
    </w:p>
    <w:p w14:paraId="76AF5975" w14:textId="77777777" w:rsidR="002059A8" w:rsidRDefault="003F0557">
      <w:r>
        <w:t>La vitrina (Figura 2) muestra las prendas en una grilla adaptable con su categoría, el precio en formato boliviano (Bs 1.234,50), las tallas y la insignia «Agotado». Los filtros usan un formulario GET, por lo que cada búsqueda produce una URL que se puede compartir; los valores no válidos en la URL, como una categoría inexistente, se ignoran.</w:t>
      </w:r>
    </w:p>
    <w:p w14:paraId="4007D923" w14:textId="77777777" w:rsidR="002059A8" w:rsidRDefault="003F0557">
      <w:pPr>
        <w:keepNext/>
        <w:spacing w:before="240"/>
        <w:ind w:firstLine="0"/>
        <w:jc w:val="left"/>
      </w:pPr>
      <w:r>
        <w:rPr>
          <w:b/>
        </w:rPr>
        <w:t>Figura 2</w:t>
      </w:r>
      <w:r>
        <w:fldChar w:fldCharType="begin"/>
      </w:r>
      <w:r>
        <w:instrText xml:space="preserve"> TC "</w:instrText>
      </w:r>
      <w:bookmarkStart w:id="18" w:name="_Toc242826206"/>
      <w:r>
        <w:instrText>Figura 2. Vitrina de la tienda con los datos de demostración</w:instrText>
      </w:r>
      <w:bookmarkEnd w:id="18"/>
      <w:r>
        <w:instrText xml:space="preserve">" \f t \l 1 </w:instrText>
      </w:r>
      <w:r>
        <w:fldChar w:fldCharType="end"/>
      </w:r>
    </w:p>
    <w:p w14:paraId="0821E278" w14:textId="77777777" w:rsidR="002059A8" w:rsidRDefault="003F0557">
      <w:pPr>
        <w:keepNext/>
        <w:ind w:firstLine="0"/>
        <w:jc w:val="left"/>
      </w:pPr>
      <w:r>
        <w:rPr>
          <w:i/>
        </w:rPr>
        <w:t>Vitrina de la tienda con los datos de demostración</w:t>
      </w:r>
    </w:p>
    <w:p w14:paraId="16F9C567" w14:textId="77777777" w:rsidR="002059A8" w:rsidRDefault="003F0557">
      <w:pPr>
        <w:keepNext/>
        <w:spacing w:line="240" w:lineRule="auto"/>
        <w:ind w:firstLine="0"/>
        <w:jc w:val="center"/>
      </w:pPr>
      <w:r>
        <w:rPr>
          <w:noProof/>
        </w:rPr>
        <w:drawing>
          <wp:inline distT="0" distB="0" distL="0" distR="0" wp14:anchorId="3AA8CD76" wp14:editId="78DF06E0">
            <wp:extent cx="4937760" cy="4822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nda.png"/>
                    <pic:cNvPicPr/>
                  </pic:nvPicPr>
                  <pic:blipFill>
                    <a:blip r:embed="rId9"/>
                    <a:stretch>
                      <a:fillRect/>
                    </a:stretch>
                  </pic:blipFill>
                  <pic:spPr>
                    <a:xfrm>
                      <a:off x="0" y="0"/>
                      <a:ext cx="4937760" cy="4822031"/>
                    </a:xfrm>
                    <a:prstGeom prst="rect">
                      <a:avLst/>
                    </a:prstGeom>
                  </pic:spPr>
                </pic:pic>
              </a:graphicData>
            </a:graphic>
          </wp:inline>
        </w:drawing>
      </w:r>
    </w:p>
    <w:p w14:paraId="0716AF8D" w14:textId="77777777" w:rsidR="002059A8" w:rsidRDefault="003F0557">
      <w:pPr>
        <w:spacing w:before="60" w:after="240" w:line="240" w:lineRule="auto"/>
        <w:ind w:firstLine="0"/>
      </w:pPr>
      <w:r>
        <w:rPr>
          <w:i/>
          <w:sz w:val="22"/>
        </w:rPr>
        <w:t xml:space="preserve">Nota. </w:t>
      </w:r>
      <w:r>
        <w:rPr>
          <w:sz w:val="22"/>
        </w:rPr>
        <w:t>Captura del servidor embebido con los productos de demostración. Las prendas sin foto muestran la inicial del nombre.</w:t>
      </w:r>
    </w:p>
    <w:p w14:paraId="0C59715E" w14:textId="77777777" w:rsidR="002059A8" w:rsidRDefault="003F0557">
      <w:r>
        <w:t>El formulario de registro y edición usa POST con enctype="multipart/form-data". La función validar_producto() recorta espacios, convierte el código a mayúsculas, acepta la coma decimal boliviana («1.250,50»), elimina etiquetas HTML de la descripción y verifica cada campo. Si hay errores, la página responde con el código 422, conserva los valores escritos —escapados con htmlspecialchars— y muestra el mensaje junto a cada campo, enlazado con aria-describedby para los lectores de pantalla (Figura 3).</w:t>
      </w:r>
    </w:p>
    <w:p w14:paraId="5E5EDF04" w14:textId="77777777" w:rsidR="002059A8" w:rsidRDefault="003F0557">
      <w:pPr>
        <w:keepNext/>
        <w:spacing w:before="240"/>
        <w:ind w:firstLine="0"/>
        <w:jc w:val="left"/>
      </w:pPr>
      <w:r>
        <w:rPr>
          <w:b/>
        </w:rPr>
        <w:t>Figura 3</w:t>
      </w:r>
      <w:r>
        <w:fldChar w:fldCharType="begin"/>
      </w:r>
      <w:r>
        <w:instrText xml:space="preserve"> TC "</w:instrText>
      </w:r>
      <w:bookmarkStart w:id="19" w:name="_Toc242826207"/>
      <w:r>
        <w:instrText>Figura 3. Formulario con errores de validación por campo</w:instrText>
      </w:r>
      <w:bookmarkEnd w:id="19"/>
      <w:r>
        <w:instrText xml:space="preserve">" \f t \l 1 </w:instrText>
      </w:r>
      <w:r>
        <w:fldChar w:fldCharType="end"/>
      </w:r>
    </w:p>
    <w:p w14:paraId="789E7B4F" w14:textId="77777777" w:rsidR="002059A8" w:rsidRDefault="003F0557">
      <w:pPr>
        <w:keepNext/>
        <w:ind w:firstLine="0"/>
        <w:jc w:val="left"/>
      </w:pPr>
      <w:r>
        <w:rPr>
          <w:i/>
        </w:rPr>
        <w:t>Formulario con errores de validación por campo</w:t>
      </w:r>
    </w:p>
    <w:p w14:paraId="72ED8440" w14:textId="77777777" w:rsidR="002059A8" w:rsidRDefault="003F0557">
      <w:pPr>
        <w:keepNext/>
        <w:spacing w:line="240" w:lineRule="auto"/>
        <w:ind w:firstLine="0"/>
        <w:jc w:val="center"/>
      </w:pPr>
      <w:r>
        <w:rPr>
          <w:noProof/>
        </w:rPr>
        <w:drawing>
          <wp:inline distT="0" distB="0" distL="0" distR="0" wp14:anchorId="1F17B0F8" wp14:editId="6AECDBA7">
            <wp:extent cx="4754880" cy="4197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rio_errores.png"/>
                    <pic:cNvPicPr/>
                  </pic:nvPicPr>
                  <pic:blipFill>
                    <a:blip r:embed="rId10"/>
                    <a:stretch>
                      <a:fillRect/>
                    </a:stretch>
                  </pic:blipFill>
                  <pic:spPr>
                    <a:xfrm>
                      <a:off x="0" y="0"/>
                      <a:ext cx="4754880" cy="4197668"/>
                    </a:xfrm>
                    <a:prstGeom prst="rect">
                      <a:avLst/>
                    </a:prstGeom>
                  </pic:spPr>
                </pic:pic>
              </a:graphicData>
            </a:graphic>
          </wp:inline>
        </w:drawing>
      </w:r>
    </w:p>
    <w:p w14:paraId="1CF78383" w14:textId="77777777" w:rsidR="002059A8" w:rsidRDefault="003F0557">
      <w:pPr>
        <w:spacing w:before="60" w:after="240" w:line="240" w:lineRule="auto"/>
        <w:ind w:firstLine="0"/>
      </w:pPr>
      <w:r>
        <w:rPr>
          <w:i/>
          <w:sz w:val="22"/>
        </w:rPr>
        <w:t xml:space="preserve">Nota. </w:t>
      </w:r>
      <w:r>
        <w:rPr>
          <w:sz w:val="22"/>
        </w:rPr>
        <w:t>Respuesta 422 a un envío con código, nombre, categoría, precio, stock y tallas inválidos.</w:t>
      </w:r>
    </w:p>
    <w:p w14:paraId="5E7D0098" w14:textId="77777777" w:rsidR="002059A8" w:rsidRDefault="003F0557">
      <w:pPr>
        <w:pStyle w:val="Heading2"/>
      </w:pPr>
      <w:bookmarkStart w:id="20" w:name="_Toc242826192"/>
      <w:r>
        <w:t>Paso 6. Subida segura de la foto y seguridad adicional</w:t>
      </w:r>
      <w:bookmarkEnd w:id="20"/>
    </w:p>
    <w:p w14:paraId="7C8CB669" w14:textId="77777777" w:rsidR="002059A8" w:rsidRDefault="003F0557">
      <w:r>
        <w:t>La función guardar_foto() aplica las recomendaciones de OWASP Foundation (s.f.-a): obtiene el tipo real con finfo y lo confirma con getimagesize() en lugar de confiar en la extensión o en el tipo enviado por el navegador; limita el tamaño a 2 MB; genera un nombre aleatorio de 24 caracteres hexadecimales con random_bytes(); y guarda el archivo en datos/fotos/, fuera de la carpeta pública. Las fotos se entregan con foto.php, que solo acepta nombres con el formato generado —lo que bloquea rutas como ../productos.json— y envía la cabecera X-Content-Type-Options: nosniff. Si otro campo del formulario falla, la foto recién subida se borra para no dejar archivos huérfanos, y al reemplazarla en una edición se elimina la anterior.</w:t>
      </w:r>
    </w:p>
    <w:p w14:paraId="3D3EC944" w14:textId="77777777" w:rsidR="002059A8" w:rsidRDefault="003F0557">
      <w:r>
        <w:t>Como adelanto del proyecto final se incorporó un token CSRF de 64 caracteres hexadecimales por sesión, comparado con hash_equals(); la eliminación solo se acepta por POST (un GET responde 405 con la cabecera Allow: POST); toda salida se escapa con la función e(); y se envían las cabeceras X-Frame-Options y Referrer-Policy. La página de gestión (Figura 4) reúne las acciones de edición y eliminación y el valor del inventario.</w:t>
      </w:r>
    </w:p>
    <w:p w14:paraId="2CBBF791" w14:textId="77777777" w:rsidR="002059A8" w:rsidRDefault="003F0557">
      <w:pPr>
        <w:keepNext/>
        <w:spacing w:before="240"/>
        <w:ind w:firstLine="0"/>
        <w:jc w:val="left"/>
      </w:pPr>
      <w:r>
        <w:rPr>
          <w:b/>
        </w:rPr>
        <w:t>Figura 4</w:t>
      </w:r>
      <w:r>
        <w:fldChar w:fldCharType="begin"/>
      </w:r>
      <w:r>
        <w:instrText xml:space="preserve"> TC "</w:instrText>
      </w:r>
      <w:bookmarkStart w:id="21" w:name="_Toc242826208"/>
      <w:r>
        <w:instrText>Figura 4. Página de gestión del catálogo</w:instrText>
      </w:r>
      <w:bookmarkEnd w:id="21"/>
      <w:r>
        <w:instrText xml:space="preserve">" \f t \l 1 </w:instrText>
      </w:r>
      <w:r>
        <w:fldChar w:fldCharType="end"/>
      </w:r>
    </w:p>
    <w:p w14:paraId="4215428D" w14:textId="77777777" w:rsidR="002059A8" w:rsidRDefault="003F0557">
      <w:pPr>
        <w:keepNext/>
        <w:ind w:firstLine="0"/>
        <w:jc w:val="left"/>
      </w:pPr>
      <w:r>
        <w:rPr>
          <w:i/>
        </w:rPr>
        <w:t>Página de gestión del catálogo</w:t>
      </w:r>
    </w:p>
    <w:p w14:paraId="44A70300" w14:textId="77777777" w:rsidR="002059A8" w:rsidRDefault="003F0557">
      <w:pPr>
        <w:keepNext/>
        <w:spacing w:line="240" w:lineRule="auto"/>
        <w:ind w:firstLine="0"/>
        <w:jc w:val="center"/>
      </w:pPr>
      <w:r>
        <w:rPr>
          <w:noProof/>
        </w:rPr>
        <w:drawing>
          <wp:inline distT="0" distB="0" distL="0" distR="0" wp14:anchorId="1BB39366" wp14:editId="532A821A">
            <wp:extent cx="5120640" cy="2520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png"/>
                    <pic:cNvPicPr/>
                  </pic:nvPicPr>
                  <pic:blipFill>
                    <a:blip r:embed="rId11"/>
                    <a:stretch>
                      <a:fillRect/>
                    </a:stretch>
                  </pic:blipFill>
                  <pic:spPr>
                    <a:xfrm>
                      <a:off x="0" y="0"/>
                      <a:ext cx="5120640" cy="2520315"/>
                    </a:xfrm>
                    <a:prstGeom prst="rect">
                      <a:avLst/>
                    </a:prstGeom>
                  </pic:spPr>
                </pic:pic>
              </a:graphicData>
            </a:graphic>
          </wp:inline>
        </w:drawing>
      </w:r>
    </w:p>
    <w:p w14:paraId="562AE06E" w14:textId="77777777" w:rsidR="002059A8" w:rsidRDefault="003F0557">
      <w:pPr>
        <w:spacing w:before="60" w:after="240" w:line="240" w:lineRule="auto"/>
        <w:ind w:firstLine="0"/>
      </w:pPr>
      <w:r>
        <w:rPr>
          <w:i/>
          <w:sz w:val="22"/>
        </w:rPr>
        <w:t xml:space="preserve">Nota. </w:t>
      </w:r>
      <w:r>
        <w:rPr>
          <w:sz w:val="22"/>
        </w:rPr>
        <w:t>El valor del inventario coincide con el cálculo manual de la Tabla 6.</w:t>
      </w:r>
    </w:p>
    <w:p w14:paraId="45F0B61A" w14:textId="77777777" w:rsidR="002059A8" w:rsidRDefault="003F0557">
      <w:pPr>
        <w:pStyle w:val="Heading2"/>
      </w:pPr>
      <w:bookmarkStart w:id="22" w:name="_Toc242826193"/>
      <w:r>
        <w:t>Paso 7. Pruebas automáticas</w:t>
      </w:r>
      <w:bookmarkEnd w:id="22"/>
    </w:p>
    <w:p w14:paraId="3E86CAA1" w14:textId="77777777" w:rsidR="002059A8" w:rsidRDefault="003F0557">
      <w:r>
        <w:t>Las pruebas se escribieron en verificar.php con el motor Verificador.php de la asignatura. La primera parte prueba las clases directamente; la segunda levanta el servidor embebido y envía peticiones HTTP reales con cURL, incluidos archivos maliciosos (Tabla 5).</w:t>
      </w:r>
    </w:p>
    <w:p w14:paraId="54184B65" w14:textId="77777777" w:rsidR="002059A8" w:rsidRDefault="003F0557">
      <w:pPr>
        <w:keepNext/>
        <w:spacing w:before="240"/>
        <w:ind w:firstLine="0"/>
        <w:jc w:val="left"/>
      </w:pPr>
      <w:r>
        <w:rPr>
          <w:b/>
        </w:rPr>
        <w:t>Tabla 5</w:t>
      </w:r>
      <w:r>
        <w:fldChar w:fldCharType="begin"/>
      </w:r>
      <w:r>
        <w:instrText xml:space="preserve"> TC "</w:instrText>
      </w:r>
      <w:bookmarkStart w:id="23" w:name="_Toc242826209"/>
      <w:r>
        <w:instrText>Tabla 5. Resumen de las comprobaciones automáticas</w:instrText>
      </w:r>
      <w:bookmarkEnd w:id="23"/>
      <w:r>
        <w:instrText xml:space="preserve">" \f t \l 1 </w:instrText>
      </w:r>
      <w:r>
        <w:fldChar w:fldCharType="end"/>
      </w:r>
    </w:p>
    <w:p w14:paraId="4311316A" w14:textId="77777777" w:rsidR="002059A8" w:rsidRDefault="003F0557">
      <w:pPr>
        <w:keepNext/>
        <w:ind w:firstLine="0"/>
        <w:jc w:val="left"/>
      </w:pPr>
      <w:r>
        <w:rPr>
          <w:i/>
        </w:rPr>
        <w:t>Resumen de las comprobaciones automáticas</w:t>
      </w:r>
    </w:p>
    <w:tbl>
      <w:tblPr>
        <w:tblStyle w:val="TableGrid"/>
        <w:tblW w:w="0" w:type="auto"/>
        <w:jc w:val="center"/>
        <w:tblLayout w:type="fixed"/>
        <w:tblLook w:val="04A0" w:firstRow="1" w:lastRow="0" w:firstColumn="1" w:lastColumn="0" w:noHBand="0" w:noVBand="1"/>
      </w:tblPr>
      <w:tblGrid>
        <w:gridCol w:w="2304"/>
        <w:gridCol w:w="6192"/>
        <w:gridCol w:w="864"/>
      </w:tblGrid>
      <w:tr w:rsidR="002059A8" w14:paraId="46880DEA" w14:textId="77777777">
        <w:trPr>
          <w:cantSplit/>
          <w:tblHeader/>
          <w:jc w:val="center"/>
        </w:trPr>
        <w:tc>
          <w:tcPr>
            <w:tcW w:w="2304" w:type="dxa"/>
            <w:shd w:val="clear" w:color="auto" w:fill="D9D9D9"/>
          </w:tcPr>
          <w:p w14:paraId="05A1938A" w14:textId="77777777" w:rsidR="002059A8" w:rsidRDefault="003F0557">
            <w:pPr>
              <w:keepNext/>
              <w:spacing w:before="40" w:after="40" w:line="240" w:lineRule="auto"/>
              <w:ind w:firstLine="0"/>
              <w:jc w:val="left"/>
            </w:pPr>
            <w:r>
              <w:rPr>
                <w:b/>
                <w:sz w:val="20"/>
              </w:rPr>
              <w:t>Grupo</w:t>
            </w:r>
          </w:p>
        </w:tc>
        <w:tc>
          <w:tcPr>
            <w:tcW w:w="6192" w:type="dxa"/>
            <w:shd w:val="clear" w:color="auto" w:fill="D9D9D9"/>
          </w:tcPr>
          <w:p w14:paraId="22A5DB6B" w14:textId="77777777" w:rsidR="002059A8" w:rsidRDefault="003F0557">
            <w:pPr>
              <w:keepNext/>
              <w:spacing w:before="40" w:after="40" w:line="240" w:lineRule="auto"/>
              <w:ind w:firstLine="0"/>
              <w:jc w:val="left"/>
            </w:pPr>
            <w:r>
              <w:rPr>
                <w:b/>
                <w:sz w:val="20"/>
              </w:rPr>
              <w:t>Qué se comprueba</w:t>
            </w:r>
          </w:p>
        </w:tc>
        <w:tc>
          <w:tcPr>
            <w:tcW w:w="864" w:type="dxa"/>
            <w:shd w:val="clear" w:color="auto" w:fill="D9D9D9"/>
          </w:tcPr>
          <w:p w14:paraId="4FDF59E2" w14:textId="77777777" w:rsidR="002059A8" w:rsidRDefault="003F0557">
            <w:pPr>
              <w:keepNext/>
              <w:spacing w:before="40" w:after="40" w:line="240" w:lineRule="auto"/>
              <w:ind w:firstLine="0"/>
              <w:jc w:val="left"/>
            </w:pPr>
            <w:r>
              <w:rPr>
                <w:b/>
                <w:sz w:val="20"/>
              </w:rPr>
              <w:t>N.º</w:t>
            </w:r>
          </w:p>
        </w:tc>
      </w:tr>
      <w:tr w:rsidR="002059A8" w14:paraId="776C85FD" w14:textId="77777777">
        <w:trPr>
          <w:cantSplit/>
          <w:jc w:val="center"/>
        </w:trPr>
        <w:tc>
          <w:tcPr>
            <w:tcW w:w="2304" w:type="dxa"/>
          </w:tcPr>
          <w:p w14:paraId="6C8AA98A" w14:textId="77777777" w:rsidR="002059A8" w:rsidRDefault="003F0557">
            <w:pPr>
              <w:keepNext/>
              <w:spacing w:before="40" w:after="40" w:line="240" w:lineRule="auto"/>
              <w:ind w:firstLine="0"/>
              <w:jc w:val="left"/>
            </w:pPr>
            <w:r>
              <w:rPr>
                <w:sz w:val="20"/>
              </w:rPr>
              <w:t>Clases (POO)</w:t>
            </w:r>
          </w:p>
        </w:tc>
        <w:tc>
          <w:tcPr>
            <w:tcW w:w="6192" w:type="dxa"/>
          </w:tcPr>
          <w:p w14:paraId="1E9703AD" w14:textId="77777777" w:rsidR="002059A8" w:rsidRDefault="003F0557">
            <w:pPr>
              <w:keepNext/>
              <w:spacing w:before="40" w:after="40" w:line="240" w:lineRule="auto"/>
              <w:ind w:firstLine="0"/>
              <w:jc w:val="left"/>
            </w:pPr>
            <w:r>
              <w:rPr>
                <w:sz w:val="20"/>
              </w:rPr>
              <w:t>Carga desde JSON, promoción de propiedades, valores por defecto, reglas del constructor, inmutabilidad, filtros, inventario, persistencia de ida y vuelta, validación, saneamiento y punto de miles</w:t>
            </w:r>
          </w:p>
        </w:tc>
        <w:tc>
          <w:tcPr>
            <w:tcW w:w="864" w:type="dxa"/>
          </w:tcPr>
          <w:p w14:paraId="2274D718" w14:textId="77777777" w:rsidR="002059A8" w:rsidRDefault="003F0557">
            <w:pPr>
              <w:keepNext/>
              <w:spacing w:before="40" w:after="40" w:line="240" w:lineRule="auto"/>
              <w:ind w:firstLine="0"/>
              <w:jc w:val="left"/>
            </w:pPr>
            <w:r>
              <w:rPr>
                <w:sz w:val="20"/>
              </w:rPr>
              <w:t>12</w:t>
            </w:r>
          </w:p>
        </w:tc>
      </w:tr>
      <w:tr w:rsidR="002059A8" w14:paraId="7F19DB10" w14:textId="77777777">
        <w:trPr>
          <w:cantSplit/>
          <w:jc w:val="center"/>
        </w:trPr>
        <w:tc>
          <w:tcPr>
            <w:tcW w:w="2304" w:type="dxa"/>
          </w:tcPr>
          <w:p w14:paraId="195D25B0" w14:textId="77777777" w:rsidR="002059A8" w:rsidRDefault="003F0557">
            <w:pPr>
              <w:keepNext/>
              <w:spacing w:before="40" w:after="40" w:line="240" w:lineRule="auto"/>
              <w:ind w:firstLine="0"/>
              <w:jc w:val="left"/>
            </w:pPr>
            <w:r>
              <w:rPr>
                <w:sz w:val="20"/>
              </w:rPr>
              <w:t>Vitrina y filtros</w:t>
            </w:r>
          </w:p>
        </w:tc>
        <w:tc>
          <w:tcPr>
            <w:tcW w:w="6192" w:type="dxa"/>
          </w:tcPr>
          <w:p w14:paraId="257B7E45" w14:textId="77777777" w:rsidR="002059A8" w:rsidRDefault="003F0557">
            <w:pPr>
              <w:keepNext/>
              <w:spacing w:before="40" w:after="40" w:line="240" w:lineRule="auto"/>
              <w:ind w:firstLine="0"/>
              <w:jc w:val="left"/>
            </w:pPr>
            <w:r>
              <w:rPr>
                <w:sz w:val="20"/>
              </w:rPr>
              <w:t>Listado, formato de precios, filtros GET, escape de la búsqueda, ficha y error 404</w:t>
            </w:r>
          </w:p>
        </w:tc>
        <w:tc>
          <w:tcPr>
            <w:tcW w:w="864" w:type="dxa"/>
          </w:tcPr>
          <w:p w14:paraId="0DA7F2CA" w14:textId="77777777" w:rsidR="002059A8" w:rsidRDefault="003F0557">
            <w:pPr>
              <w:keepNext/>
              <w:spacing w:before="40" w:after="40" w:line="240" w:lineRule="auto"/>
              <w:ind w:firstLine="0"/>
              <w:jc w:val="left"/>
            </w:pPr>
            <w:r>
              <w:rPr>
                <w:sz w:val="20"/>
              </w:rPr>
              <w:t>4</w:t>
            </w:r>
          </w:p>
        </w:tc>
      </w:tr>
      <w:tr w:rsidR="002059A8" w14:paraId="63725DDC" w14:textId="77777777">
        <w:trPr>
          <w:cantSplit/>
          <w:jc w:val="center"/>
        </w:trPr>
        <w:tc>
          <w:tcPr>
            <w:tcW w:w="2304" w:type="dxa"/>
          </w:tcPr>
          <w:p w14:paraId="1DF5F10C" w14:textId="77777777" w:rsidR="002059A8" w:rsidRDefault="003F0557">
            <w:pPr>
              <w:keepNext/>
              <w:spacing w:before="40" w:after="40" w:line="240" w:lineRule="auto"/>
              <w:ind w:firstLine="0"/>
              <w:jc w:val="left"/>
            </w:pPr>
            <w:r>
              <w:rPr>
                <w:sz w:val="20"/>
              </w:rPr>
              <w:t>Formularios</w:t>
            </w:r>
          </w:p>
        </w:tc>
        <w:tc>
          <w:tcPr>
            <w:tcW w:w="6192" w:type="dxa"/>
          </w:tcPr>
          <w:p w14:paraId="7F2D1320" w14:textId="77777777" w:rsidR="002059A8" w:rsidRDefault="003F0557">
            <w:pPr>
              <w:keepNext/>
              <w:spacing w:before="40" w:after="40" w:line="240" w:lineRule="auto"/>
              <w:ind w:firstLine="0"/>
              <w:jc w:val="left"/>
            </w:pPr>
            <w:r>
              <w:rPr>
                <w:sz w:val="20"/>
              </w:rPr>
              <w:t>multipart, token CSRF, error 403 sin token, error 422 con mensajes, registro con PRG (303), código repetido</w:t>
            </w:r>
          </w:p>
        </w:tc>
        <w:tc>
          <w:tcPr>
            <w:tcW w:w="864" w:type="dxa"/>
          </w:tcPr>
          <w:p w14:paraId="7F43B48C" w14:textId="77777777" w:rsidR="002059A8" w:rsidRDefault="003F0557">
            <w:pPr>
              <w:keepNext/>
              <w:spacing w:before="40" w:after="40" w:line="240" w:lineRule="auto"/>
              <w:ind w:firstLine="0"/>
              <w:jc w:val="left"/>
            </w:pPr>
            <w:r>
              <w:rPr>
                <w:sz w:val="20"/>
              </w:rPr>
              <w:t>5</w:t>
            </w:r>
          </w:p>
        </w:tc>
      </w:tr>
      <w:tr w:rsidR="002059A8" w14:paraId="5832350F" w14:textId="77777777">
        <w:trPr>
          <w:cantSplit/>
          <w:jc w:val="center"/>
        </w:trPr>
        <w:tc>
          <w:tcPr>
            <w:tcW w:w="2304" w:type="dxa"/>
          </w:tcPr>
          <w:p w14:paraId="3587BCA1" w14:textId="77777777" w:rsidR="002059A8" w:rsidRDefault="003F0557">
            <w:pPr>
              <w:keepNext/>
              <w:spacing w:before="40" w:after="40" w:line="240" w:lineRule="auto"/>
              <w:ind w:firstLine="0"/>
              <w:jc w:val="left"/>
            </w:pPr>
            <w:r>
              <w:rPr>
                <w:sz w:val="20"/>
              </w:rPr>
              <w:t>Fotos</w:t>
            </w:r>
          </w:p>
        </w:tc>
        <w:tc>
          <w:tcPr>
            <w:tcW w:w="6192" w:type="dxa"/>
          </w:tcPr>
          <w:p w14:paraId="335C420F" w14:textId="77777777" w:rsidR="002059A8" w:rsidRDefault="003F0557">
            <w:pPr>
              <w:keepNext/>
              <w:spacing w:before="40" w:after="40" w:line="240" w:lineRule="auto"/>
              <w:ind w:firstLine="0"/>
              <w:jc w:val="left"/>
            </w:pPr>
            <w:r>
              <w:rPr>
                <w:sz w:val="20"/>
              </w:rPr>
              <w:t>Guardado fuera de public/, tipo real y nosniff, bloqueo de ../, PHP disfrazado de JPG, más de 2 MB, sin huérfanas</w:t>
            </w:r>
          </w:p>
        </w:tc>
        <w:tc>
          <w:tcPr>
            <w:tcW w:w="864" w:type="dxa"/>
          </w:tcPr>
          <w:p w14:paraId="755EFD8E" w14:textId="77777777" w:rsidR="002059A8" w:rsidRDefault="003F0557">
            <w:pPr>
              <w:keepNext/>
              <w:spacing w:before="40" w:after="40" w:line="240" w:lineRule="auto"/>
              <w:ind w:firstLine="0"/>
              <w:jc w:val="left"/>
            </w:pPr>
            <w:r>
              <w:rPr>
                <w:sz w:val="20"/>
              </w:rPr>
              <w:t>6</w:t>
            </w:r>
          </w:p>
        </w:tc>
      </w:tr>
      <w:tr w:rsidR="002059A8" w14:paraId="3AFF5DA5" w14:textId="77777777">
        <w:trPr>
          <w:cantSplit/>
          <w:jc w:val="center"/>
        </w:trPr>
        <w:tc>
          <w:tcPr>
            <w:tcW w:w="2304" w:type="dxa"/>
          </w:tcPr>
          <w:p w14:paraId="192A5FB0" w14:textId="77777777" w:rsidR="002059A8" w:rsidRDefault="003F0557">
            <w:pPr>
              <w:keepNext/>
              <w:spacing w:before="40" w:after="40" w:line="240" w:lineRule="auto"/>
              <w:ind w:firstLine="0"/>
              <w:jc w:val="left"/>
            </w:pPr>
            <w:r>
              <w:rPr>
                <w:sz w:val="20"/>
              </w:rPr>
              <w:t>Edición y eliminación</w:t>
            </w:r>
          </w:p>
        </w:tc>
        <w:tc>
          <w:tcPr>
            <w:tcW w:w="6192" w:type="dxa"/>
          </w:tcPr>
          <w:p w14:paraId="09A5913F" w14:textId="77777777" w:rsidR="002059A8" w:rsidRDefault="003F0557">
            <w:pPr>
              <w:keepNext/>
              <w:spacing w:before="40" w:after="40" w:line="240" w:lineRule="auto"/>
              <w:ind w:firstLine="0"/>
              <w:jc w:val="left"/>
            </w:pPr>
            <w:r>
              <w:rPr>
                <w:sz w:val="20"/>
              </w:rPr>
              <w:t>Conserva la foto y el código, reemplaza la foto, valor del inventario, 405 por GET, 403 sin token, borrado de la foto</w:t>
            </w:r>
          </w:p>
        </w:tc>
        <w:tc>
          <w:tcPr>
            <w:tcW w:w="864" w:type="dxa"/>
          </w:tcPr>
          <w:p w14:paraId="2FC1DB1B" w14:textId="77777777" w:rsidR="002059A8" w:rsidRDefault="003F0557">
            <w:pPr>
              <w:keepNext/>
              <w:spacing w:before="40" w:after="40" w:line="240" w:lineRule="auto"/>
              <w:ind w:firstLine="0"/>
              <w:jc w:val="left"/>
            </w:pPr>
            <w:r>
              <w:rPr>
                <w:sz w:val="20"/>
              </w:rPr>
              <w:t>6</w:t>
            </w:r>
          </w:p>
        </w:tc>
      </w:tr>
      <w:tr w:rsidR="002059A8" w14:paraId="17B4CDAF" w14:textId="77777777">
        <w:trPr>
          <w:cantSplit/>
          <w:jc w:val="center"/>
        </w:trPr>
        <w:tc>
          <w:tcPr>
            <w:tcW w:w="2304" w:type="dxa"/>
          </w:tcPr>
          <w:p w14:paraId="71B85DAD" w14:textId="77777777" w:rsidR="002059A8" w:rsidRDefault="003F0557">
            <w:pPr>
              <w:spacing w:before="40" w:after="40" w:line="240" w:lineRule="auto"/>
              <w:ind w:firstLine="0"/>
              <w:jc w:val="left"/>
            </w:pPr>
            <w:r>
              <w:rPr>
                <w:b/>
                <w:sz w:val="20"/>
              </w:rPr>
              <w:t>Total</w:t>
            </w:r>
          </w:p>
        </w:tc>
        <w:tc>
          <w:tcPr>
            <w:tcW w:w="6192" w:type="dxa"/>
          </w:tcPr>
          <w:p w14:paraId="48EEB4C7" w14:textId="77777777" w:rsidR="002059A8" w:rsidRDefault="002059A8">
            <w:pPr>
              <w:spacing w:before="40" w:after="40" w:line="240" w:lineRule="auto"/>
              <w:ind w:firstLine="0"/>
              <w:jc w:val="left"/>
            </w:pPr>
          </w:p>
        </w:tc>
        <w:tc>
          <w:tcPr>
            <w:tcW w:w="864" w:type="dxa"/>
          </w:tcPr>
          <w:p w14:paraId="089A04BF" w14:textId="77777777" w:rsidR="002059A8" w:rsidRDefault="003F0557">
            <w:pPr>
              <w:spacing w:before="40" w:after="40" w:line="240" w:lineRule="auto"/>
              <w:ind w:firstLine="0"/>
              <w:jc w:val="left"/>
            </w:pPr>
            <w:r>
              <w:rPr>
                <w:b/>
                <w:sz w:val="20"/>
              </w:rPr>
              <w:t>33</w:t>
            </w:r>
          </w:p>
        </w:tc>
      </w:tr>
    </w:tbl>
    <w:p w14:paraId="0E437231" w14:textId="77777777" w:rsidR="002059A8" w:rsidRDefault="003F0557">
      <w:pPr>
        <w:spacing w:before="60" w:after="240" w:line="240" w:lineRule="auto"/>
        <w:ind w:firstLine="0"/>
      </w:pPr>
      <w:r>
        <w:rPr>
          <w:i/>
          <w:sz w:val="22"/>
        </w:rPr>
        <w:t xml:space="preserve">Nota. </w:t>
      </w:r>
      <w:r>
        <w:rPr>
          <w:sz w:val="22"/>
        </w:rPr>
        <w:t>Elaboración propia a partir de la salida de php verificar.php.</w:t>
      </w:r>
    </w:p>
    <w:p w14:paraId="4C807D71" w14:textId="77777777" w:rsidR="002059A8" w:rsidRDefault="003F0557">
      <w:pPr>
        <w:keepNext/>
        <w:spacing w:before="240"/>
        <w:ind w:firstLine="0"/>
        <w:jc w:val="left"/>
      </w:pPr>
      <w:r>
        <w:rPr>
          <w:b/>
        </w:rPr>
        <w:t>Figura 5</w:t>
      </w:r>
      <w:r>
        <w:fldChar w:fldCharType="begin"/>
      </w:r>
      <w:r>
        <w:instrText xml:space="preserve"> TC "</w:instrText>
      </w:r>
      <w:bookmarkStart w:id="24" w:name="_Toc242826210"/>
      <w:r>
        <w:instrText>Figura 5. Ejecución de las pruebas automáticas</w:instrText>
      </w:r>
      <w:bookmarkEnd w:id="24"/>
      <w:r>
        <w:instrText xml:space="preserve">" \f t \l 1 </w:instrText>
      </w:r>
      <w:r>
        <w:fldChar w:fldCharType="end"/>
      </w:r>
    </w:p>
    <w:p w14:paraId="7859485D" w14:textId="77777777" w:rsidR="002059A8" w:rsidRDefault="003F0557">
      <w:pPr>
        <w:keepNext/>
        <w:ind w:firstLine="0"/>
        <w:jc w:val="left"/>
      </w:pPr>
      <w:r>
        <w:rPr>
          <w:i/>
        </w:rPr>
        <w:t>Ejecución de las pruebas automáticas</w:t>
      </w:r>
    </w:p>
    <w:p w14:paraId="143A22B5" w14:textId="77777777" w:rsidR="002059A8" w:rsidRDefault="003F0557">
      <w:pPr>
        <w:keepNext/>
        <w:spacing w:line="240" w:lineRule="auto"/>
        <w:ind w:firstLine="0"/>
        <w:jc w:val="center"/>
      </w:pPr>
      <w:r>
        <w:rPr>
          <w:noProof/>
        </w:rPr>
        <w:drawing>
          <wp:inline distT="0" distB="0" distL="0" distR="0" wp14:anchorId="20CDF551" wp14:editId="1848DE0C">
            <wp:extent cx="5120640" cy="4301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_en_verde.png"/>
                    <pic:cNvPicPr/>
                  </pic:nvPicPr>
                  <pic:blipFill>
                    <a:blip r:embed="rId12"/>
                    <a:stretch>
                      <a:fillRect/>
                    </a:stretch>
                  </pic:blipFill>
                  <pic:spPr>
                    <a:xfrm>
                      <a:off x="0" y="0"/>
                      <a:ext cx="5120640" cy="4301338"/>
                    </a:xfrm>
                    <a:prstGeom prst="rect">
                      <a:avLst/>
                    </a:prstGeom>
                  </pic:spPr>
                </pic:pic>
              </a:graphicData>
            </a:graphic>
          </wp:inline>
        </w:drawing>
      </w:r>
    </w:p>
    <w:p w14:paraId="1552243E" w14:textId="77777777" w:rsidR="002059A8" w:rsidRDefault="003F0557">
      <w:pPr>
        <w:spacing w:before="60" w:after="240" w:line="240" w:lineRule="auto"/>
        <w:ind w:firstLine="0"/>
      </w:pPr>
      <w:r>
        <w:rPr>
          <w:i/>
          <w:sz w:val="22"/>
        </w:rPr>
        <w:t xml:space="preserve">Nota. </w:t>
      </w:r>
      <w:r>
        <w:rPr>
          <w:sz w:val="22"/>
        </w:rPr>
        <w:t>Salida de php verificar.php en PowerShell con todas las comprobaciones satisfactorias.</w:t>
      </w:r>
    </w:p>
    <w:p w14:paraId="0B4511A1" w14:textId="77777777" w:rsidR="002059A8" w:rsidRDefault="003F0557">
      <w:r>
        <w:t>El valor del inventario se verificó a mano con los datos de demostración (Tabla 6). El resultado coincide con el que calcula Catalogo::valorInventario() y con el que muestra la página de gestión.</w:t>
      </w:r>
    </w:p>
    <w:p w14:paraId="73C1FC51" w14:textId="77777777" w:rsidR="002059A8" w:rsidRDefault="003F0557">
      <w:pPr>
        <w:keepNext/>
        <w:spacing w:before="240"/>
        <w:ind w:firstLine="0"/>
        <w:jc w:val="left"/>
      </w:pPr>
      <w:r>
        <w:rPr>
          <w:b/>
        </w:rPr>
        <w:t>Tabla 6</w:t>
      </w:r>
      <w:r>
        <w:fldChar w:fldCharType="begin"/>
      </w:r>
      <w:r>
        <w:instrText xml:space="preserve"> TC "</w:instrText>
      </w:r>
      <w:bookmarkStart w:id="25" w:name="_Toc242826211"/>
      <w:r>
        <w:instrText>Tabla 6. Cálculo manual del valor del inventario</w:instrText>
      </w:r>
      <w:bookmarkEnd w:id="25"/>
      <w:r>
        <w:instrText xml:space="preserve">" \f t \l 1 </w:instrText>
      </w:r>
      <w:r>
        <w:fldChar w:fldCharType="end"/>
      </w:r>
    </w:p>
    <w:p w14:paraId="73F99D6B" w14:textId="77777777" w:rsidR="002059A8" w:rsidRDefault="003F0557">
      <w:pPr>
        <w:keepNext/>
        <w:ind w:firstLine="0"/>
        <w:jc w:val="left"/>
      </w:pPr>
      <w:r>
        <w:rPr>
          <w:i/>
        </w:rPr>
        <w:t>Cálculo manual del valor del inventario</w:t>
      </w:r>
    </w:p>
    <w:tbl>
      <w:tblPr>
        <w:tblStyle w:val="TableGrid"/>
        <w:tblW w:w="0" w:type="auto"/>
        <w:jc w:val="center"/>
        <w:tblLayout w:type="fixed"/>
        <w:tblLook w:val="04A0" w:firstRow="1" w:lastRow="0" w:firstColumn="1" w:lastColumn="0" w:noHBand="0" w:noVBand="1"/>
      </w:tblPr>
      <w:tblGrid>
        <w:gridCol w:w="1296"/>
        <w:gridCol w:w="3744"/>
        <w:gridCol w:w="1440"/>
        <w:gridCol w:w="1008"/>
        <w:gridCol w:w="1872"/>
      </w:tblGrid>
      <w:tr w:rsidR="002059A8" w14:paraId="1A7B70CF" w14:textId="77777777">
        <w:trPr>
          <w:cantSplit/>
          <w:tblHeader/>
          <w:jc w:val="center"/>
        </w:trPr>
        <w:tc>
          <w:tcPr>
            <w:tcW w:w="1296" w:type="dxa"/>
            <w:shd w:val="clear" w:color="auto" w:fill="D9D9D9"/>
          </w:tcPr>
          <w:p w14:paraId="4A190496" w14:textId="77777777" w:rsidR="002059A8" w:rsidRDefault="003F0557">
            <w:pPr>
              <w:keepNext/>
              <w:spacing w:before="40" w:after="40" w:line="240" w:lineRule="auto"/>
              <w:ind w:firstLine="0"/>
              <w:jc w:val="left"/>
            </w:pPr>
            <w:r>
              <w:rPr>
                <w:b/>
                <w:sz w:val="20"/>
              </w:rPr>
              <w:t>Código</w:t>
            </w:r>
          </w:p>
        </w:tc>
        <w:tc>
          <w:tcPr>
            <w:tcW w:w="3744" w:type="dxa"/>
            <w:shd w:val="clear" w:color="auto" w:fill="D9D9D9"/>
          </w:tcPr>
          <w:p w14:paraId="3CD1CBEE" w14:textId="77777777" w:rsidR="002059A8" w:rsidRDefault="003F0557">
            <w:pPr>
              <w:keepNext/>
              <w:spacing w:before="40" w:after="40" w:line="240" w:lineRule="auto"/>
              <w:ind w:firstLine="0"/>
              <w:jc w:val="left"/>
            </w:pPr>
            <w:r>
              <w:rPr>
                <w:b/>
                <w:sz w:val="20"/>
              </w:rPr>
              <w:t>Prenda</w:t>
            </w:r>
          </w:p>
        </w:tc>
        <w:tc>
          <w:tcPr>
            <w:tcW w:w="1440" w:type="dxa"/>
            <w:shd w:val="clear" w:color="auto" w:fill="D9D9D9"/>
          </w:tcPr>
          <w:p w14:paraId="57893058" w14:textId="77777777" w:rsidR="002059A8" w:rsidRDefault="003F0557">
            <w:pPr>
              <w:keepNext/>
              <w:spacing w:before="40" w:after="40" w:line="240" w:lineRule="auto"/>
              <w:ind w:firstLine="0"/>
              <w:jc w:val="left"/>
            </w:pPr>
            <w:r>
              <w:rPr>
                <w:b/>
                <w:sz w:val="20"/>
              </w:rPr>
              <w:t>Precio (Bs)</w:t>
            </w:r>
          </w:p>
        </w:tc>
        <w:tc>
          <w:tcPr>
            <w:tcW w:w="1008" w:type="dxa"/>
            <w:shd w:val="clear" w:color="auto" w:fill="D9D9D9"/>
          </w:tcPr>
          <w:p w14:paraId="4510735D" w14:textId="77777777" w:rsidR="002059A8" w:rsidRDefault="003F0557">
            <w:pPr>
              <w:keepNext/>
              <w:spacing w:before="40" w:after="40" w:line="240" w:lineRule="auto"/>
              <w:ind w:firstLine="0"/>
              <w:jc w:val="left"/>
            </w:pPr>
            <w:r>
              <w:rPr>
                <w:b/>
                <w:sz w:val="20"/>
              </w:rPr>
              <w:t>Stock</w:t>
            </w:r>
          </w:p>
        </w:tc>
        <w:tc>
          <w:tcPr>
            <w:tcW w:w="1872" w:type="dxa"/>
            <w:shd w:val="clear" w:color="auto" w:fill="D9D9D9"/>
          </w:tcPr>
          <w:p w14:paraId="232696FF" w14:textId="77777777" w:rsidR="002059A8" w:rsidRDefault="003F0557">
            <w:pPr>
              <w:keepNext/>
              <w:spacing w:before="40" w:after="40" w:line="240" w:lineRule="auto"/>
              <w:ind w:firstLine="0"/>
              <w:jc w:val="left"/>
            </w:pPr>
            <w:r>
              <w:rPr>
                <w:b/>
                <w:sz w:val="20"/>
              </w:rPr>
              <w:t>Subtotal (Bs)</w:t>
            </w:r>
          </w:p>
        </w:tc>
      </w:tr>
      <w:tr w:rsidR="002059A8" w14:paraId="7EF2B4DD" w14:textId="77777777">
        <w:trPr>
          <w:cantSplit/>
          <w:jc w:val="center"/>
        </w:trPr>
        <w:tc>
          <w:tcPr>
            <w:tcW w:w="1296" w:type="dxa"/>
          </w:tcPr>
          <w:p w14:paraId="0CA36335" w14:textId="77777777" w:rsidR="002059A8" w:rsidRDefault="003F0557">
            <w:pPr>
              <w:keepNext/>
              <w:spacing w:before="40" w:after="40" w:line="240" w:lineRule="auto"/>
              <w:ind w:firstLine="0"/>
              <w:jc w:val="left"/>
            </w:pPr>
            <w:r>
              <w:rPr>
                <w:sz w:val="20"/>
              </w:rPr>
              <w:t>POL-001</w:t>
            </w:r>
          </w:p>
        </w:tc>
        <w:tc>
          <w:tcPr>
            <w:tcW w:w="3744" w:type="dxa"/>
          </w:tcPr>
          <w:p w14:paraId="7321AFF5" w14:textId="77777777" w:rsidR="002059A8" w:rsidRDefault="003F0557">
            <w:pPr>
              <w:keepNext/>
              <w:spacing w:before="40" w:after="40" w:line="240" w:lineRule="auto"/>
              <w:ind w:firstLine="0"/>
              <w:jc w:val="left"/>
            </w:pPr>
            <w:r>
              <w:rPr>
                <w:sz w:val="20"/>
              </w:rPr>
              <w:t>Polera de algodón con bordado</w:t>
            </w:r>
          </w:p>
        </w:tc>
        <w:tc>
          <w:tcPr>
            <w:tcW w:w="1440" w:type="dxa"/>
          </w:tcPr>
          <w:p w14:paraId="6E6843AF" w14:textId="77777777" w:rsidR="002059A8" w:rsidRDefault="003F0557">
            <w:pPr>
              <w:keepNext/>
              <w:spacing w:before="40" w:after="40" w:line="240" w:lineRule="auto"/>
              <w:ind w:firstLine="0"/>
              <w:jc w:val="left"/>
            </w:pPr>
            <w:r>
              <w:rPr>
                <w:sz w:val="20"/>
              </w:rPr>
              <w:t>95,00</w:t>
            </w:r>
          </w:p>
        </w:tc>
        <w:tc>
          <w:tcPr>
            <w:tcW w:w="1008" w:type="dxa"/>
          </w:tcPr>
          <w:p w14:paraId="30F9902E" w14:textId="77777777" w:rsidR="002059A8" w:rsidRDefault="003F0557">
            <w:pPr>
              <w:keepNext/>
              <w:spacing w:before="40" w:after="40" w:line="240" w:lineRule="auto"/>
              <w:ind w:firstLine="0"/>
              <w:jc w:val="left"/>
            </w:pPr>
            <w:r>
              <w:rPr>
                <w:sz w:val="20"/>
              </w:rPr>
              <w:t>24</w:t>
            </w:r>
          </w:p>
        </w:tc>
        <w:tc>
          <w:tcPr>
            <w:tcW w:w="1872" w:type="dxa"/>
          </w:tcPr>
          <w:p w14:paraId="711CF512" w14:textId="77777777" w:rsidR="002059A8" w:rsidRDefault="003F0557">
            <w:pPr>
              <w:keepNext/>
              <w:spacing w:before="40" w:after="40" w:line="240" w:lineRule="auto"/>
              <w:ind w:firstLine="0"/>
              <w:jc w:val="left"/>
            </w:pPr>
            <w:r>
              <w:rPr>
                <w:sz w:val="20"/>
              </w:rPr>
              <w:t>2.280,00</w:t>
            </w:r>
          </w:p>
        </w:tc>
      </w:tr>
      <w:tr w:rsidR="002059A8" w14:paraId="37786915" w14:textId="77777777">
        <w:trPr>
          <w:cantSplit/>
          <w:jc w:val="center"/>
        </w:trPr>
        <w:tc>
          <w:tcPr>
            <w:tcW w:w="1296" w:type="dxa"/>
          </w:tcPr>
          <w:p w14:paraId="40116FE8" w14:textId="77777777" w:rsidR="002059A8" w:rsidRDefault="003F0557">
            <w:pPr>
              <w:keepNext/>
              <w:spacing w:before="40" w:after="40" w:line="240" w:lineRule="auto"/>
              <w:ind w:firstLine="0"/>
              <w:jc w:val="left"/>
            </w:pPr>
            <w:r>
              <w:rPr>
                <w:sz w:val="20"/>
              </w:rPr>
              <w:t>POL-002</w:t>
            </w:r>
          </w:p>
        </w:tc>
        <w:tc>
          <w:tcPr>
            <w:tcW w:w="3744" w:type="dxa"/>
          </w:tcPr>
          <w:p w14:paraId="77FEE73A" w14:textId="77777777" w:rsidR="002059A8" w:rsidRDefault="003F0557">
            <w:pPr>
              <w:keepNext/>
              <w:spacing w:before="40" w:after="40" w:line="240" w:lineRule="auto"/>
              <w:ind w:firstLine="0"/>
              <w:jc w:val="left"/>
            </w:pPr>
            <w:r>
              <w:rPr>
                <w:sz w:val="20"/>
              </w:rPr>
              <w:t>Blusa de tocuyo manga corta</w:t>
            </w:r>
          </w:p>
        </w:tc>
        <w:tc>
          <w:tcPr>
            <w:tcW w:w="1440" w:type="dxa"/>
          </w:tcPr>
          <w:p w14:paraId="08F99502" w14:textId="77777777" w:rsidR="002059A8" w:rsidRDefault="003F0557">
            <w:pPr>
              <w:keepNext/>
              <w:spacing w:before="40" w:after="40" w:line="240" w:lineRule="auto"/>
              <w:ind w:firstLine="0"/>
              <w:jc w:val="left"/>
            </w:pPr>
            <w:r>
              <w:rPr>
                <w:sz w:val="20"/>
              </w:rPr>
              <w:t>120,00</w:t>
            </w:r>
          </w:p>
        </w:tc>
        <w:tc>
          <w:tcPr>
            <w:tcW w:w="1008" w:type="dxa"/>
          </w:tcPr>
          <w:p w14:paraId="69D627CB" w14:textId="77777777" w:rsidR="002059A8" w:rsidRDefault="003F0557">
            <w:pPr>
              <w:keepNext/>
              <w:spacing w:before="40" w:after="40" w:line="240" w:lineRule="auto"/>
              <w:ind w:firstLine="0"/>
              <w:jc w:val="left"/>
            </w:pPr>
            <w:r>
              <w:rPr>
                <w:sz w:val="20"/>
              </w:rPr>
              <w:t>0</w:t>
            </w:r>
          </w:p>
        </w:tc>
        <w:tc>
          <w:tcPr>
            <w:tcW w:w="1872" w:type="dxa"/>
          </w:tcPr>
          <w:p w14:paraId="57C18E2E" w14:textId="77777777" w:rsidR="002059A8" w:rsidRDefault="003F0557">
            <w:pPr>
              <w:keepNext/>
              <w:spacing w:before="40" w:after="40" w:line="240" w:lineRule="auto"/>
              <w:ind w:firstLine="0"/>
              <w:jc w:val="left"/>
            </w:pPr>
            <w:r>
              <w:rPr>
                <w:sz w:val="20"/>
              </w:rPr>
              <w:t>0,00</w:t>
            </w:r>
          </w:p>
        </w:tc>
      </w:tr>
      <w:tr w:rsidR="002059A8" w14:paraId="60BC8456" w14:textId="77777777">
        <w:trPr>
          <w:cantSplit/>
          <w:jc w:val="center"/>
        </w:trPr>
        <w:tc>
          <w:tcPr>
            <w:tcW w:w="1296" w:type="dxa"/>
          </w:tcPr>
          <w:p w14:paraId="21641376" w14:textId="77777777" w:rsidR="002059A8" w:rsidRDefault="003F0557">
            <w:pPr>
              <w:keepNext/>
              <w:spacing w:before="40" w:after="40" w:line="240" w:lineRule="auto"/>
              <w:ind w:firstLine="0"/>
              <w:jc w:val="left"/>
            </w:pPr>
            <w:r>
              <w:rPr>
                <w:sz w:val="20"/>
              </w:rPr>
              <w:t>PAN-010</w:t>
            </w:r>
          </w:p>
        </w:tc>
        <w:tc>
          <w:tcPr>
            <w:tcW w:w="3744" w:type="dxa"/>
          </w:tcPr>
          <w:p w14:paraId="174B5EA0" w14:textId="77777777" w:rsidR="002059A8" w:rsidRDefault="003F0557">
            <w:pPr>
              <w:keepNext/>
              <w:spacing w:before="40" w:after="40" w:line="240" w:lineRule="auto"/>
              <w:ind w:firstLine="0"/>
              <w:jc w:val="left"/>
            </w:pPr>
            <w:r>
              <w:rPr>
                <w:sz w:val="20"/>
              </w:rPr>
              <w:t>Jean clásico tiro alto</w:t>
            </w:r>
          </w:p>
        </w:tc>
        <w:tc>
          <w:tcPr>
            <w:tcW w:w="1440" w:type="dxa"/>
          </w:tcPr>
          <w:p w14:paraId="4179E1EA" w14:textId="77777777" w:rsidR="002059A8" w:rsidRDefault="003F0557">
            <w:pPr>
              <w:keepNext/>
              <w:spacing w:before="40" w:after="40" w:line="240" w:lineRule="auto"/>
              <w:ind w:firstLine="0"/>
              <w:jc w:val="left"/>
            </w:pPr>
            <w:r>
              <w:rPr>
                <w:sz w:val="20"/>
              </w:rPr>
              <w:t>180,00</w:t>
            </w:r>
          </w:p>
        </w:tc>
        <w:tc>
          <w:tcPr>
            <w:tcW w:w="1008" w:type="dxa"/>
          </w:tcPr>
          <w:p w14:paraId="7BDC93EA" w14:textId="77777777" w:rsidR="002059A8" w:rsidRDefault="003F0557">
            <w:pPr>
              <w:keepNext/>
              <w:spacing w:before="40" w:after="40" w:line="240" w:lineRule="auto"/>
              <w:ind w:firstLine="0"/>
              <w:jc w:val="left"/>
            </w:pPr>
            <w:r>
              <w:rPr>
                <w:sz w:val="20"/>
              </w:rPr>
              <w:t>15</w:t>
            </w:r>
          </w:p>
        </w:tc>
        <w:tc>
          <w:tcPr>
            <w:tcW w:w="1872" w:type="dxa"/>
          </w:tcPr>
          <w:p w14:paraId="582363E7" w14:textId="77777777" w:rsidR="002059A8" w:rsidRDefault="003F0557">
            <w:pPr>
              <w:keepNext/>
              <w:spacing w:before="40" w:after="40" w:line="240" w:lineRule="auto"/>
              <w:ind w:firstLine="0"/>
              <w:jc w:val="left"/>
            </w:pPr>
            <w:r>
              <w:rPr>
                <w:sz w:val="20"/>
              </w:rPr>
              <w:t>2.700,00</w:t>
            </w:r>
          </w:p>
        </w:tc>
      </w:tr>
      <w:tr w:rsidR="002059A8" w14:paraId="5259A5AC" w14:textId="77777777">
        <w:trPr>
          <w:cantSplit/>
          <w:jc w:val="center"/>
        </w:trPr>
        <w:tc>
          <w:tcPr>
            <w:tcW w:w="1296" w:type="dxa"/>
          </w:tcPr>
          <w:p w14:paraId="3B2DB4E7" w14:textId="77777777" w:rsidR="002059A8" w:rsidRDefault="003F0557">
            <w:pPr>
              <w:keepNext/>
              <w:spacing w:before="40" w:after="40" w:line="240" w:lineRule="auto"/>
              <w:ind w:firstLine="0"/>
              <w:jc w:val="left"/>
            </w:pPr>
            <w:r>
              <w:rPr>
                <w:sz w:val="20"/>
              </w:rPr>
              <w:t>PAN-011</w:t>
            </w:r>
          </w:p>
        </w:tc>
        <w:tc>
          <w:tcPr>
            <w:tcW w:w="3744" w:type="dxa"/>
          </w:tcPr>
          <w:p w14:paraId="6381DDB4" w14:textId="77777777" w:rsidR="002059A8" w:rsidRDefault="003F0557">
            <w:pPr>
              <w:keepNext/>
              <w:spacing w:before="40" w:after="40" w:line="240" w:lineRule="auto"/>
              <w:ind w:firstLine="0"/>
              <w:jc w:val="left"/>
            </w:pPr>
            <w:r>
              <w:rPr>
                <w:sz w:val="20"/>
              </w:rPr>
              <w:t>Falda plisada de lino</w:t>
            </w:r>
          </w:p>
        </w:tc>
        <w:tc>
          <w:tcPr>
            <w:tcW w:w="1440" w:type="dxa"/>
          </w:tcPr>
          <w:p w14:paraId="08232FCA" w14:textId="77777777" w:rsidR="002059A8" w:rsidRDefault="003F0557">
            <w:pPr>
              <w:keepNext/>
              <w:spacing w:before="40" w:after="40" w:line="240" w:lineRule="auto"/>
              <w:ind w:firstLine="0"/>
              <w:jc w:val="left"/>
            </w:pPr>
            <w:r>
              <w:rPr>
                <w:sz w:val="20"/>
              </w:rPr>
              <w:t>140,50</w:t>
            </w:r>
          </w:p>
        </w:tc>
        <w:tc>
          <w:tcPr>
            <w:tcW w:w="1008" w:type="dxa"/>
          </w:tcPr>
          <w:p w14:paraId="48ED135A" w14:textId="77777777" w:rsidR="002059A8" w:rsidRDefault="003F0557">
            <w:pPr>
              <w:keepNext/>
              <w:spacing w:before="40" w:after="40" w:line="240" w:lineRule="auto"/>
              <w:ind w:firstLine="0"/>
              <w:jc w:val="left"/>
            </w:pPr>
            <w:r>
              <w:rPr>
                <w:sz w:val="20"/>
              </w:rPr>
              <w:t>7</w:t>
            </w:r>
          </w:p>
        </w:tc>
        <w:tc>
          <w:tcPr>
            <w:tcW w:w="1872" w:type="dxa"/>
          </w:tcPr>
          <w:p w14:paraId="4A0C3BA9" w14:textId="77777777" w:rsidR="002059A8" w:rsidRDefault="003F0557">
            <w:pPr>
              <w:keepNext/>
              <w:spacing w:before="40" w:after="40" w:line="240" w:lineRule="auto"/>
              <w:ind w:firstLine="0"/>
              <w:jc w:val="left"/>
            </w:pPr>
            <w:r>
              <w:rPr>
                <w:sz w:val="20"/>
              </w:rPr>
              <w:t>983,50</w:t>
            </w:r>
          </w:p>
        </w:tc>
      </w:tr>
      <w:tr w:rsidR="002059A8" w14:paraId="14E69D92" w14:textId="77777777">
        <w:trPr>
          <w:cantSplit/>
          <w:jc w:val="center"/>
        </w:trPr>
        <w:tc>
          <w:tcPr>
            <w:tcW w:w="1296" w:type="dxa"/>
          </w:tcPr>
          <w:p w14:paraId="5435AB2C" w14:textId="77777777" w:rsidR="002059A8" w:rsidRDefault="003F0557">
            <w:pPr>
              <w:keepNext/>
              <w:spacing w:before="40" w:after="40" w:line="240" w:lineRule="auto"/>
              <w:ind w:firstLine="0"/>
              <w:jc w:val="left"/>
            </w:pPr>
            <w:r>
              <w:rPr>
                <w:sz w:val="20"/>
              </w:rPr>
              <w:t>VES-100</w:t>
            </w:r>
          </w:p>
        </w:tc>
        <w:tc>
          <w:tcPr>
            <w:tcW w:w="3744" w:type="dxa"/>
          </w:tcPr>
          <w:p w14:paraId="29F4A235" w14:textId="77777777" w:rsidR="002059A8" w:rsidRDefault="003F0557">
            <w:pPr>
              <w:keepNext/>
              <w:spacing w:before="40" w:after="40" w:line="240" w:lineRule="auto"/>
              <w:ind w:firstLine="0"/>
              <w:jc w:val="left"/>
            </w:pPr>
            <w:r>
              <w:rPr>
                <w:sz w:val="20"/>
              </w:rPr>
              <w:t>Vestido tipoy bordado</w:t>
            </w:r>
          </w:p>
        </w:tc>
        <w:tc>
          <w:tcPr>
            <w:tcW w:w="1440" w:type="dxa"/>
          </w:tcPr>
          <w:p w14:paraId="28FFA253" w14:textId="77777777" w:rsidR="002059A8" w:rsidRDefault="003F0557">
            <w:pPr>
              <w:keepNext/>
              <w:spacing w:before="40" w:after="40" w:line="240" w:lineRule="auto"/>
              <w:ind w:firstLine="0"/>
              <w:jc w:val="left"/>
            </w:pPr>
            <w:r>
              <w:rPr>
                <w:sz w:val="20"/>
              </w:rPr>
              <w:t>350,00</w:t>
            </w:r>
          </w:p>
        </w:tc>
        <w:tc>
          <w:tcPr>
            <w:tcW w:w="1008" w:type="dxa"/>
          </w:tcPr>
          <w:p w14:paraId="7203002C" w14:textId="77777777" w:rsidR="002059A8" w:rsidRDefault="003F0557">
            <w:pPr>
              <w:keepNext/>
              <w:spacing w:before="40" w:after="40" w:line="240" w:lineRule="auto"/>
              <w:ind w:firstLine="0"/>
              <w:jc w:val="left"/>
            </w:pPr>
            <w:r>
              <w:rPr>
                <w:sz w:val="20"/>
              </w:rPr>
              <w:t>5</w:t>
            </w:r>
          </w:p>
        </w:tc>
        <w:tc>
          <w:tcPr>
            <w:tcW w:w="1872" w:type="dxa"/>
          </w:tcPr>
          <w:p w14:paraId="782A96C3" w14:textId="77777777" w:rsidR="002059A8" w:rsidRDefault="003F0557">
            <w:pPr>
              <w:keepNext/>
              <w:spacing w:before="40" w:after="40" w:line="240" w:lineRule="auto"/>
              <w:ind w:firstLine="0"/>
              <w:jc w:val="left"/>
            </w:pPr>
            <w:r>
              <w:rPr>
                <w:sz w:val="20"/>
              </w:rPr>
              <w:t>1.750,00</w:t>
            </w:r>
          </w:p>
        </w:tc>
      </w:tr>
      <w:tr w:rsidR="002059A8" w14:paraId="5F4046DB" w14:textId="77777777">
        <w:trPr>
          <w:cantSplit/>
          <w:jc w:val="center"/>
        </w:trPr>
        <w:tc>
          <w:tcPr>
            <w:tcW w:w="1296" w:type="dxa"/>
          </w:tcPr>
          <w:p w14:paraId="6E379EB6" w14:textId="77777777" w:rsidR="002059A8" w:rsidRDefault="003F0557">
            <w:pPr>
              <w:keepNext/>
              <w:spacing w:before="40" w:after="40" w:line="240" w:lineRule="auto"/>
              <w:ind w:firstLine="0"/>
              <w:jc w:val="left"/>
            </w:pPr>
            <w:r>
              <w:rPr>
                <w:sz w:val="20"/>
              </w:rPr>
              <w:t>ABR-200</w:t>
            </w:r>
          </w:p>
        </w:tc>
        <w:tc>
          <w:tcPr>
            <w:tcW w:w="3744" w:type="dxa"/>
          </w:tcPr>
          <w:p w14:paraId="66D0A08E" w14:textId="77777777" w:rsidR="002059A8" w:rsidRDefault="003F0557">
            <w:pPr>
              <w:keepNext/>
              <w:spacing w:before="40" w:after="40" w:line="240" w:lineRule="auto"/>
              <w:ind w:firstLine="0"/>
              <w:jc w:val="left"/>
            </w:pPr>
            <w:r>
              <w:rPr>
                <w:sz w:val="20"/>
              </w:rPr>
              <w:t>Chamarra de jean forrada</w:t>
            </w:r>
          </w:p>
        </w:tc>
        <w:tc>
          <w:tcPr>
            <w:tcW w:w="1440" w:type="dxa"/>
          </w:tcPr>
          <w:p w14:paraId="6CAC4BEA" w14:textId="77777777" w:rsidR="002059A8" w:rsidRDefault="003F0557">
            <w:pPr>
              <w:keepNext/>
              <w:spacing w:before="40" w:after="40" w:line="240" w:lineRule="auto"/>
              <w:ind w:firstLine="0"/>
              <w:jc w:val="left"/>
            </w:pPr>
            <w:r>
              <w:rPr>
                <w:sz w:val="20"/>
              </w:rPr>
              <w:t>260,00</w:t>
            </w:r>
          </w:p>
        </w:tc>
        <w:tc>
          <w:tcPr>
            <w:tcW w:w="1008" w:type="dxa"/>
          </w:tcPr>
          <w:p w14:paraId="28E9322A" w14:textId="77777777" w:rsidR="002059A8" w:rsidRDefault="003F0557">
            <w:pPr>
              <w:keepNext/>
              <w:spacing w:before="40" w:after="40" w:line="240" w:lineRule="auto"/>
              <w:ind w:firstLine="0"/>
              <w:jc w:val="left"/>
            </w:pPr>
            <w:r>
              <w:rPr>
                <w:sz w:val="20"/>
              </w:rPr>
              <w:t>9</w:t>
            </w:r>
          </w:p>
        </w:tc>
        <w:tc>
          <w:tcPr>
            <w:tcW w:w="1872" w:type="dxa"/>
          </w:tcPr>
          <w:p w14:paraId="15364D4D" w14:textId="77777777" w:rsidR="002059A8" w:rsidRDefault="003F0557">
            <w:pPr>
              <w:keepNext/>
              <w:spacing w:before="40" w:after="40" w:line="240" w:lineRule="auto"/>
              <w:ind w:firstLine="0"/>
              <w:jc w:val="left"/>
            </w:pPr>
            <w:r>
              <w:rPr>
                <w:sz w:val="20"/>
              </w:rPr>
              <w:t>2.340,00</w:t>
            </w:r>
          </w:p>
        </w:tc>
      </w:tr>
      <w:tr w:rsidR="002059A8" w14:paraId="5DDAEB0B" w14:textId="77777777">
        <w:trPr>
          <w:cantSplit/>
          <w:jc w:val="center"/>
        </w:trPr>
        <w:tc>
          <w:tcPr>
            <w:tcW w:w="1296" w:type="dxa"/>
          </w:tcPr>
          <w:p w14:paraId="3FEB2F21" w14:textId="77777777" w:rsidR="002059A8" w:rsidRDefault="003F0557">
            <w:pPr>
              <w:keepNext/>
              <w:spacing w:before="40" w:after="40" w:line="240" w:lineRule="auto"/>
              <w:ind w:firstLine="0"/>
              <w:jc w:val="left"/>
            </w:pPr>
            <w:r>
              <w:rPr>
                <w:sz w:val="20"/>
              </w:rPr>
              <w:t>ACC-300</w:t>
            </w:r>
          </w:p>
        </w:tc>
        <w:tc>
          <w:tcPr>
            <w:tcW w:w="3744" w:type="dxa"/>
          </w:tcPr>
          <w:p w14:paraId="3C7BCA39" w14:textId="77777777" w:rsidR="002059A8" w:rsidRDefault="003F0557">
            <w:pPr>
              <w:keepNext/>
              <w:spacing w:before="40" w:after="40" w:line="240" w:lineRule="auto"/>
              <w:ind w:firstLine="0"/>
              <w:jc w:val="left"/>
            </w:pPr>
            <w:r>
              <w:rPr>
                <w:sz w:val="20"/>
              </w:rPr>
              <w:t>Bolso tejido de saó</w:t>
            </w:r>
          </w:p>
        </w:tc>
        <w:tc>
          <w:tcPr>
            <w:tcW w:w="1440" w:type="dxa"/>
          </w:tcPr>
          <w:p w14:paraId="7409C040" w14:textId="77777777" w:rsidR="002059A8" w:rsidRDefault="003F0557">
            <w:pPr>
              <w:keepNext/>
              <w:spacing w:before="40" w:after="40" w:line="240" w:lineRule="auto"/>
              <w:ind w:firstLine="0"/>
              <w:jc w:val="left"/>
            </w:pPr>
            <w:r>
              <w:rPr>
                <w:sz w:val="20"/>
              </w:rPr>
              <w:t>75,00</w:t>
            </w:r>
          </w:p>
        </w:tc>
        <w:tc>
          <w:tcPr>
            <w:tcW w:w="1008" w:type="dxa"/>
          </w:tcPr>
          <w:p w14:paraId="35214565" w14:textId="77777777" w:rsidR="002059A8" w:rsidRDefault="003F0557">
            <w:pPr>
              <w:keepNext/>
              <w:spacing w:before="40" w:after="40" w:line="240" w:lineRule="auto"/>
              <w:ind w:firstLine="0"/>
              <w:jc w:val="left"/>
            </w:pPr>
            <w:r>
              <w:rPr>
                <w:sz w:val="20"/>
              </w:rPr>
              <w:t>30</w:t>
            </w:r>
          </w:p>
        </w:tc>
        <w:tc>
          <w:tcPr>
            <w:tcW w:w="1872" w:type="dxa"/>
          </w:tcPr>
          <w:p w14:paraId="58700E21" w14:textId="77777777" w:rsidR="002059A8" w:rsidRDefault="003F0557">
            <w:pPr>
              <w:keepNext/>
              <w:spacing w:before="40" w:after="40" w:line="240" w:lineRule="auto"/>
              <w:ind w:firstLine="0"/>
              <w:jc w:val="left"/>
            </w:pPr>
            <w:r>
              <w:rPr>
                <w:sz w:val="20"/>
              </w:rPr>
              <w:t>2.250,00</w:t>
            </w:r>
          </w:p>
        </w:tc>
      </w:tr>
      <w:tr w:rsidR="002059A8" w14:paraId="13CBA8F3" w14:textId="77777777">
        <w:trPr>
          <w:cantSplit/>
          <w:jc w:val="center"/>
        </w:trPr>
        <w:tc>
          <w:tcPr>
            <w:tcW w:w="1296" w:type="dxa"/>
          </w:tcPr>
          <w:p w14:paraId="3277E3C8" w14:textId="77777777" w:rsidR="002059A8" w:rsidRDefault="003F0557">
            <w:pPr>
              <w:spacing w:before="40" w:after="40" w:line="240" w:lineRule="auto"/>
              <w:ind w:firstLine="0"/>
              <w:jc w:val="left"/>
            </w:pPr>
            <w:r>
              <w:rPr>
                <w:b/>
                <w:sz w:val="20"/>
              </w:rPr>
              <w:t>Total</w:t>
            </w:r>
          </w:p>
        </w:tc>
        <w:tc>
          <w:tcPr>
            <w:tcW w:w="3744" w:type="dxa"/>
          </w:tcPr>
          <w:p w14:paraId="3C6A40E1" w14:textId="77777777" w:rsidR="002059A8" w:rsidRDefault="002059A8">
            <w:pPr>
              <w:spacing w:before="40" w:after="40" w:line="240" w:lineRule="auto"/>
              <w:ind w:firstLine="0"/>
              <w:jc w:val="left"/>
            </w:pPr>
          </w:p>
        </w:tc>
        <w:tc>
          <w:tcPr>
            <w:tcW w:w="1440" w:type="dxa"/>
          </w:tcPr>
          <w:p w14:paraId="5347CDAE" w14:textId="77777777" w:rsidR="002059A8" w:rsidRDefault="002059A8">
            <w:pPr>
              <w:spacing w:before="40" w:after="40" w:line="240" w:lineRule="auto"/>
              <w:ind w:firstLine="0"/>
              <w:jc w:val="left"/>
            </w:pPr>
          </w:p>
        </w:tc>
        <w:tc>
          <w:tcPr>
            <w:tcW w:w="1008" w:type="dxa"/>
          </w:tcPr>
          <w:p w14:paraId="04AA732B" w14:textId="77777777" w:rsidR="002059A8" w:rsidRDefault="003F0557">
            <w:pPr>
              <w:spacing w:before="40" w:after="40" w:line="240" w:lineRule="auto"/>
              <w:ind w:firstLine="0"/>
              <w:jc w:val="left"/>
            </w:pPr>
            <w:r>
              <w:rPr>
                <w:b/>
                <w:sz w:val="20"/>
              </w:rPr>
              <w:t>90</w:t>
            </w:r>
          </w:p>
        </w:tc>
        <w:tc>
          <w:tcPr>
            <w:tcW w:w="1872" w:type="dxa"/>
          </w:tcPr>
          <w:p w14:paraId="1A10DBC4" w14:textId="77777777" w:rsidR="002059A8" w:rsidRDefault="003F0557">
            <w:pPr>
              <w:spacing w:before="40" w:after="40" w:line="240" w:lineRule="auto"/>
              <w:ind w:firstLine="0"/>
              <w:jc w:val="left"/>
            </w:pPr>
            <w:r>
              <w:rPr>
                <w:b/>
                <w:sz w:val="20"/>
              </w:rPr>
              <w:t>12.303,50</w:t>
            </w:r>
          </w:p>
        </w:tc>
      </w:tr>
    </w:tbl>
    <w:p w14:paraId="071D3558" w14:textId="77777777" w:rsidR="002059A8" w:rsidRDefault="003F0557">
      <w:pPr>
        <w:spacing w:before="60" w:after="240" w:line="240" w:lineRule="auto"/>
        <w:ind w:firstLine="0"/>
      </w:pPr>
      <w:r>
        <w:rPr>
          <w:i/>
          <w:sz w:val="22"/>
        </w:rPr>
        <w:t xml:space="preserve">Nota. </w:t>
      </w:r>
      <w:r>
        <w:rPr>
          <w:sz w:val="22"/>
        </w:rPr>
        <w:t>Elaboración propia con los datos de datos/productos.inicial.json.</w:t>
      </w:r>
    </w:p>
    <w:p w14:paraId="069413E4" w14:textId="77777777" w:rsidR="002059A8" w:rsidRDefault="003F0557">
      <w:pPr>
        <w:pStyle w:val="Heading1"/>
      </w:pPr>
      <w:bookmarkStart w:id="26" w:name="_Toc242826194"/>
      <w:r>
        <w:t>Discusión</w:t>
      </w:r>
      <w:bookmarkEnd w:id="26"/>
    </w:p>
    <w:p w14:paraId="79CBB7AA" w14:textId="77777777" w:rsidR="002059A8" w:rsidRDefault="003F0557">
      <w:r>
        <w:t>La decisión de diseño más relevante fue hacer inmutables las clases del modelo. Obligó a escribir el método con() para editar, pero eliminó una fuente común de errores: un objeto que cambia en un lugar del código sin que el resto lo sepa. La segunda decisión, concentrar toda la lectura y escritura del JSON en Catalogo, se tomó pensando en la Actividad 2: si la persistencia cambia, solo cambia una clase.</w:t>
      </w:r>
    </w:p>
    <w:p w14:paraId="1751EA8C" w14:textId="77777777" w:rsidR="002059A8" w:rsidRDefault="003F0557">
      <w:r>
        <w:t>Sobre el uso de inteligencia artificial, la IA propuso con rapidez la estructura, las clases, las pruebas y la documentación, pero cometió dos errores que solo las pruebas revelaron. Primero, escribió dos veces un valor esperado incorrecto para el inventario (Bs 10.983,50 y Bs 14.163,50); las pruebas fallaron, el valor se recalculó a mano (Bs 12.303,50 y Bs 14.042,90) y se corrigió. Segundo, en una revisión posterior detectó que «1.250» se guardaba como Bs 1,25 porque el punto de miles boliviano se interpretaba como separador decimal; se agregó una prueba y se corrigió antes de la entrega. La lección es que los valores de los reportes deben verificarse contra los datos y no aceptarse sin revisión.</w:t>
      </w:r>
    </w:p>
    <w:p w14:paraId="3C9FC504" w14:textId="77777777" w:rsidR="002059A8" w:rsidRDefault="003F0557">
      <w:r>
        <w:t>Se reconocen dos limitaciones. JSON no garantiza la integridad ante escrituras simultáneas de varias personas, aunque el bloqueo y el renombrado evitan archivos corruptos; y la gestión no tiene control de acceso, de modo que cualquiera que conozca la URL puede modificar el catálogo. Ambas se resuelven en las actividades 2 y 3.</w:t>
      </w:r>
    </w:p>
    <w:p w14:paraId="58560138" w14:textId="77777777" w:rsidR="002059A8" w:rsidRDefault="003F0557">
      <w:pPr>
        <w:pStyle w:val="Heading1"/>
      </w:pPr>
      <w:bookmarkStart w:id="27" w:name="_Toc242826195"/>
      <w:r>
        <w:t>Conclusiones</w:t>
      </w:r>
      <w:bookmarkEnd w:id="27"/>
    </w:p>
    <w:p w14:paraId="7679A838" w14:textId="77777777" w:rsidR="002059A8" w:rsidRDefault="003F0557">
      <w:r>
        <w:t>Se desarrolló la aplicación de catálogo de la tienda virtual «Manos del Oriente» en PHP 8.4 cumpliendo los requisitos de la actividad: tipado estricto, funciones tipadas con parámetros nombrados y valores por defecto, organización con require, formularios GET y POST validados y saneados, subida segura de la foto, clases con promoción de propiedades y persistencia en JSON. Las 33 comprobaciones automáticas pasaron.</w:t>
      </w:r>
    </w:p>
    <w:p w14:paraId="3437553F" w14:textId="77777777" w:rsidR="002059A8" w:rsidRDefault="003F0557">
      <w:r>
        <w:t>El diseño inmutable de las clases y la concentración de la persistencia en Catalogo dejan el sistema listo para las siguientes etapas: migrar a MySQL con consultas preparadas, agregar usuarios y roles, incorporar pedidos y reportes, exponer una API REST y publicarlo en un hosting.</w:t>
      </w:r>
    </w:p>
    <w:p w14:paraId="49CE10C0" w14:textId="77777777" w:rsidR="002059A8" w:rsidRDefault="003F0557">
      <w:pPr>
        <w:pStyle w:val="Heading1"/>
      </w:pPr>
      <w:bookmarkStart w:id="28" w:name="_Toc242826196"/>
      <w:r>
        <w:t>Referencias</w:t>
      </w:r>
      <w:bookmarkEnd w:id="28"/>
    </w:p>
    <w:p w14:paraId="01657ECE" w14:textId="77777777" w:rsidR="002059A8" w:rsidRDefault="003F0557">
      <w:pPr>
        <w:ind w:left="720" w:hanging="720"/>
        <w:jc w:val="left"/>
      </w:pPr>
      <w:r>
        <w:t xml:space="preserve">American Psychological Association. (2020). </w:t>
      </w:r>
      <w:r>
        <w:rPr>
          <w:i/>
        </w:rPr>
        <w:t>Publication manual of the American Psychological Association</w:t>
      </w:r>
      <w:r>
        <w:t xml:space="preserve"> (7.ª ed.). https://doi.org/10.1037/0000165-000</w:t>
      </w:r>
    </w:p>
    <w:p w14:paraId="2DBE4B47" w14:textId="77777777" w:rsidR="002059A8" w:rsidRDefault="003F0557">
      <w:pPr>
        <w:ind w:left="720" w:hanging="720"/>
        <w:jc w:val="left"/>
      </w:pPr>
      <w:r>
        <w:t xml:space="preserve">Anthropic. (2026). </w:t>
      </w:r>
      <w:r>
        <w:rPr>
          <w:i/>
        </w:rPr>
        <w:t>Claude Code</w:t>
      </w:r>
      <w:r>
        <w:t xml:space="preserve"> (versión con el modelo Claude Opus 5.5) [Software]. https://claude.com/claude-code</w:t>
      </w:r>
    </w:p>
    <w:p w14:paraId="785A9D3C" w14:textId="77777777" w:rsidR="002059A8" w:rsidRDefault="003F0557">
      <w:pPr>
        <w:ind w:left="720" w:hanging="720"/>
        <w:jc w:val="left"/>
      </w:pPr>
      <w:r>
        <w:t xml:space="preserve">Bray, T. (Ed.). (2017). </w:t>
      </w:r>
      <w:r>
        <w:rPr>
          <w:i/>
        </w:rPr>
        <w:t>The JavaScript Object Notation (JSON) data interchange format</w:t>
      </w:r>
      <w:r>
        <w:t xml:space="preserve"> (RFC 8259). Internet Engineering Task Force. https://doi.org/10.17487/RFC8259</w:t>
      </w:r>
    </w:p>
    <w:p w14:paraId="474F0636" w14:textId="77777777" w:rsidR="002059A8" w:rsidRDefault="003F0557">
      <w:pPr>
        <w:ind w:left="720" w:hanging="720"/>
        <w:jc w:val="left"/>
      </w:pPr>
      <w:r>
        <w:t xml:space="preserve">Fielding, R., Nottingham, M., &amp; Reschke, J. (Eds.). (2022). </w:t>
      </w:r>
      <w:r>
        <w:rPr>
          <w:i/>
        </w:rPr>
        <w:t>HTTP semantics</w:t>
      </w:r>
      <w:r>
        <w:t xml:space="preserve"> (RFC 9110). Internet Engineering Task Force. https://doi.org/10.17487/RFC9110</w:t>
      </w:r>
    </w:p>
    <w:p w14:paraId="3DAE2E25" w14:textId="77777777" w:rsidR="002059A8" w:rsidRDefault="003F0557">
      <w:pPr>
        <w:ind w:left="720" w:hanging="720"/>
        <w:jc w:val="left"/>
      </w:pPr>
      <w:r>
        <w:t xml:space="preserve">Lockhart, J. (2015). </w:t>
      </w:r>
      <w:r>
        <w:rPr>
          <w:i/>
        </w:rPr>
        <w:t>Modern PHP: New features and good practices</w:t>
      </w:r>
      <w:r>
        <w:t>. O'Reilly Media.</w:t>
      </w:r>
    </w:p>
    <w:p w14:paraId="5E2D03D4" w14:textId="77777777" w:rsidR="002059A8" w:rsidRDefault="003F0557">
      <w:pPr>
        <w:ind w:left="720" w:hanging="720"/>
        <w:jc w:val="left"/>
      </w:pPr>
      <w:r>
        <w:t xml:space="preserve">OWASP Foundation. (2021). </w:t>
      </w:r>
      <w:r>
        <w:rPr>
          <w:i/>
        </w:rPr>
        <w:t>OWASP Top 10:2021</w:t>
      </w:r>
      <w:r>
        <w:t>. https://owasp.org/Top10/</w:t>
      </w:r>
    </w:p>
    <w:p w14:paraId="7FF8B34E" w14:textId="77777777" w:rsidR="002059A8" w:rsidRDefault="003F0557">
      <w:pPr>
        <w:ind w:left="720" w:hanging="720"/>
        <w:jc w:val="left"/>
      </w:pPr>
      <w:r>
        <w:t xml:space="preserve">OWASP Foundation. (s.f.-a). </w:t>
      </w:r>
      <w:r>
        <w:rPr>
          <w:i/>
        </w:rPr>
        <w:t>File upload cheat sheet</w:t>
      </w:r>
      <w:r>
        <w:t>. OWASP Cheat Sheet Series. https://cheatsheetseries.owasp.org/cheatsheets/File_Upload_Cheat_Sheet.html</w:t>
      </w:r>
    </w:p>
    <w:p w14:paraId="0303A8A2" w14:textId="77777777" w:rsidR="002059A8" w:rsidRDefault="003F0557">
      <w:pPr>
        <w:ind w:left="720" w:hanging="720"/>
        <w:jc w:val="left"/>
      </w:pPr>
      <w:r>
        <w:t xml:space="preserve">OWASP Foundation. (s.f.-b). </w:t>
      </w:r>
      <w:r>
        <w:rPr>
          <w:i/>
        </w:rPr>
        <w:t>Cross-site request forgery prevention cheat sheet</w:t>
      </w:r>
      <w:r>
        <w:t>. OWASP Cheat Sheet Series. https://cheatsheetseries.owasp.org/cheatsheets/Cross-Site_Request_Forgery_Prevention_Cheat_Sheet.html</w:t>
      </w:r>
    </w:p>
    <w:p w14:paraId="3E68F48A" w14:textId="77777777" w:rsidR="002059A8" w:rsidRDefault="003F0557">
      <w:pPr>
        <w:ind w:left="720" w:hanging="720"/>
        <w:jc w:val="left"/>
      </w:pPr>
      <w:r>
        <w:t xml:space="preserve">The PHP Group. (s.f.-a). Constructores y destructores. En </w:t>
      </w:r>
      <w:r>
        <w:rPr>
          <w:i/>
        </w:rPr>
        <w:t>Manual de PHP</w:t>
      </w:r>
      <w:r>
        <w:t>. https://www.php.net/manual/es/language.oop5.decon.php</w:t>
      </w:r>
    </w:p>
    <w:p w14:paraId="5B7A39FC" w14:textId="77777777" w:rsidR="002059A8" w:rsidRDefault="003F0557">
      <w:pPr>
        <w:ind w:left="720" w:hanging="720"/>
        <w:jc w:val="left"/>
      </w:pPr>
      <w:r>
        <w:t xml:space="preserve">The PHP Group. (s.f.-b). Enumeraciones. En </w:t>
      </w:r>
      <w:r>
        <w:rPr>
          <w:i/>
        </w:rPr>
        <w:t>Manual de PHP</w:t>
      </w:r>
      <w:r>
        <w:t>. https://www.php.net/manual/es/language.enumerations.php</w:t>
      </w:r>
    </w:p>
    <w:p w14:paraId="7B0F5FF2" w14:textId="77777777" w:rsidR="002059A8" w:rsidRDefault="003F0557">
      <w:pPr>
        <w:pStyle w:val="Heading1"/>
      </w:pPr>
      <w:bookmarkStart w:id="29" w:name="_Toc242826197"/>
      <w:r>
        <w:t>Anexos</w:t>
      </w:r>
      <w:bookmarkEnd w:id="29"/>
    </w:p>
    <w:p w14:paraId="17E0BA3B" w14:textId="77777777" w:rsidR="002059A8" w:rsidRDefault="003F0557">
      <w:pPr>
        <w:pStyle w:val="Heading2"/>
      </w:pPr>
      <w:bookmarkStart w:id="30" w:name="_Toc242826198"/>
      <w:r>
        <w:t>Anexo A. Registro de uso de inteligencia artificial</w:t>
      </w:r>
      <w:bookmarkEnd w:id="30"/>
    </w:p>
    <w:p w14:paraId="235531E4" w14:textId="77777777" w:rsidR="002059A8" w:rsidRDefault="003F0557">
      <w:r>
        <w:t>Se utilizó Claude Code (Anthropic, 2026), con acceso al repositorio, en octubre de 2026. La IA intervino en la estructura del proyecto, las clases, las pruebas y la documentación; el equipo definió el caso, verificó cada resultado y asume la responsabilidad del contenido. La versión completa es docs/BITACORA_IA.md.</w:t>
      </w:r>
    </w:p>
    <w:p w14:paraId="1667C41C" w14:textId="77777777" w:rsidR="002059A8" w:rsidRDefault="003F0557">
      <w:pPr>
        <w:keepNext/>
        <w:spacing w:before="240"/>
        <w:ind w:firstLine="0"/>
        <w:jc w:val="left"/>
      </w:pPr>
      <w:r>
        <w:rPr>
          <w:b/>
        </w:rPr>
        <w:t>Tabla 7</w:t>
      </w:r>
      <w:r>
        <w:fldChar w:fldCharType="begin"/>
      </w:r>
      <w:r>
        <w:instrText xml:space="preserve"> TC "</w:instrText>
      </w:r>
      <w:bookmarkStart w:id="31" w:name="_Toc242826212"/>
      <w:r>
        <w:instrText>Tabla 7. Registro de uso de IA en la Actividad 1</w:instrText>
      </w:r>
      <w:bookmarkEnd w:id="31"/>
      <w:r>
        <w:instrText xml:space="preserve">" \f t \l 1 </w:instrText>
      </w:r>
      <w:r>
        <w:fldChar w:fldCharType="end"/>
      </w:r>
    </w:p>
    <w:p w14:paraId="25DB1634" w14:textId="77777777" w:rsidR="002059A8" w:rsidRDefault="003F0557">
      <w:pPr>
        <w:keepNext/>
        <w:ind w:firstLine="0"/>
        <w:jc w:val="left"/>
      </w:pPr>
      <w:r>
        <w:rPr>
          <w:i/>
        </w:rPr>
        <w:t>Registro de uso de IA en la Actividad 1</w:t>
      </w:r>
    </w:p>
    <w:tbl>
      <w:tblPr>
        <w:tblStyle w:val="TableGrid"/>
        <w:tblW w:w="0" w:type="auto"/>
        <w:jc w:val="center"/>
        <w:tblLayout w:type="fixed"/>
        <w:tblLook w:val="04A0" w:firstRow="1" w:lastRow="0" w:firstColumn="1" w:lastColumn="0" w:noHBand="0" w:noVBand="1"/>
      </w:tblPr>
      <w:tblGrid>
        <w:gridCol w:w="504"/>
        <w:gridCol w:w="2088"/>
        <w:gridCol w:w="2592"/>
        <w:gridCol w:w="2592"/>
        <w:gridCol w:w="1584"/>
      </w:tblGrid>
      <w:tr w:rsidR="002059A8" w14:paraId="6092E25A" w14:textId="77777777">
        <w:trPr>
          <w:cantSplit/>
          <w:tblHeader/>
          <w:jc w:val="center"/>
        </w:trPr>
        <w:tc>
          <w:tcPr>
            <w:tcW w:w="504" w:type="dxa"/>
            <w:shd w:val="clear" w:color="auto" w:fill="D9D9D9"/>
          </w:tcPr>
          <w:p w14:paraId="60EF8CED" w14:textId="77777777" w:rsidR="002059A8" w:rsidRDefault="003F0557">
            <w:pPr>
              <w:keepNext/>
              <w:spacing w:before="40" w:after="40" w:line="240" w:lineRule="auto"/>
              <w:ind w:firstLine="0"/>
              <w:jc w:val="left"/>
            </w:pPr>
            <w:r>
              <w:rPr>
                <w:b/>
                <w:sz w:val="18"/>
              </w:rPr>
              <w:t>#</w:t>
            </w:r>
          </w:p>
        </w:tc>
        <w:tc>
          <w:tcPr>
            <w:tcW w:w="2088" w:type="dxa"/>
            <w:shd w:val="clear" w:color="auto" w:fill="D9D9D9"/>
          </w:tcPr>
          <w:p w14:paraId="60FE373D" w14:textId="77777777" w:rsidR="002059A8" w:rsidRDefault="003F0557">
            <w:pPr>
              <w:keepNext/>
              <w:spacing w:before="40" w:after="40" w:line="240" w:lineRule="auto"/>
              <w:ind w:firstLine="0"/>
              <w:jc w:val="left"/>
            </w:pPr>
            <w:r>
              <w:rPr>
                <w:b/>
                <w:sz w:val="18"/>
              </w:rPr>
              <w:t>Pedido del equipo</w:t>
            </w:r>
          </w:p>
        </w:tc>
        <w:tc>
          <w:tcPr>
            <w:tcW w:w="2592" w:type="dxa"/>
            <w:shd w:val="clear" w:color="auto" w:fill="D9D9D9"/>
          </w:tcPr>
          <w:p w14:paraId="139A0285" w14:textId="77777777" w:rsidR="002059A8" w:rsidRDefault="003F0557">
            <w:pPr>
              <w:keepNext/>
              <w:spacing w:before="40" w:after="40" w:line="240" w:lineRule="auto"/>
              <w:ind w:firstLine="0"/>
              <w:jc w:val="left"/>
            </w:pPr>
            <w:r>
              <w:rPr>
                <w:b/>
                <w:sz w:val="18"/>
              </w:rPr>
              <w:t>Propuesta de la IA</w:t>
            </w:r>
          </w:p>
        </w:tc>
        <w:tc>
          <w:tcPr>
            <w:tcW w:w="2592" w:type="dxa"/>
            <w:shd w:val="clear" w:color="auto" w:fill="D9D9D9"/>
          </w:tcPr>
          <w:p w14:paraId="165F5640" w14:textId="77777777" w:rsidR="002059A8" w:rsidRDefault="003F0557">
            <w:pPr>
              <w:keepNext/>
              <w:spacing w:before="40" w:after="40" w:line="240" w:lineRule="auto"/>
              <w:ind w:firstLine="0"/>
              <w:jc w:val="left"/>
            </w:pPr>
            <w:r>
              <w:rPr>
                <w:b/>
                <w:sz w:val="18"/>
              </w:rPr>
              <w:t>Verificación</w:t>
            </w:r>
          </w:p>
        </w:tc>
        <w:tc>
          <w:tcPr>
            <w:tcW w:w="1584" w:type="dxa"/>
            <w:shd w:val="clear" w:color="auto" w:fill="D9D9D9"/>
          </w:tcPr>
          <w:p w14:paraId="627C95FC" w14:textId="77777777" w:rsidR="002059A8" w:rsidRDefault="003F0557">
            <w:pPr>
              <w:keepNext/>
              <w:spacing w:before="40" w:after="40" w:line="240" w:lineRule="auto"/>
              <w:ind w:firstLine="0"/>
              <w:jc w:val="left"/>
            </w:pPr>
            <w:r>
              <w:rPr>
                <w:b/>
                <w:sz w:val="18"/>
              </w:rPr>
              <w:t>Decisión</w:t>
            </w:r>
          </w:p>
        </w:tc>
      </w:tr>
      <w:tr w:rsidR="002059A8" w14:paraId="6C7BAA41" w14:textId="77777777">
        <w:trPr>
          <w:cantSplit/>
          <w:jc w:val="center"/>
        </w:trPr>
        <w:tc>
          <w:tcPr>
            <w:tcW w:w="504" w:type="dxa"/>
          </w:tcPr>
          <w:p w14:paraId="7E026F8F" w14:textId="77777777" w:rsidR="002059A8" w:rsidRDefault="003F0557">
            <w:pPr>
              <w:keepNext/>
              <w:spacing w:before="40" w:after="40" w:line="240" w:lineRule="auto"/>
              <w:ind w:firstLine="0"/>
              <w:jc w:val="left"/>
            </w:pPr>
            <w:r>
              <w:rPr>
                <w:sz w:val="18"/>
              </w:rPr>
              <w:t>1</w:t>
            </w:r>
          </w:p>
        </w:tc>
        <w:tc>
          <w:tcPr>
            <w:tcW w:w="2088" w:type="dxa"/>
          </w:tcPr>
          <w:p w14:paraId="3E7EAB1F" w14:textId="77777777" w:rsidR="002059A8" w:rsidRDefault="003F0557">
            <w:pPr>
              <w:keepNext/>
              <w:spacing w:before="40" w:after="40" w:line="240" w:lineRule="auto"/>
              <w:ind w:firstLine="0"/>
              <w:jc w:val="left"/>
            </w:pPr>
            <w:r>
              <w:rPr>
                <w:sz w:val="18"/>
              </w:rPr>
              <w:t>Tienda de ropa virtual para el proyecto final</w:t>
            </w:r>
          </w:p>
        </w:tc>
        <w:tc>
          <w:tcPr>
            <w:tcW w:w="2592" w:type="dxa"/>
          </w:tcPr>
          <w:p w14:paraId="1C77ACF0" w14:textId="77777777" w:rsidR="002059A8" w:rsidRDefault="003F0557">
            <w:pPr>
              <w:keepNext/>
              <w:spacing w:before="40" w:after="40" w:line="240" w:lineRule="auto"/>
              <w:ind w:firstLine="0"/>
              <w:jc w:val="left"/>
            </w:pPr>
            <w:r>
              <w:rPr>
                <w:sz w:val="18"/>
              </w:rPr>
              <w:t>Estructura public/ src/ plantillas/ datos/ y caso «Manos del Oriente»</w:t>
            </w:r>
          </w:p>
        </w:tc>
        <w:tc>
          <w:tcPr>
            <w:tcW w:w="2592" w:type="dxa"/>
          </w:tcPr>
          <w:p w14:paraId="36324383" w14:textId="77777777" w:rsidR="002059A8" w:rsidRDefault="003F0557">
            <w:pPr>
              <w:keepNext/>
              <w:spacing w:before="40" w:after="40" w:line="240" w:lineRule="auto"/>
              <w:ind w:firstLine="0"/>
              <w:jc w:val="left"/>
            </w:pPr>
            <w:r>
              <w:rPr>
                <w:sz w:val="18"/>
              </w:rPr>
              <w:t>Comparación con la estructura de lab04</w:t>
            </w:r>
          </w:p>
        </w:tc>
        <w:tc>
          <w:tcPr>
            <w:tcW w:w="1584" w:type="dxa"/>
          </w:tcPr>
          <w:p w14:paraId="4154C7A4" w14:textId="77777777" w:rsidR="002059A8" w:rsidRDefault="003F0557">
            <w:pPr>
              <w:keepNext/>
              <w:spacing w:before="40" w:after="40" w:line="240" w:lineRule="auto"/>
              <w:ind w:firstLine="0"/>
              <w:jc w:val="left"/>
            </w:pPr>
            <w:r>
              <w:rPr>
                <w:sz w:val="18"/>
              </w:rPr>
              <w:t>Aceptada</w:t>
            </w:r>
          </w:p>
        </w:tc>
      </w:tr>
      <w:tr w:rsidR="002059A8" w14:paraId="05A4F4E0" w14:textId="77777777">
        <w:trPr>
          <w:cantSplit/>
          <w:jc w:val="center"/>
        </w:trPr>
        <w:tc>
          <w:tcPr>
            <w:tcW w:w="504" w:type="dxa"/>
          </w:tcPr>
          <w:p w14:paraId="5F3F6AFC" w14:textId="77777777" w:rsidR="002059A8" w:rsidRDefault="003F0557">
            <w:pPr>
              <w:keepNext/>
              <w:spacing w:before="40" w:after="40" w:line="240" w:lineRule="auto"/>
              <w:ind w:firstLine="0"/>
              <w:jc w:val="left"/>
            </w:pPr>
            <w:r>
              <w:rPr>
                <w:sz w:val="18"/>
              </w:rPr>
              <w:t>2</w:t>
            </w:r>
          </w:p>
        </w:tc>
        <w:tc>
          <w:tcPr>
            <w:tcW w:w="2088" w:type="dxa"/>
          </w:tcPr>
          <w:p w14:paraId="1EF82AA1" w14:textId="77777777" w:rsidR="002059A8" w:rsidRDefault="003F0557">
            <w:pPr>
              <w:keepNext/>
              <w:spacing w:before="40" w:after="40" w:line="240" w:lineRule="auto"/>
              <w:ind w:firstLine="0"/>
              <w:jc w:val="left"/>
            </w:pPr>
            <w:r>
              <w:rPr>
                <w:sz w:val="18"/>
              </w:rPr>
              <w:t>Clases con promoción de propiedades</w:t>
            </w:r>
          </w:p>
        </w:tc>
        <w:tc>
          <w:tcPr>
            <w:tcW w:w="2592" w:type="dxa"/>
          </w:tcPr>
          <w:p w14:paraId="3188173D" w14:textId="77777777" w:rsidR="002059A8" w:rsidRDefault="003F0557">
            <w:pPr>
              <w:keepNext/>
              <w:spacing w:before="40" w:after="40" w:line="240" w:lineRule="auto"/>
              <w:ind w:firstLine="0"/>
              <w:jc w:val="left"/>
            </w:pPr>
            <w:r>
              <w:rPr>
                <w:sz w:val="18"/>
              </w:rPr>
              <w:t>Clases readonly, enum Talla y método con()</w:t>
            </w:r>
          </w:p>
        </w:tc>
        <w:tc>
          <w:tcPr>
            <w:tcW w:w="2592" w:type="dxa"/>
          </w:tcPr>
          <w:p w14:paraId="4CF05434" w14:textId="77777777" w:rsidR="002059A8" w:rsidRDefault="003F0557">
            <w:pPr>
              <w:keepNext/>
              <w:spacing w:before="40" w:after="40" w:line="240" w:lineRule="auto"/>
              <w:ind w:firstLine="0"/>
              <w:jc w:val="left"/>
            </w:pPr>
            <w:r>
              <w:rPr>
                <w:sz w:val="18"/>
              </w:rPr>
              <w:t>ReflectionMethod::isPromoted() en las pruebas</w:t>
            </w:r>
          </w:p>
        </w:tc>
        <w:tc>
          <w:tcPr>
            <w:tcW w:w="1584" w:type="dxa"/>
          </w:tcPr>
          <w:p w14:paraId="3ADB2EF3" w14:textId="77777777" w:rsidR="002059A8" w:rsidRDefault="003F0557">
            <w:pPr>
              <w:keepNext/>
              <w:spacing w:before="40" w:after="40" w:line="240" w:lineRule="auto"/>
              <w:ind w:firstLine="0"/>
              <w:jc w:val="left"/>
            </w:pPr>
            <w:r>
              <w:rPr>
                <w:sz w:val="18"/>
              </w:rPr>
              <w:t>Aceptada</w:t>
            </w:r>
          </w:p>
        </w:tc>
      </w:tr>
      <w:tr w:rsidR="002059A8" w14:paraId="76142A4E" w14:textId="77777777">
        <w:trPr>
          <w:cantSplit/>
          <w:jc w:val="center"/>
        </w:trPr>
        <w:tc>
          <w:tcPr>
            <w:tcW w:w="504" w:type="dxa"/>
          </w:tcPr>
          <w:p w14:paraId="2452EBA0" w14:textId="77777777" w:rsidR="002059A8" w:rsidRDefault="003F0557">
            <w:pPr>
              <w:keepNext/>
              <w:spacing w:before="40" w:after="40" w:line="240" w:lineRule="auto"/>
              <w:ind w:firstLine="0"/>
              <w:jc w:val="left"/>
            </w:pPr>
            <w:r>
              <w:rPr>
                <w:sz w:val="18"/>
              </w:rPr>
              <w:t>3</w:t>
            </w:r>
          </w:p>
        </w:tc>
        <w:tc>
          <w:tcPr>
            <w:tcW w:w="2088" w:type="dxa"/>
          </w:tcPr>
          <w:p w14:paraId="1C262016" w14:textId="77777777" w:rsidR="002059A8" w:rsidRDefault="003F0557">
            <w:pPr>
              <w:keepNext/>
              <w:spacing w:before="40" w:after="40" w:line="240" w:lineRule="auto"/>
              <w:ind w:firstLine="0"/>
              <w:jc w:val="left"/>
            </w:pPr>
            <w:r>
              <w:rPr>
                <w:sz w:val="18"/>
              </w:rPr>
              <w:t>Validación y saneamiento</w:t>
            </w:r>
          </w:p>
        </w:tc>
        <w:tc>
          <w:tcPr>
            <w:tcW w:w="2592" w:type="dxa"/>
          </w:tcPr>
          <w:p w14:paraId="7DA99FFD" w14:textId="77777777" w:rsidR="002059A8" w:rsidRDefault="003F0557">
            <w:pPr>
              <w:keepNext/>
              <w:spacing w:before="40" w:after="40" w:line="240" w:lineRule="auto"/>
              <w:ind w:firstLine="0"/>
              <w:jc w:val="left"/>
            </w:pPr>
            <w:r>
              <w:rPr>
                <w:sz w:val="18"/>
              </w:rPr>
              <w:t>validar_producto() con coma decimal boliviana y strip_tags</w:t>
            </w:r>
          </w:p>
        </w:tc>
        <w:tc>
          <w:tcPr>
            <w:tcW w:w="2592" w:type="dxa"/>
          </w:tcPr>
          <w:p w14:paraId="6F6BAF5C" w14:textId="77777777" w:rsidR="002059A8" w:rsidRDefault="003F0557">
            <w:pPr>
              <w:keepNext/>
              <w:spacing w:before="40" w:after="40" w:line="240" w:lineRule="auto"/>
              <w:ind w:firstLine="0"/>
              <w:jc w:val="left"/>
            </w:pPr>
            <w:r>
              <w:rPr>
                <w:sz w:val="18"/>
              </w:rPr>
              <w:t>Pruebas de entradas inválidas (422)</w:t>
            </w:r>
          </w:p>
        </w:tc>
        <w:tc>
          <w:tcPr>
            <w:tcW w:w="1584" w:type="dxa"/>
          </w:tcPr>
          <w:p w14:paraId="11333F68" w14:textId="77777777" w:rsidR="002059A8" w:rsidRDefault="003F0557">
            <w:pPr>
              <w:keepNext/>
              <w:spacing w:before="40" w:after="40" w:line="240" w:lineRule="auto"/>
              <w:ind w:firstLine="0"/>
              <w:jc w:val="left"/>
            </w:pPr>
            <w:r>
              <w:rPr>
                <w:sz w:val="18"/>
              </w:rPr>
              <w:t>Aceptada</w:t>
            </w:r>
          </w:p>
        </w:tc>
      </w:tr>
      <w:tr w:rsidR="002059A8" w14:paraId="313BC6E1" w14:textId="77777777">
        <w:trPr>
          <w:cantSplit/>
          <w:jc w:val="center"/>
        </w:trPr>
        <w:tc>
          <w:tcPr>
            <w:tcW w:w="504" w:type="dxa"/>
          </w:tcPr>
          <w:p w14:paraId="7EA7F502" w14:textId="77777777" w:rsidR="002059A8" w:rsidRDefault="003F0557">
            <w:pPr>
              <w:keepNext/>
              <w:spacing w:before="40" w:after="40" w:line="240" w:lineRule="auto"/>
              <w:ind w:firstLine="0"/>
              <w:jc w:val="left"/>
            </w:pPr>
            <w:r>
              <w:rPr>
                <w:sz w:val="18"/>
              </w:rPr>
              <w:t>4</w:t>
            </w:r>
          </w:p>
        </w:tc>
        <w:tc>
          <w:tcPr>
            <w:tcW w:w="2088" w:type="dxa"/>
          </w:tcPr>
          <w:p w14:paraId="0C6F458A" w14:textId="77777777" w:rsidR="002059A8" w:rsidRDefault="003F0557">
            <w:pPr>
              <w:keepNext/>
              <w:spacing w:before="40" w:after="40" w:line="240" w:lineRule="auto"/>
              <w:ind w:firstLine="0"/>
              <w:jc w:val="left"/>
            </w:pPr>
            <w:r>
              <w:rPr>
                <w:sz w:val="18"/>
              </w:rPr>
              <w:t>Subida segura de la foto</w:t>
            </w:r>
          </w:p>
        </w:tc>
        <w:tc>
          <w:tcPr>
            <w:tcW w:w="2592" w:type="dxa"/>
          </w:tcPr>
          <w:p w14:paraId="23CB83B2" w14:textId="77777777" w:rsidR="002059A8" w:rsidRDefault="003F0557">
            <w:pPr>
              <w:keepNext/>
              <w:spacing w:before="40" w:after="40" w:line="240" w:lineRule="auto"/>
              <w:ind w:firstLine="0"/>
              <w:jc w:val="left"/>
            </w:pPr>
            <w:r>
              <w:rPr>
                <w:sz w:val="18"/>
              </w:rPr>
              <w:t>Lógica de lab04: finfo, 2 MB, nombre aleatorio, fuera de public/</w:t>
            </w:r>
          </w:p>
        </w:tc>
        <w:tc>
          <w:tcPr>
            <w:tcW w:w="2592" w:type="dxa"/>
          </w:tcPr>
          <w:p w14:paraId="5187FEDB" w14:textId="77777777" w:rsidR="002059A8" w:rsidRDefault="003F0557">
            <w:pPr>
              <w:keepNext/>
              <w:spacing w:before="40" w:after="40" w:line="240" w:lineRule="auto"/>
              <w:ind w:firstLine="0"/>
              <w:jc w:val="left"/>
            </w:pPr>
            <w:r>
              <w:rPr>
                <w:sz w:val="18"/>
              </w:rPr>
              <w:t>PHP disfrazado de JPG, 2,2 MB y ../</w:t>
            </w:r>
          </w:p>
        </w:tc>
        <w:tc>
          <w:tcPr>
            <w:tcW w:w="1584" w:type="dxa"/>
          </w:tcPr>
          <w:p w14:paraId="6949046D" w14:textId="77777777" w:rsidR="002059A8" w:rsidRDefault="003F0557">
            <w:pPr>
              <w:keepNext/>
              <w:spacing w:before="40" w:after="40" w:line="240" w:lineRule="auto"/>
              <w:ind w:firstLine="0"/>
              <w:jc w:val="left"/>
            </w:pPr>
            <w:r>
              <w:rPr>
                <w:sz w:val="18"/>
              </w:rPr>
              <w:t>Aceptada</w:t>
            </w:r>
          </w:p>
        </w:tc>
      </w:tr>
      <w:tr w:rsidR="002059A8" w14:paraId="01F8073F" w14:textId="77777777">
        <w:trPr>
          <w:cantSplit/>
          <w:jc w:val="center"/>
        </w:trPr>
        <w:tc>
          <w:tcPr>
            <w:tcW w:w="504" w:type="dxa"/>
          </w:tcPr>
          <w:p w14:paraId="5D497430" w14:textId="77777777" w:rsidR="002059A8" w:rsidRDefault="003F0557">
            <w:pPr>
              <w:keepNext/>
              <w:spacing w:before="40" w:after="40" w:line="240" w:lineRule="auto"/>
              <w:ind w:firstLine="0"/>
              <w:jc w:val="left"/>
            </w:pPr>
            <w:r>
              <w:rPr>
                <w:sz w:val="18"/>
              </w:rPr>
              <w:t>5</w:t>
            </w:r>
          </w:p>
        </w:tc>
        <w:tc>
          <w:tcPr>
            <w:tcW w:w="2088" w:type="dxa"/>
          </w:tcPr>
          <w:p w14:paraId="65FB3618" w14:textId="77777777" w:rsidR="002059A8" w:rsidRDefault="003F0557">
            <w:pPr>
              <w:keepNext/>
              <w:spacing w:before="40" w:after="40" w:line="240" w:lineRule="auto"/>
              <w:ind w:firstLine="0"/>
              <w:jc w:val="left"/>
            </w:pPr>
            <w:r>
              <w:rPr>
                <w:sz w:val="18"/>
              </w:rPr>
              <w:t>Pruebas automáticas</w:t>
            </w:r>
          </w:p>
        </w:tc>
        <w:tc>
          <w:tcPr>
            <w:tcW w:w="2592" w:type="dxa"/>
          </w:tcPr>
          <w:p w14:paraId="71571CB2" w14:textId="77777777" w:rsidR="002059A8" w:rsidRDefault="003F0557">
            <w:pPr>
              <w:keepNext/>
              <w:spacing w:before="40" w:after="40" w:line="240" w:lineRule="auto"/>
              <w:ind w:firstLine="0"/>
              <w:jc w:val="left"/>
            </w:pPr>
            <w:r>
              <w:rPr>
                <w:sz w:val="18"/>
              </w:rPr>
              <w:t>verificar.php con datos en carpeta temporal</w:t>
            </w:r>
          </w:p>
        </w:tc>
        <w:tc>
          <w:tcPr>
            <w:tcW w:w="2592" w:type="dxa"/>
          </w:tcPr>
          <w:p w14:paraId="35F4BAAC" w14:textId="77777777" w:rsidR="002059A8" w:rsidRDefault="003F0557">
            <w:pPr>
              <w:keepNext/>
              <w:spacing w:before="40" w:after="40" w:line="240" w:lineRule="auto"/>
              <w:ind w:firstLine="0"/>
              <w:jc w:val="left"/>
            </w:pPr>
            <w:r>
              <w:rPr>
                <w:sz w:val="18"/>
              </w:rPr>
              <w:t>php verificar.php</w:t>
            </w:r>
          </w:p>
        </w:tc>
        <w:tc>
          <w:tcPr>
            <w:tcW w:w="1584" w:type="dxa"/>
          </w:tcPr>
          <w:p w14:paraId="08AA2271" w14:textId="77777777" w:rsidR="002059A8" w:rsidRDefault="003F0557">
            <w:pPr>
              <w:keepNext/>
              <w:spacing w:before="40" w:after="40" w:line="240" w:lineRule="auto"/>
              <w:ind w:firstLine="0"/>
              <w:jc w:val="left"/>
            </w:pPr>
            <w:r>
              <w:rPr>
                <w:sz w:val="18"/>
              </w:rPr>
              <w:t>Aceptada</w:t>
            </w:r>
          </w:p>
        </w:tc>
      </w:tr>
      <w:tr w:rsidR="002059A8" w14:paraId="5579C5A3" w14:textId="77777777">
        <w:trPr>
          <w:cantSplit/>
          <w:jc w:val="center"/>
        </w:trPr>
        <w:tc>
          <w:tcPr>
            <w:tcW w:w="504" w:type="dxa"/>
          </w:tcPr>
          <w:p w14:paraId="233AA639" w14:textId="77777777" w:rsidR="002059A8" w:rsidRDefault="003F0557">
            <w:pPr>
              <w:keepNext/>
              <w:spacing w:before="40" w:after="40" w:line="240" w:lineRule="auto"/>
              <w:ind w:firstLine="0"/>
              <w:jc w:val="left"/>
            </w:pPr>
            <w:r>
              <w:rPr>
                <w:sz w:val="18"/>
              </w:rPr>
              <w:t>6</w:t>
            </w:r>
          </w:p>
        </w:tc>
        <w:tc>
          <w:tcPr>
            <w:tcW w:w="2088" w:type="dxa"/>
          </w:tcPr>
          <w:p w14:paraId="1C07A43D" w14:textId="77777777" w:rsidR="002059A8" w:rsidRDefault="003F0557">
            <w:pPr>
              <w:keepNext/>
              <w:spacing w:before="40" w:after="40" w:line="240" w:lineRule="auto"/>
              <w:ind w:firstLine="0"/>
              <w:jc w:val="left"/>
            </w:pPr>
            <w:r>
              <w:rPr>
                <w:sz w:val="18"/>
              </w:rPr>
              <w:t>Valor esperado del inventario</w:t>
            </w:r>
          </w:p>
        </w:tc>
        <w:tc>
          <w:tcPr>
            <w:tcW w:w="2592" w:type="dxa"/>
          </w:tcPr>
          <w:p w14:paraId="6C34863C" w14:textId="77777777" w:rsidR="002059A8" w:rsidRDefault="003F0557">
            <w:pPr>
              <w:keepNext/>
              <w:spacing w:before="40" w:after="40" w:line="240" w:lineRule="auto"/>
              <w:ind w:firstLine="0"/>
              <w:jc w:val="left"/>
            </w:pPr>
            <w:r>
              <w:rPr>
                <w:sz w:val="18"/>
              </w:rPr>
              <w:t>Bs 10.983,50 y Bs 14.163,50</w:t>
            </w:r>
          </w:p>
        </w:tc>
        <w:tc>
          <w:tcPr>
            <w:tcW w:w="2592" w:type="dxa"/>
          </w:tcPr>
          <w:p w14:paraId="360E8FFA" w14:textId="77777777" w:rsidR="002059A8" w:rsidRDefault="003F0557">
            <w:pPr>
              <w:keepNext/>
              <w:spacing w:before="40" w:after="40" w:line="240" w:lineRule="auto"/>
              <w:ind w:firstLine="0"/>
              <w:jc w:val="left"/>
            </w:pPr>
            <w:r>
              <w:rPr>
                <w:sz w:val="18"/>
              </w:rPr>
              <w:t>La prueba falló; cálculo manual</w:t>
            </w:r>
          </w:p>
        </w:tc>
        <w:tc>
          <w:tcPr>
            <w:tcW w:w="1584" w:type="dxa"/>
          </w:tcPr>
          <w:p w14:paraId="67B63E1D" w14:textId="77777777" w:rsidR="002059A8" w:rsidRDefault="003F0557">
            <w:pPr>
              <w:keepNext/>
              <w:spacing w:before="40" w:after="40" w:line="240" w:lineRule="auto"/>
              <w:ind w:firstLine="0"/>
              <w:jc w:val="left"/>
            </w:pPr>
            <w:r>
              <w:rPr>
                <w:sz w:val="18"/>
              </w:rPr>
              <w:t>Corregida</w:t>
            </w:r>
          </w:p>
        </w:tc>
      </w:tr>
      <w:tr w:rsidR="002059A8" w14:paraId="3C034EDA" w14:textId="77777777">
        <w:trPr>
          <w:cantSplit/>
          <w:jc w:val="center"/>
        </w:trPr>
        <w:tc>
          <w:tcPr>
            <w:tcW w:w="504" w:type="dxa"/>
          </w:tcPr>
          <w:p w14:paraId="3B9FD5A8" w14:textId="77777777" w:rsidR="002059A8" w:rsidRDefault="003F0557">
            <w:pPr>
              <w:keepNext/>
              <w:spacing w:before="40" w:after="40" w:line="240" w:lineRule="auto"/>
              <w:ind w:firstLine="0"/>
              <w:jc w:val="left"/>
            </w:pPr>
            <w:r>
              <w:rPr>
                <w:sz w:val="18"/>
              </w:rPr>
              <w:t>7</w:t>
            </w:r>
          </w:p>
        </w:tc>
        <w:tc>
          <w:tcPr>
            <w:tcW w:w="2088" w:type="dxa"/>
          </w:tcPr>
          <w:p w14:paraId="7DD466E5" w14:textId="77777777" w:rsidR="002059A8" w:rsidRDefault="003F0557">
            <w:pPr>
              <w:keepNext/>
              <w:spacing w:before="40" w:after="40" w:line="240" w:lineRule="auto"/>
              <w:ind w:firstLine="0"/>
              <w:jc w:val="left"/>
            </w:pPr>
            <w:r>
              <w:rPr>
                <w:sz w:val="18"/>
              </w:rPr>
              <w:t>Informe APA y presentación</w:t>
            </w:r>
          </w:p>
        </w:tc>
        <w:tc>
          <w:tcPr>
            <w:tcW w:w="2592" w:type="dxa"/>
          </w:tcPr>
          <w:p w14:paraId="587C495D" w14:textId="77777777" w:rsidR="002059A8" w:rsidRDefault="003F0557">
            <w:pPr>
              <w:keepNext/>
              <w:spacing w:before="40" w:after="40" w:line="240" w:lineRule="auto"/>
              <w:ind w:firstLine="0"/>
              <w:jc w:val="left"/>
            </w:pPr>
            <w:r>
              <w:rPr>
                <w:sz w:val="18"/>
              </w:rPr>
              <w:t>Borrador del informe y de la presentación</w:t>
            </w:r>
          </w:p>
        </w:tc>
        <w:tc>
          <w:tcPr>
            <w:tcW w:w="2592" w:type="dxa"/>
          </w:tcPr>
          <w:p w14:paraId="33175D76" w14:textId="77777777" w:rsidR="002059A8" w:rsidRDefault="003F0557">
            <w:pPr>
              <w:keepNext/>
              <w:spacing w:before="40" w:after="40" w:line="240" w:lineRule="auto"/>
              <w:ind w:firstLine="0"/>
              <w:jc w:val="left"/>
            </w:pPr>
            <w:r>
              <w:rPr>
                <w:sz w:val="18"/>
              </w:rPr>
              <w:t>Revisión de cada página</w:t>
            </w:r>
          </w:p>
        </w:tc>
        <w:tc>
          <w:tcPr>
            <w:tcW w:w="1584" w:type="dxa"/>
          </w:tcPr>
          <w:p w14:paraId="22694831" w14:textId="77777777" w:rsidR="002059A8" w:rsidRDefault="003F0557">
            <w:pPr>
              <w:keepNext/>
              <w:spacing w:before="40" w:after="40" w:line="240" w:lineRule="auto"/>
              <w:ind w:firstLine="0"/>
              <w:jc w:val="left"/>
            </w:pPr>
            <w:r>
              <w:rPr>
                <w:sz w:val="18"/>
              </w:rPr>
              <w:t>Modificada</w:t>
            </w:r>
          </w:p>
        </w:tc>
      </w:tr>
      <w:tr w:rsidR="002059A8" w14:paraId="4783F305" w14:textId="77777777">
        <w:trPr>
          <w:cantSplit/>
          <w:jc w:val="center"/>
        </w:trPr>
        <w:tc>
          <w:tcPr>
            <w:tcW w:w="504" w:type="dxa"/>
          </w:tcPr>
          <w:p w14:paraId="65F4CCDF" w14:textId="77777777" w:rsidR="002059A8" w:rsidRDefault="003F0557">
            <w:pPr>
              <w:spacing w:before="40" w:after="40" w:line="240" w:lineRule="auto"/>
              <w:ind w:firstLine="0"/>
              <w:jc w:val="left"/>
            </w:pPr>
            <w:r>
              <w:rPr>
                <w:sz w:val="18"/>
              </w:rPr>
              <w:t>8</w:t>
            </w:r>
          </w:p>
        </w:tc>
        <w:tc>
          <w:tcPr>
            <w:tcW w:w="2088" w:type="dxa"/>
          </w:tcPr>
          <w:p w14:paraId="7B647261" w14:textId="77777777" w:rsidR="002059A8" w:rsidRDefault="003F0557">
            <w:pPr>
              <w:spacing w:before="40" w:after="40" w:line="240" w:lineRule="auto"/>
              <w:ind w:firstLine="0"/>
              <w:jc w:val="left"/>
            </w:pPr>
            <w:r>
              <w:rPr>
                <w:sz w:val="18"/>
              </w:rPr>
              <w:t>Revisión del estado del proyecto</w:t>
            </w:r>
          </w:p>
        </w:tc>
        <w:tc>
          <w:tcPr>
            <w:tcW w:w="2592" w:type="dxa"/>
          </w:tcPr>
          <w:p w14:paraId="5784FE9B" w14:textId="77777777" w:rsidR="002059A8" w:rsidRDefault="003F0557">
            <w:pPr>
              <w:spacing w:before="40" w:after="40" w:line="240" w:lineRule="auto"/>
              <w:ind w:firstLine="0"/>
              <w:jc w:val="left"/>
            </w:pPr>
            <w:r>
              <w:rPr>
                <w:sz w:val="18"/>
              </w:rPr>
              <w:t>Detectó que «1.250» se guardaba como Bs 1,25</w:t>
            </w:r>
          </w:p>
        </w:tc>
        <w:tc>
          <w:tcPr>
            <w:tcW w:w="2592" w:type="dxa"/>
          </w:tcPr>
          <w:p w14:paraId="24285475" w14:textId="77777777" w:rsidR="002059A8" w:rsidRDefault="003F0557">
            <w:pPr>
              <w:spacing w:before="40" w:after="40" w:line="240" w:lineRule="auto"/>
              <w:ind w:firstLine="0"/>
              <w:jc w:val="left"/>
            </w:pPr>
            <w:r>
              <w:rPr>
                <w:sz w:val="18"/>
              </w:rPr>
              <w:t>Prueba nueva: «1.250» = 1250</w:t>
            </w:r>
          </w:p>
        </w:tc>
        <w:tc>
          <w:tcPr>
            <w:tcW w:w="1584" w:type="dxa"/>
          </w:tcPr>
          <w:p w14:paraId="3A3CBF4E" w14:textId="77777777" w:rsidR="002059A8" w:rsidRDefault="003F0557">
            <w:pPr>
              <w:spacing w:before="40" w:after="40" w:line="240" w:lineRule="auto"/>
              <w:ind w:firstLine="0"/>
              <w:jc w:val="left"/>
            </w:pPr>
            <w:r>
              <w:rPr>
                <w:sz w:val="18"/>
              </w:rPr>
              <w:t>Aceptada</w:t>
            </w:r>
          </w:p>
        </w:tc>
      </w:tr>
    </w:tbl>
    <w:p w14:paraId="2C0EDEEF" w14:textId="77777777" w:rsidR="002059A8" w:rsidRDefault="003F0557">
      <w:pPr>
        <w:spacing w:before="60" w:after="240" w:line="240" w:lineRule="auto"/>
        <w:ind w:firstLine="0"/>
      </w:pPr>
      <w:r>
        <w:rPr>
          <w:i/>
          <w:sz w:val="22"/>
        </w:rPr>
        <w:t xml:space="preserve">Nota. </w:t>
      </w:r>
      <w:r>
        <w:rPr>
          <w:sz w:val="22"/>
        </w:rPr>
        <w:t xml:space="preserve">Elaboración propia. </w:t>
      </w:r>
      <w:r>
        <w:rPr>
          <w:sz w:val="22"/>
          <w:highlight w:val="yellow"/>
        </w:rPr>
        <w:t>El equipo debe completar su reflexión en la bitácora.</w:t>
      </w:r>
    </w:p>
    <w:p w14:paraId="518B41AD" w14:textId="77777777" w:rsidR="002059A8" w:rsidRDefault="003F0557">
      <w:pPr>
        <w:pStyle w:val="Heading2"/>
      </w:pPr>
      <w:bookmarkStart w:id="32" w:name="_Toc242826199"/>
      <w:r>
        <w:t>Anexo B. Matriz de trazabilidad de la Actividad 1</w:t>
      </w:r>
      <w:bookmarkEnd w:id="32"/>
    </w:p>
    <w:p w14:paraId="6663754B" w14:textId="77777777" w:rsidR="002059A8" w:rsidRDefault="003F0557">
      <w:pPr>
        <w:keepNext/>
        <w:spacing w:before="240"/>
        <w:ind w:firstLine="0"/>
        <w:jc w:val="left"/>
      </w:pPr>
      <w:r>
        <w:rPr>
          <w:b/>
        </w:rPr>
        <w:t>Tabla 8</w:t>
      </w:r>
      <w:r>
        <w:fldChar w:fldCharType="begin"/>
      </w:r>
      <w:r>
        <w:instrText xml:space="preserve"> TC "</w:instrText>
      </w:r>
      <w:bookmarkStart w:id="33" w:name="_Toc242826213"/>
      <w:r>
        <w:instrText>Tabla 8. Matriz de trazabilidad: requisito, issue, implementación y prueba</w:instrText>
      </w:r>
      <w:bookmarkEnd w:id="33"/>
      <w:r>
        <w:instrText xml:space="preserve">" \f t \l 1 </w:instrText>
      </w:r>
      <w:r>
        <w:fldChar w:fldCharType="end"/>
      </w:r>
    </w:p>
    <w:p w14:paraId="1097AA39" w14:textId="77777777" w:rsidR="002059A8" w:rsidRDefault="003F0557">
      <w:pPr>
        <w:keepNext/>
        <w:ind w:firstLine="0"/>
        <w:jc w:val="left"/>
      </w:pPr>
      <w:r>
        <w:rPr>
          <w:i/>
        </w:rPr>
        <w:t>Matriz de trazabilidad: requisito, issue, implementación y prueba</w:t>
      </w:r>
    </w:p>
    <w:tbl>
      <w:tblPr>
        <w:tblStyle w:val="TableGrid"/>
        <w:tblW w:w="0" w:type="auto"/>
        <w:jc w:val="center"/>
        <w:tblLayout w:type="fixed"/>
        <w:tblLook w:val="04A0" w:firstRow="1" w:lastRow="0" w:firstColumn="1" w:lastColumn="0" w:noHBand="0" w:noVBand="1"/>
      </w:tblPr>
      <w:tblGrid>
        <w:gridCol w:w="1008"/>
        <w:gridCol w:w="1008"/>
        <w:gridCol w:w="4176"/>
        <w:gridCol w:w="3168"/>
      </w:tblGrid>
      <w:tr w:rsidR="002059A8" w14:paraId="7308E878" w14:textId="77777777">
        <w:trPr>
          <w:cantSplit/>
          <w:tblHeader/>
          <w:jc w:val="center"/>
        </w:trPr>
        <w:tc>
          <w:tcPr>
            <w:tcW w:w="1008" w:type="dxa"/>
            <w:shd w:val="clear" w:color="auto" w:fill="D9D9D9"/>
          </w:tcPr>
          <w:p w14:paraId="2569F65E" w14:textId="77777777" w:rsidR="002059A8" w:rsidRDefault="003F0557">
            <w:pPr>
              <w:keepNext/>
              <w:spacing w:before="40" w:after="40" w:line="240" w:lineRule="auto"/>
              <w:ind w:firstLine="0"/>
              <w:jc w:val="left"/>
            </w:pPr>
            <w:r>
              <w:rPr>
                <w:b/>
                <w:sz w:val="20"/>
              </w:rPr>
              <w:t>Req.</w:t>
            </w:r>
          </w:p>
        </w:tc>
        <w:tc>
          <w:tcPr>
            <w:tcW w:w="1008" w:type="dxa"/>
            <w:shd w:val="clear" w:color="auto" w:fill="D9D9D9"/>
          </w:tcPr>
          <w:p w14:paraId="6D1D4DAF" w14:textId="77777777" w:rsidR="002059A8" w:rsidRDefault="003F0557">
            <w:pPr>
              <w:keepNext/>
              <w:spacing w:before="40" w:after="40" w:line="240" w:lineRule="auto"/>
              <w:ind w:firstLine="0"/>
              <w:jc w:val="left"/>
            </w:pPr>
            <w:r>
              <w:rPr>
                <w:b/>
                <w:sz w:val="20"/>
              </w:rPr>
              <w:t>Issue</w:t>
            </w:r>
          </w:p>
        </w:tc>
        <w:tc>
          <w:tcPr>
            <w:tcW w:w="4176" w:type="dxa"/>
            <w:shd w:val="clear" w:color="auto" w:fill="D9D9D9"/>
          </w:tcPr>
          <w:p w14:paraId="183A351A" w14:textId="77777777" w:rsidR="002059A8" w:rsidRDefault="003F0557">
            <w:pPr>
              <w:keepNext/>
              <w:spacing w:before="40" w:after="40" w:line="240" w:lineRule="auto"/>
              <w:ind w:firstLine="0"/>
              <w:jc w:val="left"/>
            </w:pPr>
            <w:r>
              <w:rPr>
                <w:b/>
                <w:sz w:val="20"/>
              </w:rPr>
              <w:t>Implementación</w:t>
            </w:r>
          </w:p>
        </w:tc>
        <w:tc>
          <w:tcPr>
            <w:tcW w:w="3168" w:type="dxa"/>
            <w:shd w:val="clear" w:color="auto" w:fill="D9D9D9"/>
          </w:tcPr>
          <w:p w14:paraId="0C13EA1C" w14:textId="77777777" w:rsidR="002059A8" w:rsidRDefault="003F0557">
            <w:pPr>
              <w:keepNext/>
              <w:spacing w:before="40" w:after="40" w:line="240" w:lineRule="auto"/>
              <w:ind w:firstLine="0"/>
              <w:jc w:val="left"/>
            </w:pPr>
            <w:r>
              <w:rPr>
                <w:b/>
                <w:sz w:val="20"/>
              </w:rPr>
              <w:t>Prueba que lo verifica</w:t>
            </w:r>
          </w:p>
        </w:tc>
      </w:tr>
      <w:tr w:rsidR="002059A8" w14:paraId="1F3D81DC" w14:textId="77777777">
        <w:trPr>
          <w:cantSplit/>
          <w:jc w:val="center"/>
        </w:trPr>
        <w:tc>
          <w:tcPr>
            <w:tcW w:w="1008" w:type="dxa"/>
          </w:tcPr>
          <w:p w14:paraId="37CB3B8E" w14:textId="77777777" w:rsidR="002059A8" w:rsidRDefault="003F0557">
            <w:pPr>
              <w:keepNext/>
              <w:spacing w:before="40" w:after="40" w:line="240" w:lineRule="auto"/>
              <w:ind w:firstLine="0"/>
              <w:jc w:val="left"/>
            </w:pPr>
            <w:r>
              <w:rPr>
                <w:sz w:val="20"/>
              </w:rPr>
              <w:t>RF-01</w:t>
            </w:r>
          </w:p>
        </w:tc>
        <w:tc>
          <w:tcPr>
            <w:tcW w:w="1008" w:type="dxa"/>
          </w:tcPr>
          <w:p w14:paraId="0AB88916" w14:textId="77777777" w:rsidR="002059A8" w:rsidRDefault="003F0557">
            <w:pPr>
              <w:keepNext/>
              <w:spacing w:before="40" w:after="40" w:line="240" w:lineRule="auto"/>
              <w:ind w:firstLine="0"/>
              <w:jc w:val="left"/>
            </w:pPr>
            <w:r>
              <w:rPr>
                <w:sz w:val="20"/>
              </w:rPr>
              <w:t>#6</w:t>
            </w:r>
          </w:p>
        </w:tc>
        <w:tc>
          <w:tcPr>
            <w:tcW w:w="4176" w:type="dxa"/>
          </w:tcPr>
          <w:p w14:paraId="646FC3F1" w14:textId="77777777" w:rsidR="002059A8" w:rsidRDefault="003F0557">
            <w:pPr>
              <w:keepNext/>
              <w:spacing w:before="40" w:after="40" w:line="240" w:lineRule="auto"/>
              <w:ind w:firstLine="0"/>
              <w:jc w:val="left"/>
            </w:pPr>
            <w:r>
              <w:rPr>
                <w:sz w:val="20"/>
              </w:rPr>
              <w:t>public/index.php, Catalogo::filtrar()</w:t>
            </w:r>
          </w:p>
        </w:tc>
        <w:tc>
          <w:tcPr>
            <w:tcW w:w="3168" w:type="dxa"/>
          </w:tcPr>
          <w:p w14:paraId="2EBCE22C" w14:textId="77777777" w:rsidR="002059A8" w:rsidRDefault="003F0557">
            <w:pPr>
              <w:keepNext/>
              <w:spacing w:before="40" w:after="40" w:line="240" w:lineRule="auto"/>
              <w:ind w:firstLine="0"/>
              <w:jc w:val="left"/>
            </w:pPr>
            <w:r>
              <w:rPr>
                <w:sz w:val="20"/>
              </w:rPr>
              <w:t>Listado y formato de precios</w:t>
            </w:r>
          </w:p>
        </w:tc>
      </w:tr>
      <w:tr w:rsidR="002059A8" w14:paraId="7B5178BB" w14:textId="77777777">
        <w:trPr>
          <w:cantSplit/>
          <w:jc w:val="center"/>
        </w:trPr>
        <w:tc>
          <w:tcPr>
            <w:tcW w:w="1008" w:type="dxa"/>
          </w:tcPr>
          <w:p w14:paraId="15ABA087" w14:textId="77777777" w:rsidR="002059A8" w:rsidRDefault="003F0557">
            <w:pPr>
              <w:keepNext/>
              <w:spacing w:before="40" w:after="40" w:line="240" w:lineRule="auto"/>
              <w:ind w:firstLine="0"/>
              <w:jc w:val="left"/>
            </w:pPr>
            <w:r>
              <w:rPr>
                <w:sz w:val="20"/>
              </w:rPr>
              <w:t>RF-02</w:t>
            </w:r>
          </w:p>
        </w:tc>
        <w:tc>
          <w:tcPr>
            <w:tcW w:w="1008" w:type="dxa"/>
          </w:tcPr>
          <w:p w14:paraId="743A1915" w14:textId="77777777" w:rsidR="002059A8" w:rsidRDefault="003F0557">
            <w:pPr>
              <w:keepNext/>
              <w:spacing w:before="40" w:after="40" w:line="240" w:lineRule="auto"/>
              <w:ind w:firstLine="0"/>
              <w:jc w:val="left"/>
            </w:pPr>
            <w:r>
              <w:rPr>
                <w:sz w:val="20"/>
              </w:rPr>
              <w:t>#6</w:t>
            </w:r>
          </w:p>
        </w:tc>
        <w:tc>
          <w:tcPr>
            <w:tcW w:w="4176" w:type="dxa"/>
          </w:tcPr>
          <w:p w14:paraId="73E123C0" w14:textId="77777777" w:rsidR="002059A8" w:rsidRDefault="003F0557">
            <w:pPr>
              <w:keepNext/>
              <w:spacing w:before="40" w:after="40" w:line="240" w:lineRule="auto"/>
              <w:ind w:firstLine="0"/>
              <w:jc w:val="left"/>
            </w:pPr>
            <w:r>
              <w:rPr>
                <w:sz w:val="20"/>
              </w:rPr>
              <w:t>Formulario GET, filtrar() con parámetros nombrados</w:t>
            </w:r>
          </w:p>
        </w:tc>
        <w:tc>
          <w:tcPr>
            <w:tcW w:w="3168" w:type="dxa"/>
          </w:tcPr>
          <w:p w14:paraId="1F2576F6" w14:textId="77777777" w:rsidR="002059A8" w:rsidRDefault="003F0557">
            <w:pPr>
              <w:keepNext/>
              <w:spacing w:before="40" w:after="40" w:line="240" w:lineRule="auto"/>
              <w:ind w:firstLine="0"/>
              <w:jc w:val="left"/>
            </w:pPr>
            <w:r>
              <w:rPr>
                <w:sz w:val="20"/>
              </w:rPr>
              <w:t>Filtros GET y escape de la búsqueda</w:t>
            </w:r>
          </w:p>
        </w:tc>
      </w:tr>
      <w:tr w:rsidR="002059A8" w14:paraId="4D8FBCEB" w14:textId="77777777">
        <w:trPr>
          <w:cantSplit/>
          <w:jc w:val="center"/>
        </w:trPr>
        <w:tc>
          <w:tcPr>
            <w:tcW w:w="1008" w:type="dxa"/>
          </w:tcPr>
          <w:p w14:paraId="7F919511" w14:textId="77777777" w:rsidR="002059A8" w:rsidRDefault="003F0557">
            <w:pPr>
              <w:keepNext/>
              <w:spacing w:before="40" w:after="40" w:line="240" w:lineRule="auto"/>
              <w:ind w:firstLine="0"/>
              <w:jc w:val="left"/>
            </w:pPr>
            <w:r>
              <w:rPr>
                <w:sz w:val="20"/>
              </w:rPr>
              <w:t>RF-03</w:t>
            </w:r>
          </w:p>
        </w:tc>
        <w:tc>
          <w:tcPr>
            <w:tcW w:w="1008" w:type="dxa"/>
          </w:tcPr>
          <w:p w14:paraId="0F10A630" w14:textId="77777777" w:rsidR="002059A8" w:rsidRDefault="003F0557">
            <w:pPr>
              <w:keepNext/>
              <w:spacing w:before="40" w:after="40" w:line="240" w:lineRule="auto"/>
              <w:ind w:firstLine="0"/>
              <w:jc w:val="left"/>
            </w:pPr>
            <w:r>
              <w:rPr>
                <w:sz w:val="20"/>
              </w:rPr>
              <w:t>#6</w:t>
            </w:r>
          </w:p>
        </w:tc>
        <w:tc>
          <w:tcPr>
            <w:tcW w:w="4176" w:type="dxa"/>
          </w:tcPr>
          <w:p w14:paraId="0CC44067" w14:textId="77777777" w:rsidR="002059A8" w:rsidRDefault="003F0557">
            <w:pPr>
              <w:keepNext/>
              <w:spacing w:before="40" w:after="40" w:line="240" w:lineRule="auto"/>
              <w:ind w:firstLine="0"/>
              <w:jc w:val="left"/>
            </w:pPr>
            <w:r>
              <w:rPr>
                <w:sz w:val="20"/>
              </w:rPr>
              <w:t>public/producto.php</w:t>
            </w:r>
          </w:p>
        </w:tc>
        <w:tc>
          <w:tcPr>
            <w:tcW w:w="3168" w:type="dxa"/>
          </w:tcPr>
          <w:p w14:paraId="5FE77566" w14:textId="77777777" w:rsidR="002059A8" w:rsidRDefault="003F0557">
            <w:pPr>
              <w:keepNext/>
              <w:spacing w:before="40" w:after="40" w:line="240" w:lineRule="auto"/>
              <w:ind w:firstLine="0"/>
              <w:jc w:val="left"/>
            </w:pPr>
            <w:r>
              <w:rPr>
                <w:sz w:val="20"/>
              </w:rPr>
              <w:t>Ficha y error 404</w:t>
            </w:r>
          </w:p>
        </w:tc>
      </w:tr>
      <w:tr w:rsidR="002059A8" w14:paraId="27C426C3" w14:textId="77777777">
        <w:trPr>
          <w:cantSplit/>
          <w:jc w:val="center"/>
        </w:trPr>
        <w:tc>
          <w:tcPr>
            <w:tcW w:w="1008" w:type="dxa"/>
          </w:tcPr>
          <w:p w14:paraId="1E4F6EAC" w14:textId="77777777" w:rsidR="002059A8" w:rsidRDefault="003F0557">
            <w:pPr>
              <w:keepNext/>
              <w:spacing w:before="40" w:after="40" w:line="240" w:lineRule="auto"/>
              <w:ind w:firstLine="0"/>
              <w:jc w:val="left"/>
            </w:pPr>
            <w:r>
              <w:rPr>
                <w:sz w:val="20"/>
              </w:rPr>
              <w:t>RF-04</w:t>
            </w:r>
          </w:p>
        </w:tc>
        <w:tc>
          <w:tcPr>
            <w:tcW w:w="1008" w:type="dxa"/>
          </w:tcPr>
          <w:p w14:paraId="68557427" w14:textId="77777777" w:rsidR="002059A8" w:rsidRDefault="003F0557">
            <w:pPr>
              <w:keepNext/>
              <w:spacing w:before="40" w:after="40" w:line="240" w:lineRule="auto"/>
              <w:ind w:firstLine="0"/>
              <w:jc w:val="left"/>
            </w:pPr>
            <w:r>
              <w:rPr>
                <w:sz w:val="20"/>
              </w:rPr>
              <w:t>#2, #6</w:t>
            </w:r>
          </w:p>
        </w:tc>
        <w:tc>
          <w:tcPr>
            <w:tcW w:w="4176" w:type="dxa"/>
          </w:tcPr>
          <w:p w14:paraId="3155FACC" w14:textId="77777777" w:rsidR="002059A8" w:rsidRDefault="003F0557">
            <w:pPr>
              <w:keepNext/>
              <w:spacing w:before="40" w:after="40" w:line="240" w:lineRule="auto"/>
              <w:ind w:firstLine="0"/>
              <w:jc w:val="left"/>
            </w:pPr>
            <w:r>
              <w:rPr>
                <w:sz w:val="20"/>
              </w:rPr>
              <w:t>nuevo.php, editar.php, eliminar.php, Producto::con()</w:t>
            </w:r>
          </w:p>
        </w:tc>
        <w:tc>
          <w:tcPr>
            <w:tcW w:w="3168" w:type="dxa"/>
          </w:tcPr>
          <w:p w14:paraId="4A833CE6" w14:textId="77777777" w:rsidR="002059A8" w:rsidRDefault="003F0557">
            <w:pPr>
              <w:keepNext/>
              <w:spacing w:before="40" w:after="40" w:line="240" w:lineRule="auto"/>
              <w:ind w:firstLine="0"/>
              <w:jc w:val="left"/>
            </w:pPr>
            <w:r>
              <w:rPr>
                <w:sz w:val="20"/>
              </w:rPr>
              <w:t>Registro (303), edición, eliminación</w:t>
            </w:r>
          </w:p>
        </w:tc>
      </w:tr>
      <w:tr w:rsidR="002059A8" w14:paraId="2D1602D1" w14:textId="77777777">
        <w:trPr>
          <w:cantSplit/>
          <w:jc w:val="center"/>
        </w:trPr>
        <w:tc>
          <w:tcPr>
            <w:tcW w:w="1008" w:type="dxa"/>
          </w:tcPr>
          <w:p w14:paraId="2B0FCD33" w14:textId="77777777" w:rsidR="002059A8" w:rsidRDefault="003F0557">
            <w:pPr>
              <w:keepNext/>
              <w:spacing w:before="40" w:after="40" w:line="240" w:lineRule="auto"/>
              <w:ind w:firstLine="0"/>
              <w:jc w:val="left"/>
            </w:pPr>
            <w:r>
              <w:rPr>
                <w:sz w:val="20"/>
              </w:rPr>
              <w:t>RF-05</w:t>
            </w:r>
          </w:p>
        </w:tc>
        <w:tc>
          <w:tcPr>
            <w:tcW w:w="1008" w:type="dxa"/>
          </w:tcPr>
          <w:p w14:paraId="183FE683" w14:textId="77777777" w:rsidR="002059A8" w:rsidRDefault="003F0557">
            <w:pPr>
              <w:keepNext/>
              <w:spacing w:before="40" w:after="40" w:line="240" w:lineRule="auto"/>
              <w:ind w:firstLine="0"/>
              <w:jc w:val="left"/>
            </w:pPr>
            <w:r>
              <w:rPr>
                <w:sz w:val="20"/>
              </w:rPr>
              <w:t>#6</w:t>
            </w:r>
          </w:p>
        </w:tc>
        <w:tc>
          <w:tcPr>
            <w:tcW w:w="4176" w:type="dxa"/>
          </w:tcPr>
          <w:p w14:paraId="667ADFEB" w14:textId="77777777" w:rsidR="002059A8" w:rsidRDefault="003F0557">
            <w:pPr>
              <w:keepNext/>
              <w:spacing w:before="40" w:after="40" w:line="240" w:lineRule="auto"/>
              <w:ind w:firstLine="0"/>
              <w:jc w:val="left"/>
            </w:pPr>
            <w:r>
              <w:rPr>
                <w:sz w:val="20"/>
              </w:rPr>
              <w:t>Catalogo::valorInventario()</w:t>
            </w:r>
          </w:p>
        </w:tc>
        <w:tc>
          <w:tcPr>
            <w:tcW w:w="3168" w:type="dxa"/>
          </w:tcPr>
          <w:p w14:paraId="12ED1A48" w14:textId="77777777" w:rsidR="002059A8" w:rsidRDefault="003F0557">
            <w:pPr>
              <w:keepNext/>
              <w:spacing w:before="40" w:after="40" w:line="240" w:lineRule="auto"/>
              <w:ind w:firstLine="0"/>
              <w:jc w:val="left"/>
            </w:pPr>
            <w:r>
              <w:rPr>
                <w:sz w:val="20"/>
              </w:rPr>
              <w:t>Inventario verificado a mano (Tabla 6)</w:t>
            </w:r>
          </w:p>
        </w:tc>
      </w:tr>
      <w:tr w:rsidR="002059A8" w14:paraId="1F04AE08" w14:textId="77777777">
        <w:trPr>
          <w:cantSplit/>
          <w:jc w:val="center"/>
        </w:trPr>
        <w:tc>
          <w:tcPr>
            <w:tcW w:w="1008" w:type="dxa"/>
          </w:tcPr>
          <w:p w14:paraId="4076CA6B" w14:textId="77777777" w:rsidR="002059A8" w:rsidRDefault="003F0557">
            <w:pPr>
              <w:keepNext/>
              <w:spacing w:before="40" w:after="40" w:line="240" w:lineRule="auto"/>
              <w:ind w:firstLine="0"/>
              <w:jc w:val="left"/>
            </w:pPr>
            <w:r>
              <w:rPr>
                <w:sz w:val="20"/>
              </w:rPr>
              <w:t>RNF-01</w:t>
            </w:r>
          </w:p>
        </w:tc>
        <w:tc>
          <w:tcPr>
            <w:tcW w:w="1008" w:type="dxa"/>
          </w:tcPr>
          <w:p w14:paraId="28403115" w14:textId="77777777" w:rsidR="002059A8" w:rsidRDefault="003F0557">
            <w:pPr>
              <w:keepNext/>
              <w:spacing w:before="40" w:after="40" w:line="240" w:lineRule="auto"/>
              <w:ind w:firstLine="0"/>
              <w:jc w:val="left"/>
            </w:pPr>
            <w:r>
              <w:rPr>
                <w:sz w:val="20"/>
              </w:rPr>
              <w:t>#4</w:t>
            </w:r>
          </w:p>
        </w:tc>
        <w:tc>
          <w:tcPr>
            <w:tcW w:w="4176" w:type="dxa"/>
          </w:tcPr>
          <w:p w14:paraId="41A7ADAC" w14:textId="77777777" w:rsidR="002059A8" w:rsidRDefault="003F0557">
            <w:pPr>
              <w:keepNext/>
              <w:spacing w:before="40" w:after="40" w:line="240" w:lineRule="auto"/>
              <w:ind w:firstLine="0"/>
              <w:jc w:val="left"/>
            </w:pPr>
            <w:r>
              <w:rPr>
                <w:sz w:val="20"/>
              </w:rPr>
              <w:t>src/validacion.php, función e()</w:t>
            </w:r>
          </w:p>
        </w:tc>
        <w:tc>
          <w:tcPr>
            <w:tcW w:w="3168" w:type="dxa"/>
          </w:tcPr>
          <w:p w14:paraId="58BE7E6B" w14:textId="77777777" w:rsidR="002059A8" w:rsidRDefault="003F0557">
            <w:pPr>
              <w:keepNext/>
              <w:spacing w:before="40" w:after="40" w:line="240" w:lineRule="auto"/>
              <w:ind w:firstLine="0"/>
              <w:jc w:val="left"/>
            </w:pPr>
            <w:r>
              <w:rPr>
                <w:sz w:val="20"/>
              </w:rPr>
              <w:t>422 con mensajes; saneamiento</w:t>
            </w:r>
          </w:p>
        </w:tc>
      </w:tr>
      <w:tr w:rsidR="002059A8" w14:paraId="76A25BDA" w14:textId="77777777">
        <w:trPr>
          <w:cantSplit/>
          <w:jc w:val="center"/>
        </w:trPr>
        <w:tc>
          <w:tcPr>
            <w:tcW w:w="1008" w:type="dxa"/>
          </w:tcPr>
          <w:p w14:paraId="1195369C" w14:textId="77777777" w:rsidR="002059A8" w:rsidRDefault="003F0557">
            <w:pPr>
              <w:keepNext/>
              <w:spacing w:before="40" w:after="40" w:line="240" w:lineRule="auto"/>
              <w:ind w:firstLine="0"/>
              <w:jc w:val="left"/>
            </w:pPr>
            <w:r>
              <w:rPr>
                <w:sz w:val="20"/>
              </w:rPr>
              <w:t>RNF-02</w:t>
            </w:r>
          </w:p>
        </w:tc>
        <w:tc>
          <w:tcPr>
            <w:tcW w:w="1008" w:type="dxa"/>
          </w:tcPr>
          <w:p w14:paraId="245CC003" w14:textId="77777777" w:rsidR="002059A8" w:rsidRDefault="003F0557">
            <w:pPr>
              <w:keepNext/>
              <w:spacing w:before="40" w:after="40" w:line="240" w:lineRule="auto"/>
              <w:ind w:firstLine="0"/>
              <w:jc w:val="left"/>
            </w:pPr>
            <w:r>
              <w:rPr>
                <w:sz w:val="20"/>
              </w:rPr>
              <w:t>#5</w:t>
            </w:r>
          </w:p>
        </w:tc>
        <w:tc>
          <w:tcPr>
            <w:tcW w:w="4176" w:type="dxa"/>
          </w:tcPr>
          <w:p w14:paraId="153EF58E" w14:textId="77777777" w:rsidR="002059A8" w:rsidRDefault="003F0557">
            <w:pPr>
              <w:keepNext/>
              <w:spacing w:before="40" w:after="40" w:line="240" w:lineRule="auto"/>
              <w:ind w:firstLine="0"/>
              <w:jc w:val="left"/>
            </w:pPr>
            <w:r>
              <w:rPr>
                <w:sz w:val="20"/>
              </w:rPr>
              <w:t>src/fotos.php, public/foto.php</w:t>
            </w:r>
          </w:p>
        </w:tc>
        <w:tc>
          <w:tcPr>
            <w:tcW w:w="3168" w:type="dxa"/>
          </w:tcPr>
          <w:p w14:paraId="2B5F007C" w14:textId="77777777" w:rsidR="002059A8" w:rsidRDefault="003F0557">
            <w:pPr>
              <w:keepNext/>
              <w:spacing w:before="40" w:after="40" w:line="240" w:lineRule="auto"/>
              <w:ind w:firstLine="0"/>
              <w:jc w:val="left"/>
            </w:pPr>
            <w:r>
              <w:rPr>
                <w:sz w:val="20"/>
              </w:rPr>
              <w:t>6 pruebas de fotos</w:t>
            </w:r>
          </w:p>
        </w:tc>
      </w:tr>
      <w:tr w:rsidR="002059A8" w14:paraId="26FEEEEC" w14:textId="77777777">
        <w:trPr>
          <w:cantSplit/>
          <w:jc w:val="center"/>
        </w:trPr>
        <w:tc>
          <w:tcPr>
            <w:tcW w:w="1008" w:type="dxa"/>
          </w:tcPr>
          <w:p w14:paraId="4DAAACFC" w14:textId="77777777" w:rsidR="002059A8" w:rsidRDefault="003F0557">
            <w:pPr>
              <w:keepNext/>
              <w:spacing w:before="40" w:after="40" w:line="240" w:lineRule="auto"/>
              <w:ind w:firstLine="0"/>
              <w:jc w:val="left"/>
            </w:pPr>
            <w:r>
              <w:rPr>
                <w:sz w:val="20"/>
              </w:rPr>
              <w:t>RNF-03</w:t>
            </w:r>
          </w:p>
        </w:tc>
        <w:tc>
          <w:tcPr>
            <w:tcW w:w="1008" w:type="dxa"/>
          </w:tcPr>
          <w:p w14:paraId="27BB23E1" w14:textId="77777777" w:rsidR="002059A8" w:rsidRDefault="003F0557">
            <w:pPr>
              <w:keepNext/>
              <w:spacing w:before="40" w:after="40" w:line="240" w:lineRule="auto"/>
              <w:ind w:firstLine="0"/>
              <w:jc w:val="left"/>
            </w:pPr>
            <w:r>
              <w:rPr>
                <w:sz w:val="20"/>
              </w:rPr>
              <w:t>#6</w:t>
            </w:r>
          </w:p>
        </w:tc>
        <w:tc>
          <w:tcPr>
            <w:tcW w:w="4176" w:type="dxa"/>
          </w:tcPr>
          <w:p w14:paraId="515C2A88" w14:textId="77777777" w:rsidR="002059A8" w:rsidRDefault="003F0557">
            <w:pPr>
              <w:keepNext/>
              <w:spacing w:before="40" w:after="40" w:line="240" w:lineRule="auto"/>
              <w:ind w:firstLine="0"/>
              <w:jc w:val="left"/>
            </w:pPr>
            <w:r>
              <w:rPr>
                <w:sz w:val="20"/>
              </w:rPr>
              <w:t>Token CSRF con hash_equals()</w:t>
            </w:r>
          </w:p>
        </w:tc>
        <w:tc>
          <w:tcPr>
            <w:tcW w:w="3168" w:type="dxa"/>
          </w:tcPr>
          <w:p w14:paraId="57D87B4C" w14:textId="77777777" w:rsidR="002059A8" w:rsidRDefault="003F0557">
            <w:pPr>
              <w:keepNext/>
              <w:spacing w:before="40" w:after="40" w:line="240" w:lineRule="auto"/>
              <w:ind w:firstLine="0"/>
              <w:jc w:val="left"/>
            </w:pPr>
            <w:r>
              <w:rPr>
                <w:sz w:val="20"/>
              </w:rPr>
              <w:t>403 sin token; 405 por GET</w:t>
            </w:r>
          </w:p>
        </w:tc>
      </w:tr>
      <w:tr w:rsidR="002059A8" w14:paraId="6B59EF61" w14:textId="77777777">
        <w:trPr>
          <w:cantSplit/>
          <w:jc w:val="center"/>
        </w:trPr>
        <w:tc>
          <w:tcPr>
            <w:tcW w:w="1008" w:type="dxa"/>
          </w:tcPr>
          <w:p w14:paraId="1D20A52F" w14:textId="77777777" w:rsidR="002059A8" w:rsidRDefault="003F0557">
            <w:pPr>
              <w:keepNext/>
              <w:spacing w:before="40" w:after="40" w:line="240" w:lineRule="auto"/>
              <w:ind w:firstLine="0"/>
              <w:jc w:val="left"/>
            </w:pPr>
            <w:r>
              <w:rPr>
                <w:sz w:val="20"/>
              </w:rPr>
              <w:t>RNF-04</w:t>
            </w:r>
          </w:p>
        </w:tc>
        <w:tc>
          <w:tcPr>
            <w:tcW w:w="1008" w:type="dxa"/>
          </w:tcPr>
          <w:p w14:paraId="086DC090" w14:textId="77777777" w:rsidR="002059A8" w:rsidRDefault="003F0557">
            <w:pPr>
              <w:keepNext/>
              <w:spacing w:before="40" w:after="40" w:line="240" w:lineRule="auto"/>
              <w:ind w:firstLine="0"/>
              <w:jc w:val="left"/>
            </w:pPr>
            <w:r>
              <w:rPr>
                <w:sz w:val="20"/>
              </w:rPr>
              <w:t>#3</w:t>
            </w:r>
          </w:p>
        </w:tc>
        <w:tc>
          <w:tcPr>
            <w:tcW w:w="4176" w:type="dxa"/>
          </w:tcPr>
          <w:p w14:paraId="75810889" w14:textId="77777777" w:rsidR="002059A8" w:rsidRDefault="003F0557">
            <w:pPr>
              <w:keepNext/>
              <w:spacing w:before="40" w:after="40" w:line="240" w:lineRule="auto"/>
              <w:ind w:firstLine="0"/>
              <w:jc w:val="left"/>
            </w:pPr>
            <w:r>
              <w:rPr>
                <w:sz w:val="20"/>
              </w:rPr>
              <w:t>Catalogo::guardar() con LOCK_EX y renombrado</w:t>
            </w:r>
          </w:p>
        </w:tc>
        <w:tc>
          <w:tcPr>
            <w:tcW w:w="3168" w:type="dxa"/>
          </w:tcPr>
          <w:p w14:paraId="723160C2" w14:textId="77777777" w:rsidR="002059A8" w:rsidRDefault="003F0557">
            <w:pPr>
              <w:keepNext/>
              <w:spacing w:before="40" w:after="40" w:line="240" w:lineRule="auto"/>
              <w:ind w:firstLine="0"/>
              <w:jc w:val="left"/>
            </w:pPr>
            <w:r>
              <w:rPr>
                <w:sz w:val="20"/>
              </w:rPr>
              <w:t>Persistencia de ida y vuelta</w:t>
            </w:r>
          </w:p>
        </w:tc>
      </w:tr>
      <w:tr w:rsidR="002059A8" w14:paraId="74BD79AB" w14:textId="77777777">
        <w:trPr>
          <w:cantSplit/>
          <w:jc w:val="center"/>
        </w:trPr>
        <w:tc>
          <w:tcPr>
            <w:tcW w:w="1008" w:type="dxa"/>
          </w:tcPr>
          <w:p w14:paraId="744154A5" w14:textId="77777777" w:rsidR="002059A8" w:rsidRDefault="003F0557">
            <w:pPr>
              <w:spacing w:before="40" w:after="40" w:line="240" w:lineRule="auto"/>
              <w:ind w:firstLine="0"/>
              <w:jc w:val="left"/>
            </w:pPr>
            <w:r>
              <w:rPr>
                <w:sz w:val="20"/>
              </w:rPr>
              <w:t>RNF-05</w:t>
            </w:r>
          </w:p>
        </w:tc>
        <w:tc>
          <w:tcPr>
            <w:tcW w:w="1008" w:type="dxa"/>
          </w:tcPr>
          <w:p w14:paraId="09593A40" w14:textId="77777777" w:rsidR="002059A8" w:rsidRDefault="003F0557">
            <w:pPr>
              <w:spacing w:before="40" w:after="40" w:line="240" w:lineRule="auto"/>
              <w:ind w:firstLine="0"/>
              <w:jc w:val="left"/>
            </w:pPr>
            <w:r>
              <w:rPr>
                <w:sz w:val="20"/>
              </w:rPr>
              <w:t>#6</w:t>
            </w:r>
          </w:p>
        </w:tc>
        <w:tc>
          <w:tcPr>
            <w:tcW w:w="4176" w:type="dxa"/>
          </w:tcPr>
          <w:p w14:paraId="3F1C69EA" w14:textId="77777777" w:rsidR="002059A8" w:rsidRDefault="003F0557">
            <w:pPr>
              <w:spacing w:before="40" w:after="40" w:line="240" w:lineRule="auto"/>
              <w:ind w:firstLine="0"/>
              <w:jc w:val="left"/>
            </w:pPr>
            <w:r>
              <w:rPr>
                <w:sz w:val="20"/>
              </w:rPr>
              <w:t>CSS adaptable, aria-describedby</w:t>
            </w:r>
          </w:p>
        </w:tc>
        <w:tc>
          <w:tcPr>
            <w:tcW w:w="3168" w:type="dxa"/>
          </w:tcPr>
          <w:p w14:paraId="4018067B" w14:textId="77777777" w:rsidR="002059A8" w:rsidRDefault="003F0557">
            <w:pPr>
              <w:spacing w:before="40" w:after="40" w:line="240" w:lineRule="auto"/>
              <w:ind w:firstLine="0"/>
              <w:jc w:val="left"/>
            </w:pPr>
            <w:r>
              <w:rPr>
                <w:sz w:val="20"/>
              </w:rPr>
              <w:t>Revisión manual en el navegador</w:t>
            </w:r>
          </w:p>
        </w:tc>
      </w:tr>
    </w:tbl>
    <w:p w14:paraId="23F17EEC" w14:textId="77777777" w:rsidR="002059A8" w:rsidRDefault="003F0557">
      <w:pPr>
        <w:spacing w:before="60" w:after="240" w:line="240" w:lineRule="auto"/>
        <w:ind w:firstLine="0"/>
      </w:pPr>
      <w:r>
        <w:rPr>
          <w:i/>
          <w:sz w:val="22"/>
        </w:rPr>
        <w:t xml:space="preserve">Nota. </w:t>
      </w:r>
      <w:r>
        <w:rPr>
          <w:sz w:val="22"/>
        </w:rPr>
        <w:t>Elaboración propia. Cobertura de trazabilidad: 10 de 10 requisitos (100 %).</w:t>
      </w:r>
    </w:p>
    <w:p w14:paraId="029EE97F" w14:textId="77777777" w:rsidR="002059A8" w:rsidRDefault="003F0557">
      <w:pPr>
        <w:pStyle w:val="Heading2"/>
      </w:pPr>
      <w:bookmarkStart w:id="34" w:name="_Toc242826200"/>
      <w:r>
        <w:t>Anexo C. Glosario</w:t>
      </w:r>
      <w:bookmarkEnd w:id="34"/>
    </w:p>
    <w:p w14:paraId="257064BC" w14:textId="77777777" w:rsidR="002059A8" w:rsidRDefault="003F0557">
      <w:pPr>
        <w:ind w:firstLine="0"/>
      </w:pPr>
      <w:r>
        <w:rPr>
          <w:b/>
        </w:rPr>
        <w:t>CSRF:</w:t>
      </w:r>
      <w:r>
        <w:t xml:space="preserve"> falsificación de solicitudes entre sitios; se previene con un token secreto por sesión.</w:t>
      </w:r>
    </w:p>
    <w:p w14:paraId="63D55198" w14:textId="77777777" w:rsidR="002059A8" w:rsidRDefault="003F0557">
      <w:pPr>
        <w:ind w:firstLine="0"/>
      </w:pPr>
      <w:r>
        <w:rPr>
          <w:b/>
        </w:rPr>
        <w:t>Inmutable:</w:t>
      </w:r>
      <w:r>
        <w:t xml:space="preserve"> objeto cuyo estado no cambia después de construirse.</w:t>
      </w:r>
    </w:p>
    <w:p w14:paraId="09A82823" w14:textId="77777777" w:rsidR="002059A8" w:rsidRDefault="003F0557">
      <w:pPr>
        <w:ind w:firstLine="0"/>
      </w:pPr>
      <w:r>
        <w:rPr>
          <w:b/>
        </w:rPr>
        <w:t>JSON:</w:t>
      </w:r>
      <w:r>
        <w:t xml:space="preserve"> formato de texto liviano para el intercambio de datos.</w:t>
      </w:r>
    </w:p>
    <w:p w14:paraId="13187A1E" w14:textId="77777777" w:rsidR="002059A8" w:rsidRDefault="003F0557">
      <w:pPr>
        <w:ind w:firstLine="0"/>
      </w:pPr>
      <w:r>
        <w:rPr>
          <w:b/>
        </w:rPr>
        <w:t>Promoción de propiedades:</w:t>
      </w:r>
      <w:r>
        <w:t xml:space="preserve"> declaración de las propiedades de una clase en los parámetros del constructor.</w:t>
      </w:r>
    </w:p>
    <w:p w14:paraId="2D119B9A" w14:textId="77777777" w:rsidR="002059A8" w:rsidRDefault="003F0557">
      <w:pPr>
        <w:ind w:firstLine="0"/>
      </w:pPr>
      <w:r>
        <w:rPr>
          <w:b/>
        </w:rPr>
        <w:t>PRG:</w:t>
      </w:r>
      <w:r>
        <w:t xml:space="preserve"> patrón Post/Redirect/Get: tras un POST exitoso se redirige con 303 para evitar reenvíos.</w:t>
      </w:r>
    </w:p>
    <w:p w14:paraId="178B4075" w14:textId="77777777" w:rsidR="002059A8" w:rsidRDefault="003F0557">
      <w:pPr>
        <w:ind w:firstLine="0"/>
      </w:pPr>
      <w:r>
        <w:rPr>
          <w:b/>
        </w:rPr>
        <w:t>Saneamiento:</w:t>
      </w:r>
      <w:r>
        <w:t xml:space="preserve"> normalización de una entrada, por ejemplo quitar espacios o etiquetas HTML.</w:t>
      </w:r>
    </w:p>
    <w:sectPr w:rsidR="002059A8" w:rsidSect="00034616">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241E" w14:textId="77777777" w:rsidR="00DB27F8" w:rsidRDefault="00DB27F8">
      <w:pPr>
        <w:spacing w:line="240" w:lineRule="auto"/>
      </w:pPr>
      <w:r>
        <w:separator/>
      </w:r>
    </w:p>
  </w:endnote>
  <w:endnote w:type="continuationSeparator" w:id="0">
    <w:p w14:paraId="6BDEF3C5" w14:textId="77777777" w:rsidR="00DB27F8" w:rsidRDefault="00DB2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6AF6D" w14:textId="77777777" w:rsidR="00DB27F8" w:rsidRDefault="00DB27F8">
      <w:pPr>
        <w:spacing w:line="240" w:lineRule="auto"/>
      </w:pPr>
      <w:r>
        <w:separator/>
      </w:r>
    </w:p>
  </w:footnote>
  <w:footnote w:type="continuationSeparator" w:id="0">
    <w:p w14:paraId="7F7D40E7" w14:textId="77777777" w:rsidR="00DB27F8" w:rsidRDefault="00DB27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F04A" w14:textId="77777777" w:rsidR="002059A8" w:rsidRDefault="003F0557">
    <w:pPr>
      <w:pStyle w:val="Header"/>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389570">
    <w:abstractNumId w:val="8"/>
  </w:num>
  <w:num w:numId="2" w16cid:durableId="358825453">
    <w:abstractNumId w:val="6"/>
  </w:num>
  <w:num w:numId="3" w16cid:durableId="2112579978">
    <w:abstractNumId w:val="5"/>
  </w:num>
  <w:num w:numId="4" w16cid:durableId="1206062376">
    <w:abstractNumId w:val="4"/>
  </w:num>
  <w:num w:numId="5" w16cid:durableId="1419055066">
    <w:abstractNumId w:val="7"/>
  </w:num>
  <w:num w:numId="6" w16cid:durableId="1966740596">
    <w:abstractNumId w:val="3"/>
  </w:num>
  <w:num w:numId="7" w16cid:durableId="1015231907">
    <w:abstractNumId w:val="2"/>
  </w:num>
  <w:num w:numId="8" w16cid:durableId="564221454">
    <w:abstractNumId w:val="1"/>
  </w:num>
  <w:num w:numId="9" w16cid:durableId="58152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8E"/>
    <w:rsid w:val="000E64F2"/>
    <w:rsid w:val="0015074B"/>
    <w:rsid w:val="00192F25"/>
    <w:rsid w:val="002059A8"/>
    <w:rsid w:val="0021616E"/>
    <w:rsid w:val="0029639D"/>
    <w:rsid w:val="00326F90"/>
    <w:rsid w:val="003F0557"/>
    <w:rsid w:val="00630EC1"/>
    <w:rsid w:val="00636A03"/>
    <w:rsid w:val="00AA1D8D"/>
    <w:rsid w:val="00B47730"/>
    <w:rsid w:val="00CB0664"/>
    <w:rsid w:val="00DB27F8"/>
    <w:rsid w:val="00F07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4FFE3"/>
  <w14:defaultImageDpi w14:val="300"/>
  <w15:docId w15:val="{6D213D5E-7929-451F-B216-D6C25A1C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ind w:firstLine="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eastAsia="Times New Roman" w:hAnsi="Times New Roman" w:cs="Times New Roman"/>
      <w:color w:val="000000"/>
      <w:sz w:val="24"/>
    </w:rPr>
  </w:style>
  <w:style w:type="paragraph" w:customStyle="1" w:styleId="TOC21">
    <w:name w:val="TOC 21"/>
    <w:pPr>
      <w:ind w:left="432"/>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636A03"/>
    <w:pPr>
      <w:spacing w:after="80" w:line="240" w:lineRule="auto"/>
      <w:ind w:firstLine="0"/>
    </w:pPr>
  </w:style>
  <w:style w:type="paragraph" w:styleId="TOC2">
    <w:name w:val="toc 2"/>
    <w:basedOn w:val="Normal"/>
    <w:next w:val="Normal"/>
    <w:autoRedefine/>
    <w:uiPriority w:val="39"/>
    <w:unhideWhenUsed/>
    <w:rsid w:val="00636A03"/>
    <w:pPr>
      <w:spacing w:after="80" w:line="240" w:lineRule="auto"/>
      <w:ind w:left="240" w:firstLine="0"/>
    </w:pPr>
  </w:style>
  <w:style w:type="character" w:styleId="Hyperlink">
    <w:name w:val="Hyperlink"/>
    <w:basedOn w:val="DefaultParagraphFont"/>
    <w:uiPriority w:val="99"/>
    <w:unhideWhenUsed/>
    <w:rsid w:val="00636A03"/>
    <w:rPr>
      <w:color w:val="0000FF" w:themeColor="hyperlink"/>
      <w:u w:val="single"/>
    </w:rPr>
  </w:style>
  <w:style w:type="paragraph" w:styleId="TableofFigures">
    <w:name w:val="table of figures"/>
    <w:basedOn w:val="Normal"/>
    <w:next w:val="Normal"/>
    <w:uiPriority w:val="99"/>
    <w:semiHidden/>
    <w:unhideWhenUsed/>
    <w:rsid w:val="000C108E"/>
    <w:pPr>
      <w:spacing w:after="8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4381</Words>
  <Characters>24097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danielacayo122@gmail.com</cp:lastModifiedBy>
  <cp:revision>4</cp:revision>
  <dcterms:created xsi:type="dcterms:W3CDTF">2013-12-23T23:15:00Z</dcterms:created>
  <dcterms:modified xsi:type="dcterms:W3CDTF">2026-10-14T03:22:00Z</dcterms:modified>
  <cp:category/>
</cp:coreProperties>
</file>