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3565" w14:textId="77777777" w:rsidR="00E6259B" w:rsidRDefault="008D017B">
      <w:pPr>
        <w:jc w:val="center"/>
      </w:pPr>
      <w:r>
        <w:rPr>
          <w:noProof/>
        </w:rPr>
        <w:drawing>
          <wp:inline distT="0" distB="0" distL="0" distR="0" wp14:anchorId="165F3F63" wp14:editId="5F0F8444">
            <wp:extent cx="1296000"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96000" cy="1296000"/>
                    </a:xfrm>
                    <a:prstGeom prst="rect">
                      <a:avLst/>
                    </a:prstGeom>
                  </pic:spPr>
                </pic:pic>
              </a:graphicData>
            </a:graphic>
          </wp:inline>
        </w:drawing>
      </w:r>
    </w:p>
    <w:p w14:paraId="1FC14A7F" w14:textId="77777777" w:rsidR="00E6259B" w:rsidRDefault="008D017B">
      <w:pPr>
        <w:jc w:val="center"/>
      </w:pPr>
      <w:r>
        <w:rPr>
          <w:b/>
        </w:rPr>
        <w:t>UNIVERSIDAD PRIVADA DOMINGO SAVIO</w:t>
      </w:r>
    </w:p>
    <w:p w14:paraId="5553A5B4" w14:textId="77777777" w:rsidR="00E6259B" w:rsidRDefault="008D017B">
      <w:pPr>
        <w:jc w:val="center"/>
      </w:pPr>
      <w:r>
        <w:t>Facultad de Ingeniería</w:t>
      </w:r>
    </w:p>
    <w:p w14:paraId="0508D3BE" w14:textId="77777777" w:rsidR="00E6259B" w:rsidRDefault="00E6259B">
      <w:pPr>
        <w:jc w:val="center"/>
      </w:pPr>
    </w:p>
    <w:p w14:paraId="3EAFE256" w14:textId="77777777" w:rsidR="00E6259B" w:rsidRDefault="008D017B">
      <w:pPr>
        <w:jc w:val="center"/>
      </w:pPr>
      <w:r>
        <w:rPr>
          <w:b/>
        </w:rPr>
        <w:t>ACTIVIDAD 4 · SERVICIOS DE INTERCAMBIO DE DATOS, API REST E INTERFAZ AJAX</w:t>
      </w:r>
    </w:p>
    <w:p w14:paraId="7C8ACD90" w14:textId="77777777" w:rsidR="00E6259B" w:rsidRDefault="008D017B">
      <w:pPr>
        <w:jc w:val="center"/>
      </w:pPr>
      <w:r>
        <w:rPr>
          <w:b/>
        </w:rPr>
        <w:t>Sistema web de la Asociación «Manos del Oriente»</w:t>
      </w:r>
    </w:p>
    <w:p w14:paraId="73FD02B9" w14:textId="77777777" w:rsidR="00E6259B" w:rsidRDefault="008D017B">
      <w:pPr>
        <w:jc w:val="center"/>
      </w:pPr>
      <w:r>
        <w:t>Laboratorios 12, 13 y 14: JSON, XML, RSS, SOAP, API REST con tokens y consumo asíncrono con fetch</w:t>
      </w:r>
    </w:p>
    <w:p w14:paraId="4C5E6553" w14:textId="77777777" w:rsidR="00E6259B" w:rsidRDefault="00E6259B">
      <w:pPr>
        <w:jc w:val="center"/>
      </w:pPr>
    </w:p>
    <w:p w14:paraId="5C61ED34" w14:textId="77777777" w:rsidR="00E6259B" w:rsidRDefault="008D017B">
      <w:pPr>
        <w:jc w:val="center"/>
      </w:pPr>
      <w:r>
        <w:rPr>
          <w:b/>
        </w:rPr>
        <w:t>Integrantes:</w:t>
      </w:r>
    </w:p>
    <w:p w14:paraId="33D5CBBE" w14:textId="77777777" w:rsidR="00E6259B" w:rsidRDefault="008D017B">
      <w:pPr>
        <w:spacing w:line="240" w:lineRule="auto"/>
        <w:jc w:val="center"/>
      </w:pPr>
      <w:r>
        <w:t>1. Daniela Cayo Mamani</w:t>
      </w:r>
    </w:p>
    <w:p w14:paraId="2BF6086C" w14:textId="77777777" w:rsidR="00E6259B" w:rsidRDefault="008D017B">
      <w:pPr>
        <w:spacing w:line="240" w:lineRule="auto"/>
        <w:jc w:val="center"/>
      </w:pPr>
      <w:r>
        <w:t>2. Juan Jose Vicente Cossio</w:t>
      </w:r>
    </w:p>
    <w:p w14:paraId="18ADED41" w14:textId="77777777" w:rsidR="00E6259B" w:rsidRDefault="008D017B">
      <w:pPr>
        <w:spacing w:line="240" w:lineRule="auto"/>
        <w:jc w:val="center"/>
      </w:pPr>
      <w:r>
        <w:t>3. Ronald Salvatierra Flores</w:t>
      </w:r>
    </w:p>
    <w:p w14:paraId="63739E2B" w14:textId="77777777" w:rsidR="00E6259B" w:rsidRDefault="008D017B">
      <w:pPr>
        <w:spacing w:line="240" w:lineRule="auto"/>
        <w:jc w:val="center"/>
      </w:pPr>
      <w:r>
        <w:t>4. Yordy Tolavi Ruiz</w:t>
      </w:r>
    </w:p>
    <w:p w14:paraId="6587C35E" w14:textId="77777777" w:rsidR="00E6259B" w:rsidRDefault="008D017B">
      <w:pPr>
        <w:spacing w:line="240" w:lineRule="auto"/>
        <w:jc w:val="center"/>
      </w:pPr>
      <w:r>
        <w:t>5. Alejandro Cadario Lopez</w:t>
      </w:r>
    </w:p>
    <w:p w14:paraId="245ECEA2" w14:textId="77777777" w:rsidR="00E6259B" w:rsidRDefault="00E6259B">
      <w:pPr>
        <w:jc w:val="center"/>
      </w:pPr>
    </w:p>
    <w:p w14:paraId="6429DC64" w14:textId="77777777" w:rsidR="00E6259B" w:rsidRDefault="008D017B">
      <w:pPr>
        <w:jc w:val="center"/>
      </w:pPr>
      <w:r>
        <w:t>Carrera: Ingeniería de Sistemas</w:t>
      </w:r>
    </w:p>
    <w:p w14:paraId="34F8C35E" w14:textId="77777777" w:rsidR="00E6259B" w:rsidRDefault="008D017B">
      <w:pPr>
        <w:jc w:val="center"/>
      </w:pPr>
      <w:r>
        <w:t>Asignatura: Tecnología Web II (SIS-0151)</w:t>
      </w:r>
    </w:p>
    <w:p w14:paraId="466BBB39" w14:textId="77777777" w:rsidR="00E6259B" w:rsidRDefault="008D017B">
      <w:pPr>
        <w:jc w:val="center"/>
      </w:pPr>
      <w:r>
        <w:t>Docente: M.Sc. Ing. Jimmy Nataniel Requena Llorentty</w:t>
      </w:r>
    </w:p>
    <w:p w14:paraId="2DFA5DE3" w14:textId="77777777" w:rsidR="00E6259B" w:rsidRDefault="008D017B">
      <w:pPr>
        <w:jc w:val="center"/>
      </w:pPr>
      <w:r>
        <w:t>Santa Cruz de la Sierra, Bolivia</w:t>
      </w:r>
    </w:p>
    <w:p w14:paraId="78F0A1AE" w14:textId="77777777" w:rsidR="00E6259B" w:rsidRDefault="008D017B">
      <w:pPr>
        <w:jc w:val="center"/>
      </w:pPr>
      <w:r>
        <w:t>26 de octubre de 2026</w:t>
      </w:r>
    </w:p>
    <w:p w14:paraId="427796B5" w14:textId="77777777" w:rsidR="00E6259B" w:rsidRDefault="008D017B">
      <w:r>
        <w:br w:type="page"/>
      </w:r>
    </w:p>
    <w:p w14:paraId="00DD7965" w14:textId="77777777" w:rsidR="00E6259B" w:rsidRDefault="008D017B">
      <w:pPr>
        <w:jc w:val="center"/>
      </w:pPr>
      <w:r>
        <w:rPr>
          <w:b/>
        </w:rPr>
        <w:lastRenderedPageBreak/>
        <w:t>Índice</w:t>
      </w:r>
    </w:p>
    <w:p w14:paraId="62E667C9" w14:textId="3A9C8725" w:rsidR="00305204" w:rsidRDefault="008D017B">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\o "1-2" \h \z \u </w:instrText>
      </w:r>
      <w:r>
        <w:fldChar w:fldCharType="separate"/>
      </w:r>
      <w:hyperlink w:anchor="_Toc243920053" w:history="1">
        <w:r w:rsidR="00305204" w:rsidRPr="007B3A30">
          <w:rPr>
            <w:rStyle w:val="Hyperlink"/>
            <w:noProof/>
          </w:rPr>
          <w:t>Resumen</w:t>
        </w:r>
        <w:r w:rsidR="00305204">
          <w:rPr>
            <w:noProof/>
            <w:webHidden/>
          </w:rPr>
          <w:tab/>
        </w:r>
        <w:r w:rsidR="00305204">
          <w:rPr>
            <w:noProof/>
            <w:webHidden/>
          </w:rPr>
          <w:fldChar w:fldCharType="begin"/>
        </w:r>
        <w:r w:rsidR="00305204">
          <w:rPr>
            <w:noProof/>
            <w:webHidden/>
          </w:rPr>
          <w:instrText xml:space="preserve"> PAGEREF _Toc243920053 \h </w:instrText>
        </w:r>
        <w:r w:rsidR="00305204">
          <w:rPr>
            <w:noProof/>
            <w:webHidden/>
          </w:rPr>
        </w:r>
        <w:r w:rsidR="00305204">
          <w:rPr>
            <w:noProof/>
            <w:webHidden/>
          </w:rPr>
          <w:fldChar w:fldCharType="separate"/>
        </w:r>
        <w:r w:rsidR="00305204">
          <w:rPr>
            <w:noProof/>
            <w:webHidden/>
          </w:rPr>
          <w:t>5</w:t>
        </w:r>
        <w:r w:rsidR="00305204">
          <w:rPr>
            <w:noProof/>
            <w:webHidden/>
          </w:rPr>
          <w:fldChar w:fldCharType="end"/>
        </w:r>
      </w:hyperlink>
    </w:p>
    <w:p w14:paraId="3C2885F4" w14:textId="75EB7324"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4" w:history="1">
        <w:r w:rsidRPr="007B3A30">
          <w:rPr>
            <w:rStyle w:val="Hyperlink"/>
            <w:noProof/>
          </w:rPr>
          <w:t>Introducción</w:t>
        </w:r>
        <w:r>
          <w:rPr>
            <w:noProof/>
            <w:webHidden/>
          </w:rPr>
          <w:tab/>
        </w:r>
        <w:r>
          <w:rPr>
            <w:noProof/>
            <w:webHidden/>
          </w:rPr>
          <w:fldChar w:fldCharType="begin"/>
        </w:r>
        <w:r>
          <w:rPr>
            <w:noProof/>
            <w:webHidden/>
          </w:rPr>
          <w:instrText xml:space="preserve"> PAGEREF _Toc243920054 \h </w:instrText>
        </w:r>
        <w:r>
          <w:rPr>
            <w:noProof/>
            <w:webHidden/>
          </w:rPr>
        </w:r>
        <w:r>
          <w:rPr>
            <w:noProof/>
            <w:webHidden/>
          </w:rPr>
          <w:fldChar w:fldCharType="separate"/>
        </w:r>
        <w:r>
          <w:rPr>
            <w:noProof/>
            <w:webHidden/>
          </w:rPr>
          <w:t>6</w:t>
        </w:r>
        <w:r>
          <w:rPr>
            <w:noProof/>
            <w:webHidden/>
          </w:rPr>
          <w:fldChar w:fldCharType="end"/>
        </w:r>
      </w:hyperlink>
    </w:p>
    <w:p w14:paraId="79A7A5BF" w14:textId="607D6F70"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5" w:history="1">
        <w:r w:rsidRPr="007B3A30">
          <w:rPr>
            <w:rStyle w:val="Hyperlink"/>
            <w:noProof/>
          </w:rPr>
          <w:t>Objetivos</w:t>
        </w:r>
        <w:r>
          <w:rPr>
            <w:noProof/>
            <w:webHidden/>
          </w:rPr>
          <w:tab/>
        </w:r>
        <w:r>
          <w:rPr>
            <w:noProof/>
            <w:webHidden/>
          </w:rPr>
          <w:fldChar w:fldCharType="begin"/>
        </w:r>
        <w:r>
          <w:rPr>
            <w:noProof/>
            <w:webHidden/>
          </w:rPr>
          <w:instrText xml:space="preserve"> PAGEREF _Toc243920055 \h </w:instrText>
        </w:r>
        <w:r>
          <w:rPr>
            <w:noProof/>
            <w:webHidden/>
          </w:rPr>
        </w:r>
        <w:r>
          <w:rPr>
            <w:noProof/>
            <w:webHidden/>
          </w:rPr>
          <w:fldChar w:fldCharType="separate"/>
        </w:r>
        <w:r>
          <w:rPr>
            <w:noProof/>
            <w:webHidden/>
          </w:rPr>
          <w:t>7</w:t>
        </w:r>
        <w:r>
          <w:rPr>
            <w:noProof/>
            <w:webHidden/>
          </w:rPr>
          <w:fldChar w:fldCharType="end"/>
        </w:r>
      </w:hyperlink>
    </w:p>
    <w:p w14:paraId="2F8E94DC" w14:textId="0D84BDFF"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6" w:history="1">
        <w:r w:rsidRPr="007B3A30">
          <w:rPr>
            <w:rStyle w:val="Hyperlink"/>
            <w:noProof/>
          </w:rPr>
          <w:t>Objetivo general</w:t>
        </w:r>
        <w:r>
          <w:rPr>
            <w:noProof/>
            <w:webHidden/>
          </w:rPr>
          <w:tab/>
        </w:r>
        <w:r>
          <w:rPr>
            <w:noProof/>
            <w:webHidden/>
          </w:rPr>
          <w:fldChar w:fldCharType="begin"/>
        </w:r>
        <w:r>
          <w:rPr>
            <w:noProof/>
            <w:webHidden/>
          </w:rPr>
          <w:instrText xml:space="preserve"> PAGEREF _Toc243920056 \h </w:instrText>
        </w:r>
        <w:r>
          <w:rPr>
            <w:noProof/>
            <w:webHidden/>
          </w:rPr>
        </w:r>
        <w:r>
          <w:rPr>
            <w:noProof/>
            <w:webHidden/>
          </w:rPr>
          <w:fldChar w:fldCharType="separate"/>
        </w:r>
        <w:r>
          <w:rPr>
            <w:noProof/>
            <w:webHidden/>
          </w:rPr>
          <w:t>7</w:t>
        </w:r>
        <w:r>
          <w:rPr>
            <w:noProof/>
            <w:webHidden/>
          </w:rPr>
          <w:fldChar w:fldCharType="end"/>
        </w:r>
      </w:hyperlink>
    </w:p>
    <w:p w14:paraId="0BF19B29" w14:textId="2D101A0F"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7" w:history="1">
        <w:r w:rsidRPr="007B3A30">
          <w:rPr>
            <w:rStyle w:val="Hyperlink"/>
            <w:noProof/>
          </w:rPr>
          <w:t>Objetivos específicos</w:t>
        </w:r>
        <w:r>
          <w:rPr>
            <w:noProof/>
            <w:webHidden/>
          </w:rPr>
          <w:tab/>
        </w:r>
        <w:r>
          <w:rPr>
            <w:noProof/>
            <w:webHidden/>
          </w:rPr>
          <w:fldChar w:fldCharType="begin"/>
        </w:r>
        <w:r>
          <w:rPr>
            <w:noProof/>
            <w:webHidden/>
          </w:rPr>
          <w:instrText xml:space="preserve"> PAGEREF _Toc243920057 \h </w:instrText>
        </w:r>
        <w:r>
          <w:rPr>
            <w:noProof/>
            <w:webHidden/>
          </w:rPr>
        </w:r>
        <w:r>
          <w:rPr>
            <w:noProof/>
            <w:webHidden/>
          </w:rPr>
          <w:fldChar w:fldCharType="separate"/>
        </w:r>
        <w:r>
          <w:rPr>
            <w:noProof/>
            <w:webHidden/>
          </w:rPr>
          <w:t>7</w:t>
        </w:r>
        <w:r>
          <w:rPr>
            <w:noProof/>
            <w:webHidden/>
          </w:rPr>
          <w:fldChar w:fldCharType="end"/>
        </w:r>
      </w:hyperlink>
    </w:p>
    <w:p w14:paraId="4EDA2233" w14:textId="56BED776"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8" w:history="1">
        <w:r w:rsidRPr="007B3A30">
          <w:rPr>
            <w:rStyle w:val="Hyperlink"/>
            <w:noProof/>
          </w:rPr>
          <w:t>Fundamentos</w:t>
        </w:r>
        <w:r>
          <w:rPr>
            <w:noProof/>
            <w:webHidden/>
          </w:rPr>
          <w:tab/>
        </w:r>
        <w:r>
          <w:rPr>
            <w:noProof/>
            <w:webHidden/>
          </w:rPr>
          <w:fldChar w:fldCharType="begin"/>
        </w:r>
        <w:r>
          <w:rPr>
            <w:noProof/>
            <w:webHidden/>
          </w:rPr>
          <w:instrText xml:space="preserve"> PAGEREF _Toc243920058 \h </w:instrText>
        </w:r>
        <w:r>
          <w:rPr>
            <w:noProof/>
            <w:webHidden/>
          </w:rPr>
        </w:r>
        <w:r>
          <w:rPr>
            <w:noProof/>
            <w:webHidden/>
          </w:rPr>
          <w:fldChar w:fldCharType="separate"/>
        </w:r>
        <w:r>
          <w:rPr>
            <w:noProof/>
            <w:webHidden/>
          </w:rPr>
          <w:t>8</w:t>
        </w:r>
        <w:r>
          <w:rPr>
            <w:noProof/>
            <w:webHidden/>
          </w:rPr>
          <w:fldChar w:fldCharType="end"/>
        </w:r>
      </w:hyperlink>
    </w:p>
    <w:p w14:paraId="215EE21C" w14:textId="68293B1A"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9" w:history="1">
        <w:r w:rsidRPr="007B3A30">
          <w:rPr>
            <w:rStyle w:val="Hyperlink"/>
            <w:noProof/>
          </w:rPr>
          <w:t>JSON y XML</w:t>
        </w:r>
        <w:r>
          <w:rPr>
            <w:noProof/>
            <w:webHidden/>
          </w:rPr>
          <w:tab/>
        </w:r>
        <w:r>
          <w:rPr>
            <w:noProof/>
            <w:webHidden/>
          </w:rPr>
          <w:fldChar w:fldCharType="begin"/>
        </w:r>
        <w:r>
          <w:rPr>
            <w:noProof/>
            <w:webHidden/>
          </w:rPr>
          <w:instrText xml:space="preserve"> PAGEREF _Toc243920059 \h </w:instrText>
        </w:r>
        <w:r>
          <w:rPr>
            <w:noProof/>
            <w:webHidden/>
          </w:rPr>
        </w:r>
        <w:r>
          <w:rPr>
            <w:noProof/>
            <w:webHidden/>
          </w:rPr>
          <w:fldChar w:fldCharType="separate"/>
        </w:r>
        <w:r>
          <w:rPr>
            <w:noProof/>
            <w:webHidden/>
          </w:rPr>
          <w:t>8</w:t>
        </w:r>
        <w:r>
          <w:rPr>
            <w:noProof/>
            <w:webHidden/>
          </w:rPr>
          <w:fldChar w:fldCharType="end"/>
        </w:r>
      </w:hyperlink>
    </w:p>
    <w:p w14:paraId="50150F02" w14:textId="2FC7FAE4"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0" w:history="1">
        <w:r w:rsidRPr="007B3A30">
          <w:rPr>
            <w:rStyle w:val="Hyperlink"/>
            <w:noProof/>
          </w:rPr>
          <w:t>RSS y SOAP</w:t>
        </w:r>
        <w:r>
          <w:rPr>
            <w:noProof/>
            <w:webHidden/>
          </w:rPr>
          <w:tab/>
        </w:r>
        <w:r>
          <w:rPr>
            <w:noProof/>
            <w:webHidden/>
          </w:rPr>
          <w:fldChar w:fldCharType="begin"/>
        </w:r>
        <w:r>
          <w:rPr>
            <w:noProof/>
            <w:webHidden/>
          </w:rPr>
          <w:instrText xml:space="preserve"> PAGEREF _Toc243920060 \h </w:instrText>
        </w:r>
        <w:r>
          <w:rPr>
            <w:noProof/>
            <w:webHidden/>
          </w:rPr>
        </w:r>
        <w:r>
          <w:rPr>
            <w:noProof/>
            <w:webHidden/>
          </w:rPr>
          <w:fldChar w:fldCharType="separate"/>
        </w:r>
        <w:r>
          <w:rPr>
            <w:noProof/>
            <w:webHidden/>
          </w:rPr>
          <w:t>8</w:t>
        </w:r>
        <w:r>
          <w:rPr>
            <w:noProof/>
            <w:webHidden/>
          </w:rPr>
          <w:fldChar w:fldCharType="end"/>
        </w:r>
      </w:hyperlink>
    </w:p>
    <w:p w14:paraId="52ED9A77" w14:textId="23CFAB24"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1" w:history="1">
        <w:r w:rsidRPr="007B3A30">
          <w:rPr>
            <w:rStyle w:val="Hyperlink"/>
            <w:noProof/>
          </w:rPr>
          <w:t>REST, HTTP y problem+json</w:t>
        </w:r>
        <w:r>
          <w:rPr>
            <w:noProof/>
            <w:webHidden/>
          </w:rPr>
          <w:tab/>
        </w:r>
        <w:r>
          <w:rPr>
            <w:noProof/>
            <w:webHidden/>
          </w:rPr>
          <w:fldChar w:fldCharType="begin"/>
        </w:r>
        <w:r>
          <w:rPr>
            <w:noProof/>
            <w:webHidden/>
          </w:rPr>
          <w:instrText xml:space="preserve"> PAGEREF _Toc243920061 \h </w:instrText>
        </w:r>
        <w:r>
          <w:rPr>
            <w:noProof/>
            <w:webHidden/>
          </w:rPr>
        </w:r>
        <w:r>
          <w:rPr>
            <w:noProof/>
            <w:webHidden/>
          </w:rPr>
          <w:fldChar w:fldCharType="separate"/>
        </w:r>
        <w:r>
          <w:rPr>
            <w:noProof/>
            <w:webHidden/>
          </w:rPr>
          <w:t>8</w:t>
        </w:r>
        <w:r>
          <w:rPr>
            <w:noProof/>
            <w:webHidden/>
          </w:rPr>
          <w:fldChar w:fldCharType="end"/>
        </w:r>
      </w:hyperlink>
    </w:p>
    <w:p w14:paraId="004B9FCD" w14:textId="25434C3E"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2" w:history="1">
        <w:r w:rsidRPr="007B3A30">
          <w:rPr>
            <w:rStyle w:val="Hyperlink"/>
            <w:noProof/>
          </w:rPr>
          <w:t>AJAX con fetch</w:t>
        </w:r>
        <w:r>
          <w:rPr>
            <w:noProof/>
            <w:webHidden/>
          </w:rPr>
          <w:tab/>
        </w:r>
        <w:r>
          <w:rPr>
            <w:noProof/>
            <w:webHidden/>
          </w:rPr>
          <w:fldChar w:fldCharType="begin"/>
        </w:r>
        <w:r>
          <w:rPr>
            <w:noProof/>
            <w:webHidden/>
          </w:rPr>
          <w:instrText xml:space="preserve"> PAGEREF _Toc243920062 \h </w:instrText>
        </w:r>
        <w:r>
          <w:rPr>
            <w:noProof/>
            <w:webHidden/>
          </w:rPr>
        </w:r>
        <w:r>
          <w:rPr>
            <w:noProof/>
            <w:webHidden/>
          </w:rPr>
          <w:fldChar w:fldCharType="separate"/>
        </w:r>
        <w:r>
          <w:rPr>
            <w:noProof/>
            <w:webHidden/>
          </w:rPr>
          <w:t>9</w:t>
        </w:r>
        <w:r>
          <w:rPr>
            <w:noProof/>
            <w:webHidden/>
          </w:rPr>
          <w:fldChar w:fldCharType="end"/>
        </w:r>
      </w:hyperlink>
    </w:p>
    <w:p w14:paraId="703E2368" w14:textId="5C93ADF2"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3" w:history="1">
        <w:r w:rsidRPr="007B3A30">
          <w:rPr>
            <w:rStyle w:val="Hyperlink"/>
            <w:noProof/>
          </w:rPr>
          <w:t>Metodología y herramientas</w:t>
        </w:r>
        <w:r>
          <w:rPr>
            <w:noProof/>
            <w:webHidden/>
          </w:rPr>
          <w:tab/>
        </w:r>
        <w:r>
          <w:rPr>
            <w:noProof/>
            <w:webHidden/>
          </w:rPr>
          <w:fldChar w:fldCharType="begin"/>
        </w:r>
        <w:r>
          <w:rPr>
            <w:noProof/>
            <w:webHidden/>
          </w:rPr>
          <w:instrText xml:space="preserve"> PAGEREF _Toc243920063 \h </w:instrText>
        </w:r>
        <w:r>
          <w:rPr>
            <w:noProof/>
            <w:webHidden/>
          </w:rPr>
        </w:r>
        <w:r>
          <w:rPr>
            <w:noProof/>
            <w:webHidden/>
          </w:rPr>
          <w:fldChar w:fldCharType="separate"/>
        </w:r>
        <w:r>
          <w:rPr>
            <w:noProof/>
            <w:webHidden/>
          </w:rPr>
          <w:t>10</w:t>
        </w:r>
        <w:r>
          <w:rPr>
            <w:noProof/>
            <w:webHidden/>
          </w:rPr>
          <w:fldChar w:fldCharType="end"/>
        </w:r>
      </w:hyperlink>
    </w:p>
    <w:p w14:paraId="1AE145DF" w14:textId="0FA4DFAB"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4" w:history="1">
        <w:r w:rsidRPr="007B3A30">
          <w:rPr>
            <w:rStyle w:val="Hyperlink"/>
            <w:noProof/>
          </w:rPr>
          <w:t>Implementación del Laboratorio 12</w:t>
        </w:r>
        <w:r>
          <w:rPr>
            <w:noProof/>
            <w:webHidden/>
          </w:rPr>
          <w:tab/>
        </w:r>
        <w:r>
          <w:rPr>
            <w:noProof/>
            <w:webHidden/>
          </w:rPr>
          <w:fldChar w:fldCharType="begin"/>
        </w:r>
        <w:r>
          <w:rPr>
            <w:noProof/>
            <w:webHidden/>
          </w:rPr>
          <w:instrText xml:space="preserve"> PAGEREF _Toc243920064 \h </w:instrText>
        </w:r>
        <w:r>
          <w:rPr>
            <w:noProof/>
            <w:webHidden/>
          </w:rPr>
        </w:r>
        <w:r>
          <w:rPr>
            <w:noProof/>
            <w:webHidden/>
          </w:rPr>
          <w:fldChar w:fldCharType="separate"/>
        </w:r>
        <w:r>
          <w:rPr>
            <w:noProof/>
            <w:webHidden/>
          </w:rPr>
          <w:t>12</w:t>
        </w:r>
        <w:r>
          <w:rPr>
            <w:noProof/>
            <w:webHidden/>
          </w:rPr>
          <w:fldChar w:fldCharType="end"/>
        </w:r>
      </w:hyperlink>
    </w:p>
    <w:p w14:paraId="4F422BE4" w14:textId="0BAE6F4A"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5" w:history="1">
        <w:r w:rsidRPr="007B3A30">
          <w:rPr>
            <w:rStyle w:val="Hyperlink"/>
            <w:noProof/>
          </w:rPr>
          <w:t>Catálogo JSON y XML</w:t>
        </w:r>
        <w:r>
          <w:rPr>
            <w:noProof/>
            <w:webHidden/>
          </w:rPr>
          <w:tab/>
        </w:r>
        <w:r>
          <w:rPr>
            <w:noProof/>
            <w:webHidden/>
          </w:rPr>
          <w:fldChar w:fldCharType="begin"/>
        </w:r>
        <w:r>
          <w:rPr>
            <w:noProof/>
            <w:webHidden/>
          </w:rPr>
          <w:instrText xml:space="preserve"> PAGEREF _Toc243920065 \h </w:instrText>
        </w:r>
        <w:r>
          <w:rPr>
            <w:noProof/>
            <w:webHidden/>
          </w:rPr>
        </w:r>
        <w:r>
          <w:rPr>
            <w:noProof/>
            <w:webHidden/>
          </w:rPr>
          <w:fldChar w:fldCharType="separate"/>
        </w:r>
        <w:r>
          <w:rPr>
            <w:noProof/>
            <w:webHidden/>
          </w:rPr>
          <w:t>12</w:t>
        </w:r>
        <w:r>
          <w:rPr>
            <w:noProof/>
            <w:webHidden/>
          </w:rPr>
          <w:fldChar w:fldCharType="end"/>
        </w:r>
      </w:hyperlink>
    </w:p>
    <w:p w14:paraId="389AA64A" w14:textId="41DC4A7D"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6" w:history="1">
        <w:r w:rsidRPr="007B3A30">
          <w:rPr>
            <w:rStyle w:val="Hyperlink"/>
            <w:noProof/>
          </w:rPr>
          <w:t>Validación de pedidos con XSD y JSON</w:t>
        </w:r>
        <w:r>
          <w:rPr>
            <w:noProof/>
            <w:webHidden/>
          </w:rPr>
          <w:tab/>
        </w:r>
        <w:r>
          <w:rPr>
            <w:noProof/>
            <w:webHidden/>
          </w:rPr>
          <w:fldChar w:fldCharType="begin"/>
        </w:r>
        <w:r>
          <w:rPr>
            <w:noProof/>
            <w:webHidden/>
          </w:rPr>
          <w:instrText xml:space="preserve"> PAGEREF _Toc243920066 \h </w:instrText>
        </w:r>
        <w:r>
          <w:rPr>
            <w:noProof/>
            <w:webHidden/>
          </w:rPr>
        </w:r>
        <w:r>
          <w:rPr>
            <w:noProof/>
            <w:webHidden/>
          </w:rPr>
          <w:fldChar w:fldCharType="separate"/>
        </w:r>
        <w:r>
          <w:rPr>
            <w:noProof/>
            <w:webHidden/>
          </w:rPr>
          <w:t>15</w:t>
        </w:r>
        <w:r>
          <w:rPr>
            <w:noProof/>
            <w:webHidden/>
          </w:rPr>
          <w:fldChar w:fldCharType="end"/>
        </w:r>
      </w:hyperlink>
    </w:p>
    <w:p w14:paraId="1FEA4445" w14:textId="32A7B68C"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7" w:history="1">
        <w:r w:rsidRPr="007B3A30">
          <w:rPr>
            <w:rStyle w:val="Hyperlink"/>
            <w:noProof/>
          </w:rPr>
          <w:t>RSS y comparación SOAP/REST</w:t>
        </w:r>
        <w:r>
          <w:rPr>
            <w:noProof/>
            <w:webHidden/>
          </w:rPr>
          <w:tab/>
        </w:r>
        <w:r>
          <w:rPr>
            <w:noProof/>
            <w:webHidden/>
          </w:rPr>
          <w:fldChar w:fldCharType="begin"/>
        </w:r>
        <w:r>
          <w:rPr>
            <w:noProof/>
            <w:webHidden/>
          </w:rPr>
          <w:instrText xml:space="preserve"> PAGEREF _Toc243920067 \h </w:instrText>
        </w:r>
        <w:r>
          <w:rPr>
            <w:noProof/>
            <w:webHidden/>
          </w:rPr>
        </w:r>
        <w:r>
          <w:rPr>
            <w:noProof/>
            <w:webHidden/>
          </w:rPr>
          <w:fldChar w:fldCharType="separate"/>
        </w:r>
        <w:r>
          <w:rPr>
            <w:noProof/>
            <w:webHidden/>
          </w:rPr>
          <w:t>17</w:t>
        </w:r>
        <w:r>
          <w:rPr>
            <w:noProof/>
            <w:webHidden/>
          </w:rPr>
          <w:fldChar w:fldCharType="end"/>
        </w:r>
      </w:hyperlink>
    </w:p>
    <w:p w14:paraId="7949C74E" w14:textId="59D672A7"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8" w:history="1">
        <w:r w:rsidRPr="007B3A30">
          <w:rPr>
            <w:rStyle w:val="Hyperlink"/>
            <w:noProof/>
          </w:rPr>
          <w:t>Implementación del Laboratorio 13</w:t>
        </w:r>
        <w:r>
          <w:rPr>
            <w:noProof/>
            <w:webHidden/>
          </w:rPr>
          <w:tab/>
        </w:r>
        <w:r>
          <w:rPr>
            <w:noProof/>
            <w:webHidden/>
          </w:rPr>
          <w:fldChar w:fldCharType="begin"/>
        </w:r>
        <w:r>
          <w:rPr>
            <w:noProof/>
            <w:webHidden/>
          </w:rPr>
          <w:instrText xml:space="preserve"> PAGEREF _Toc243920068 \h </w:instrText>
        </w:r>
        <w:r>
          <w:rPr>
            <w:noProof/>
            <w:webHidden/>
          </w:rPr>
        </w:r>
        <w:r>
          <w:rPr>
            <w:noProof/>
            <w:webHidden/>
          </w:rPr>
          <w:fldChar w:fldCharType="separate"/>
        </w:r>
        <w:r>
          <w:rPr>
            <w:noProof/>
            <w:webHidden/>
          </w:rPr>
          <w:t>19</w:t>
        </w:r>
        <w:r>
          <w:rPr>
            <w:noProof/>
            <w:webHidden/>
          </w:rPr>
          <w:fldChar w:fldCharType="end"/>
        </w:r>
      </w:hyperlink>
    </w:p>
    <w:p w14:paraId="1E6FFD0A" w14:textId="7FD1B8B9"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69" w:history="1">
        <w:r w:rsidRPr="007B3A30">
          <w:rPr>
            <w:rStyle w:val="Hyperlink"/>
            <w:noProof/>
          </w:rPr>
          <w:t>Tokens y seguridad</w:t>
        </w:r>
        <w:r>
          <w:rPr>
            <w:noProof/>
            <w:webHidden/>
          </w:rPr>
          <w:tab/>
        </w:r>
        <w:r>
          <w:rPr>
            <w:noProof/>
            <w:webHidden/>
          </w:rPr>
          <w:fldChar w:fldCharType="begin"/>
        </w:r>
        <w:r>
          <w:rPr>
            <w:noProof/>
            <w:webHidden/>
          </w:rPr>
          <w:instrText xml:space="preserve"> PAGEREF _Toc243920069 \h </w:instrText>
        </w:r>
        <w:r>
          <w:rPr>
            <w:noProof/>
            <w:webHidden/>
          </w:rPr>
        </w:r>
        <w:r>
          <w:rPr>
            <w:noProof/>
            <w:webHidden/>
          </w:rPr>
          <w:fldChar w:fldCharType="separate"/>
        </w:r>
        <w:r>
          <w:rPr>
            <w:noProof/>
            <w:webHidden/>
          </w:rPr>
          <w:t>19</w:t>
        </w:r>
        <w:r>
          <w:rPr>
            <w:noProof/>
            <w:webHidden/>
          </w:rPr>
          <w:fldChar w:fldCharType="end"/>
        </w:r>
      </w:hyperlink>
    </w:p>
    <w:p w14:paraId="494B2C4B" w14:textId="7DBF70CD"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0" w:history="1">
        <w:r w:rsidRPr="007B3A30">
          <w:rPr>
            <w:rStyle w:val="Hyperlink"/>
            <w:noProof/>
          </w:rPr>
          <w:t>Implementación del Laboratorio 14</w:t>
        </w:r>
        <w:r>
          <w:rPr>
            <w:noProof/>
            <w:webHidden/>
          </w:rPr>
          <w:tab/>
        </w:r>
        <w:r>
          <w:rPr>
            <w:noProof/>
            <w:webHidden/>
          </w:rPr>
          <w:fldChar w:fldCharType="begin"/>
        </w:r>
        <w:r>
          <w:rPr>
            <w:noProof/>
            <w:webHidden/>
          </w:rPr>
          <w:instrText xml:space="preserve"> PAGEREF _Toc243920070 \h </w:instrText>
        </w:r>
        <w:r>
          <w:rPr>
            <w:noProof/>
            <w:webHidden/>
          </w:rPr>
        </w:r>
        <w:r>
          <w:rPr>
            <w:noProof/>
            <w:webHidden/>
          </w:rPr>
          <w:fldChar w:fldCharType="separate"/>
        </w:r>
        <w:r>
          <w:rPr>
            <w:noProof/>
            <w:webHidden/>
          </w:rPr>
          <w:t>28</w:t>
        </w:r>
        <w:r>
          <w:rPr>
            <w:noProof/>
            <w:webHidden/>
          </w:rPr>
          <w:fldChar w:fldCharType="end"/>
        </w:r>
      </w:hyperlink>
    </w:p>
    <w:p w14:paraId="63EF13E8" w14:textId="1723F45C"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1" w:history="1">
        <w:r w:rsidRPr="007B3A30">
          <w:rPr>
            <w:rStyle w:val="Hyperlink"/>
            <w:noProof/>
          </w:rPr>
          <w:t>Pruebas y evidencias</w:t>
        </w:r>
        <w:r>
          <w:rPr>
            <w:noProof/>
            <w:webHidden/>
          </w:rPr>
          <w:tab/>
        </w:r>
        <w:r>
          <w:rPr>
            <w:noProof/>
            <w:webHidden/>
          </w:rPr>
          <w:fldChar w:fldCharType="begin"/>
        </w:r>
        <w:r>
          <w:rPr>
            <w:noProof/>
            <w:webHidden/>
          </w:rPr>
          <w:instrText xml:space="preserve"> PAGEREF _Toc243920071 \h </w:instrText>
        </w:r>
        <w:r>
          <w:rPr>
            <w:noProof/>
            <w:webHidden/>
          </w:rPr>
        </w:r>
        <w:r>
          <w:rPr>
            <w:noProof/>
            <w:webHidden/>
          </w:rPr>
          <w:fldChar w:fldCharType="separate"/>
        </w:r>
        <w:r>
          <w:rPr>
            <w:noProof/>
            <w:webHidden/>
          </w:rPr>
          <w:t>33</w:t>
        </w:r>
        <w:r>
          <w:rPr>
            <w:noProof/>
            <w:webHidden/>
          </w:rPr>
          <w:fldChar w:fldCharType="end"/>
        </w:r>
      </w:hyperlink>
    </w:p>
    <w:p w14:paraId="65DBA33D" w14:textId="275AE949"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2" w:history="1">
        <w:r w:rsidRPr="007B3A30">
          <w:rPr>
            <w:rStyle w:val="Hyperlink"/>
            <w:noProof/>
          </w:rPr>
          <w:t>Bitácora de IA</w:t>
        </w:r>
        <w:r>
          <w:rPr>
            <w:noProof/>
            <w:webHidden/>
          </w:rPr>
          <w:tab/>
        </w:r>
        <w:r>
          <w:rPr>
            <w:noProof/>
            <w:webHidden/>
          </w:rPr>
          <w:fldChar w:fldCharType="begin"/>
        </w:r>
        <w:r>
          <w:rPr>
            <w:noProof/>
            <w:webHidden/>
          </w:rPr>
          <w:instrText xml:space="preserve"> PAGEREF _Toc243920072 \h </w:instrText>
        </w:r>
        <w:r>
          <w:rPr>
            <w:noProof/>
            <w:webHidden/>
          </w:rPr>
        </w:r>
        <w:r>
          <w:rPr>
            <w:noProof/>
            <w:webHidden/>
          </w:rPr>
          <w:fldChar w:fldCharType="separate"/>
        </w:r>
        <w:r>
          <w:rPr>
            <w:noProof/>
            <w:webHidden/>
          </w:rPr>
          <w:t>36</w:t>
        </w:r>
        <w:r>
          <w:rPr>
            <w:noProof/>
            <w:webHidden/>
          </w:rPr>
          <w:fldChar w:fldCharType="end"/>
        </w:r>
      </w:hyperlink>
    </w:p>
    <w:p w14:paraId="361253F2" w14:textId="52FEF22D"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3" w:history="1">
        <w:r w:rsidRPr="007B3A30">
          <w:rPr>
            <w:rStyle w:val="Hyperlink"/>
            <w:noProof/>
          </w:rPr>
          <w:t>Resultados y discusión</w:t>
        </w:r>
        <w:r>
          <w:rPr>
            <w:noProof/>
            <w:webHidden/>
          </w:rPr>
          <w:tab/>
        </w:r>
        <w:r>
          <w:rPr>
            <w:noProof/>
            <w:webHidden/>
          </w:rPr>
          <w:fldChar w:fldCharType="begin"/>
        </w:r>
        <w:r>
          <w:rPr>
            <w:noProof/>
            <w:webHidden/>
          </w:rPr>
          <w:instrText xml:space="preserve"> PAGEREF _Toc243920073 \h </w:instrText>
        </w:r>
        <w:r>
          <w:rPr>
            <w:noProof/>
            <w:webHidden/>
          </w:rPr>
        </w:r>
        <w:r>
          <w:rPr>
            <w:noProof/>
            <w:webHidden/>
          </w:rPr>
          <w:fldChar w:fldCharType="separate"/>
        </w:r>
        <w:r>
          <w:rPr>
            <w:noProof/>
            <w:webHidden/>
          </w:rPr>
          <w:t>37</w:t>
        </w:r>
        <w:r>
          <w:rPr>
            <w:noProof/>
            <w:webHidden/>
          </w:rPr>
          <w:fldChar w:fldCharType="end"/>
        </w:r>
      </w:hyperlink>
    </w:p>
    <w:p w14:paraId="782B3D42" w14:textId="4A5BDFD3"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4" w:history="1">
        <w:r w:rsidRPr="007B3A30">
          <w:rPr>
            <w:rStyle w:val="Hyperlink"/>
            <w:noProof/>
          </w:rPr>
          <w:t>Conclusiones</w:t>
        </w:r>
        <w:r>
          <w:rPr>
            <w:noProof/>
            <w:webHidden/>
          </w:rPr>
          <w:tab/>
        </w:r>
        <w:r>
          <w:rPr>
            <w:noProof/>
            <w:webHidden/>
          </w:rPr>
          <w:fldChar w:fldCharType="begin"/>
        </w:r>
        <w:r>
          <w:rPr>
            <w:noProof/>
            <w:webHidden/>
          </w:rPr>
          <w:instrText xml:space="preserve"> PAGEREF _Toc243920074 \h </w:instrText>
        </w:r>
        <w:r>
          <w:rPr>
            <w:noProof/>
            <w:webHidden/>
          </w:rPr>
        </w:r>
        <w:r>
          <w:rPr>
            <w:noProof/>
            <w:webHidden/>
          </w:rPr>
          <w:fldChar w:fldCharType="separate"/>
        </w:r>
        <w:r>
          <w:rPr>
            <w:noProof/>
            <w:webHidden/>
          </w:rPr>
          <w:t>38</w:t>
        </w:r>
        <w:r>
          <w:rPr>
            <w:noProof/>
            <w:webHidden/>
          </w:rPr>
          <w:fldChar w:fldCharType="end"/>
        </w:r>
      </w:hyperlink>
    </w:p>
    <w:p w14:paraId="2DD9FEB8" w14:textId="2C43B248"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5" w:history="1">
        <w:r w:rsidRPr="007B3A30">
          <w:rPr>
            <w:rStyle w:val="Hyperlink"/>
            <w:noProof/>
          </w:rPr>
          <w:t>Referencias</w:t>
        </w:r>
        <w:r>
          <w:rPr>
            <w:noProof/>
            <w:webHidden/>
          </w:rPr>
          <w:tab/>
        </w:r>
        <w:r>
          <w:rPr>
            <w:noProof/>
            <w:webHidden/>
          </w:rPr>
          <w:fldChar w:fldCharType="begin"/>
        </w:r>
        <w:r>
          <w:rPr>
            <w:noProof/>
            <w:webHidden/>
          </w:rPr>
          <w:instrText xml:space="preserve"> PAGEREF _Toc243920075 \h </w:instrText>
        </w:r>
        <w:r>
          <w:rPr>
            <w:noProof/>
            <w:webHidden/>
          </w:rPr>
        </w:r>
        <w:r>
          <w:rPr>
            <w:noProof/>
            <w:webHidden/>
          </w:rPr>
          <w:fldChar w:fldCharType="separate"/>
        </w:r>
        <w:r>
          <w:rPr>
            <w:noProof/>
            <w:webHidden/>
          </w:rPr>
          <w:t>39</w:t>
        </w:r>
        <w:r>
          <w:rPr>
            <w:noProof/>
            <w:webHidden/>
          </w:rPr>
          <w:fldChar w:fldCharType="end"/>
        </w:r>
      </w:hyperlink>
    </w:p>
    <w:p w14:paraId="1F0DA87F" w14:textId="7C053E67" w:rsidR="00305204" w:rsidRDefault="00305204">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6" w:history="1">
        <w:r w:rsidRPr="007B3A30">
          <w:rPr>
            <w:rStyle w:val="Hyperlink"/>
            <w:noProof/>
          </w:rPr>
          <w:t>Anexos</w:t>
        </w:r>
        <w:r>
          <w:rPr>
            <w:noProof/>
            <w:webHidden/>
          </w:rPr>
          <w:tab/>
        </w:r>
        <w:r>
          <w:rPr>
            <w:noProof/>
            <w:webHidden/>
          </w:rPr>
          <w:fldChar w:fldCharType="begin"/>
        </w:r>
        <w:r>
          <w:rPr>
            <w:noProof/>
            <w:webHidden/>
          </w:rPr>
          <w:instrText xml:space="preserve"> PAGEREF _Toc243920076 \h </w:instrText>
        </w:r>
        <w:r>
          <w:rPr>
            <w:noProof/>
            <w:webHidden/>
          </w:rPr>
        </w:r>
        <w:r>
          <w:rPr>
            <w:noProof/>
            <w:webHidden/>
          </w:rPr>
          <w:fldChar w:fldCharType="separate"/>
        </w:r>
        <w:r>
          <w:rPr>
            <w:noProof/>
            <w:webHidden/>
          </w:rPr>
          <w:t>41</w:t>
        </w:r>
        <w:r>
          <w:rPr>
            <w:noProof/>
            <w:webHidden/>
          </w:rPr>
          <w:fldChar w:fldCharType="end"/>
        </w:r>
      </w:hyperlink>
    </w:p>
    <w:p w14:paraId="6A05C6D5" w14:textId="2EBF7BF6"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7" w:history="1">
        <w:r w:rsidRPr="007B3A30">
          <w:rPr>
            <w:rStyle w:val="Hyperlink"/>
            <w:noProof/>
          </w:rPr>
          <w:t>Anexo A. Repositorio y archivos de la actividad</w:t>
        </w:r>
        <w:r>
          <w:rPr>
            <w:noProof/>
            <w:webHidden/>
          </w:rPr>
          <w:tab/>
        </w:r>
        <w:r>
          <w:rPr>
            <w:noProof/>
            <w:webHidden/>
          </w:rPr>
          <w:fldChar w:fldCharType="begin"/>
        </w:r>
        <w:r>
          <w:rPr>
            <w:noProof/>
            <w:webHidden/>
          </w:rPr>
          <w:instrText xml:space="preserve"> PAGEREF _Toc243920077 \h </w:instrText>
        </w:r>
        <w:r>
          <w:rPr>
            <w:noProof/>
            <w:webHidden/>
          </w:rPr>
        </w:r>
        <w:r>
          <w:rPr>
            <w:noProof/>
            <w:webHidden/>
          </w:rPr>
          <w:fldChar w:fldCharType="separate"/>
        </w:r>
        <w:r>
          <w:rPr>
            <w:noProof/>
            <w:webHidden/>
          </w:rPr>
          <w:t>41</w:t>
        </w:r>
        <w:r>
          <w:rPr>
            <w:noProof/>
            <w:webHidden/>
          </w:rPr>
          <w:fldChar w:fldCharType="end"/>
        </w:r>
      </w:hyperlink>
    </w:p>
    <w:p w14:paraId="7AA9CA25" w14:textId="305E8000" w:rsidR="00305204" w:rsidRDefault="00305204">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78" w:history="1">
        <w:r w:rsidRPr="007B3A30">
          <w:rPr>
            <w:rStyle w:val="Hyperlink"/>
            <w:noProof/>
          </w:rPr>
          <w:t>Anexo B. Cómo reproducir los resultados</w:t>
        </w:r>
        <w:r>
          <w:rPr>
            <w:noProof/>
            <w:webHidden/>
          </w:rPr>
          <w:tab/>
        </w:r>
        <w:r>
          <w:rPr>
            <w:noProof/>
            <w:webHidden/>
          </w:rPr>
          <w:fldChar w:fldCharType="begin"/>
        </w:r>
        <w:r>
          <w:rPr>
            <w:noProof/>
            <w:webHidden/>
          </w:rPr>
          <w:instrText xml:space="preserve"> PAGEREF _Toc243920078 \h </w:instrText>
        </w:r>
        <w:r>
          <w:rPr>
            <w:noProof/>
            <w:webHidden/>
          </w:rPr>
        </w:r>
        <w:r>
          <w:rPr>
            <w:noProof/>
            <w:webHidden/>
          </w:rPr>
          <w:fldChar w:fldCharType="separate"/>
        </w:r>
        <w:r>
          <w:rPr>
            <w:noProof/>
            <w:webHidden/>
          </w:rPr>
          <w:t>41</w:t>
        </w:r>
        <w:r>
          <w:rPr>
            <w:noProof/>
            <w:webHidden/>
          </w:rPr>
          <w:fldChar w:fldCharType="end"/>
        </w:r>
      </w:hyperlink>
    </w:p>
    <w:p w14:paraId="4B86D0C9" w14:textId="5EBCD571" w:rsidR="00E6259B" w:rsidRDefault="008D017B">
      <w:r>
        <w:fldChar w:fldCharType="end"/>
      </w:r>
    </w:p>
    <w:p w14:paraId="0E049899" w14:textId="77777777" w:rsidR="00E6259B" w:rsidRDefault="008D017B">
      <w:r>
        <w:br w:type="page"/>
      </w:r>
    </w:p>
    <w:p w14:paraId="615EE1E6" w14:textId="77777777" w:rsidR="00E6259B" w:rsidRDefault="008D017B">
      <w:pPr>
        <w:jc w:val="center"/>
      </w:pPr>
      <w:r>
        <w:rPr>
          <w:b/>
        </w:rPr>
        <w:lastRenderedPageBreak/>
        <w:t>Índice de figuras y tablas</w:t>
      </w:r>
    </w:p>
    <w:p w14:paraId="7EF97892" w14:textId="2CEA6D48" w:rsidR="00305204" w:rsidRDefault="008D017B">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\h \z \c "Tabla" </w:instrText>
      </w:r>
      <w:r>
        <w:fldChar w:fldCharType="separate"/>
      </w:r>
      <w:hyperlink w:anchor="_Toc243920024" w:history="1">
        <w:r w:rsidR="00305204" w:rsidRPr="000A64BB">
          <w:rPr>
            <w:rStyle w:val="Hyperlink"/>
            <w:noProof/>
          </w:rPr>
          <w:t xml:space="preserve">Tabla 1 </w:t>
        </w:r>
        <w:r w:rsidR="00305204" w:rsidRPr="000A64BB">
          <w:rPr>
            <w:rStyle w:val="Hyperlink"/>
            <w:i/>
            <w:noProof/>
          </w:rPr>
          <w:t>Herramientas utilizadas</w:t>
        </w:r>
        <w:r w:rsidR="00305204">
          <w:rPr>
            <w:noProof/>
            <w:webHidden/>
          </w:rPr>
          <w:tab/>
        </w:r>
        <w:r w:rsidR="00305204">
          <w:rPr>
            <w:noProof/>
            <w:webHidden/>
          </w:rPr>
          <w:fldChar w:fldCharType="begin"/>
        </w:r>
        <w:r w:rsidR="00305204">
          <w:rPr>
            <w:noProof/>
            <w:webHidden/>
          </w:rPr>
          <w:instrText xml:space="preserve"> PAGEREF _Toc243920024 \h </w:instrText>
        </w:r>
        <w:r w:rsidR="00305204">
          <w:rPr>
            <w:noProof/>
            <w:webHidden/>
          </w:rPr>
        </w:r>
        <w:r w:rsidR="00305204">
          <w:rPr>
            <w:noProof/>
            <w:webHidden/>
          </w:rPr>
          <w:fldChar w:fldCharType="separate"/>
        </w:r>
        <w:r w:rsidR="00305204">
          <w:rPr>
            <w:noProof/>
            <w:webHidden/>
          </w:rPr>
          <w:t>10</w:t>
        </w:r>
        <w:r w:rsidR="00305204">
          <w:rPr>
            <w:noProof/>
            <w:webHidden/>
          </w:rPr>
          <w:fldChar w:fldCharType="end"/>
        </w:r>
      </w:hyperlink>
    </w:p>
    <w:p w14:paraId="439378CB" w14:textId="1EDCF04D"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25" w:history="1">
        <w:r w:rsidRPr="000A64BB">
          <w:rPr>
            <w:rStyle w:val="Hyperlink"/>
            <w:noProof/>
          </w:rPr>
          <w:t xml:space="preserve">Tabla 2 </w:t>
        </w:r>
        <w:r w:rsidRPr="000A64BB">
          <w:rPr>
            <w:rStyle w:val="Hyperlink"/>
            <w:i/>
            <w:noProof/>
          </w:rPr>
          <w:t>Pedidos de prueba y por qué se rechaza cada dato</w:t>
        </w:r>
        <w:r>
          <w:rPr>
            <w:noProof/>
            <w:webHidden/>
          </w:rPr>
          <w:tab/>
        </w:r>
        <w:r>
          <w:rPr>
            <w:noProof/>
            <w:webHidden/>
          </w:rPr>
          <w:fldChar w:fldCharType="begin"/>
        </w:r>
        <w:r>
          <w:rPr>
            <w:noProof/>
            <w:webHidden/>
          </w:rPr>
          <w:instrText xml:space="preserve"> PAGEREF _Toc243920025 \h </w:instrText>
        </w:r>
        <w:r>
          <w:rPr>
            <w:noProof/>
            <w:webHidden/>
          </w:rPr>
        </w:r>
        <w:r>
          <w:rPr>
            <w:noProof/>
            <w:webHidden/>
          </w:rPr>
          <w:fldChar w:fldCharType="separate"/>
        </w:r>
        <w:r>
          <w:rPr>
            <w:noProof/>
            <w:webHidden/>
          </w:rPr>
          <w:t>15</w:t>
        </w:r>
        <w:r>
          <w:rPr>
            <w:noProof/>
            <w:webHidden/>
          </w:rPr>
          <w:fldChar w:fldCharType="end"/>
        </w:r>
      </w:hyperlink>
    </w:p>
    <w:p w14:paraId="0B8DD20D" w14:textId="786B5ADD"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26" w:history="1">
        <w:r w:rsidRPr="000A64BB">
          <w:rPr>
            <w:rStyle w:val="Hyperlink"/>
            <w:noProof/>
          </w:rPr>
          <w:t xml:space="preserve">Tabla 3 </w:t>
        </w:r>
        <w:r w:rsidRPr="000A64BB">
          <w:rPr>
            <w:rStyle w:val="Hyperlink"/>
            <w:i/>
            <w:noProof/>
          </w:rPr>
          <w:t>Comparación SOAP y REST medida en este equipo (26/10/2026)</w:t>
        </w:r>
        <w:r>
          <w:rPr>
            <w:noProof/>
            <w:webHidden/>
          </w:rPr>
          <w:tab/>
        </w:r>
        <w:r>
          <w:rPr>
            <w:noProof/>
            <w:webHidden/>
          </w:rPr>
          <w:fldChar w:fldCharType="begin"/>
        </w:r>
        <w:r>
          <w:rPr>
            <w:noProof/>
            <w:webHidden/>
          </w:rPr>
          <w:instrText xml:space="preserve"> PAGEREF _Toc243920026 \h </w:instrText>
        </w:r>
        <w:r>
          <w:rPr>
            <w:noProof/>
            <w:webHidden/>
          </w:rPr>
        </w:r>
        <w:r>
          <w:rPr>
            <w:noProof/>
            <w:webHidden/>
          </w:rPr>
          <w:fldChar w:fldCharType="separate"/>
        </w:r>
        <w:r>
          <w:rPr>
            <w:noProof/>
            <w:webHidden/>
          </w:rPr>
          <w:t>17</w:t>
        </w:r>
        <w:r>
          <w:rPr>
            <w:noProof/>
            <w:webHidden/>
          </w:rPr>
          <w:fldChar w:fldCharType="end"/>
        </w:r>
      </w:hyperlink>
    </w:p>
    <w:p w14:paraId="5ABFE914" w14:textId="45D6CB54"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27" w:history="1">
        <w:r w:rsidRPr="000A64BB">
          <w:rPr>
            <w:rStyle w:val="Hyperlink"/>
            <w:noProof/>
          </w:rPr>
          <w:t xml:space="preserve">Tabla 4 </w:t>
        </w:r>
        <w:r w:rsidRPr="000A64BB">
          <w:rPr>
            <w:rStyle w:val="Hyperlink"/>
            <w:i/>
            <w:noProof/>
          </w:rPr>
          <w:t>Contrato de la API /api/v1</w:t>
        </w:r>
        <w:r>
          <w:rPr>
            <w:noProof/>
            <w:webHidden/>
          </w:rPr>
          <w:tab/>
        </w:r>
        <w:r>
          <w:rPr>
            <w:noProof/>
            <w:webHidden/>
          </w:rPr>
          <w:fldChar w:fldCharType="begin"/>
        </w:r>
        <w:r>
          <w:rPr>
            <w:noProof/>
            <w:webHidden/>
          </w:rPr>
          <w:instrText xml:space="preserve"> PAGEREF _Toc243920027 \h </w:instrText>
        </w:r>
        <w:r>
          <w:rPr>
            <w:noProof/>
            <w:webHidden/>
          </w:rPr>
        </w:r>
        <w:r>
          <w:rPr>
            <w:noProof/>
            <w:webHidden/>
          </w:rPr>
          <w:fldChar w:fldCharType="separate"/>
        </w:r>
        <w:r>
          <w:rPr>
            <w:noProof/>
            <w:webHidden/>
          </w:rPr>
          <w:t>19</w:t>
        </w:r>
        <w:r>
          <w:rPr>
            <w:noProof/>
            <w:webHidden/>
          </w:rPr>
          <w:fldChar w:fldCharType="end"/>
        </w:r>
      </w:hyperlink>
    </w:p>
    <w:p w14:paraId="0F5D927D" w14:textId="18D5A3B9"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28" w:history="1">
        <w:r w:rsidRPr="000A64BB">
          <w:rPr>
            <w:rStyle w:val="Hyperlink"/>
            <w:noProof/>
          </w:rPr>
          <w:t xml:space="preserve">Tabla 5 </w:t>
        </w:r>
        <w:r w:rsidRPr="000A64BB">
          <w:rPr>
            <w:rStyle w:val="Hyperlink"/>
            <w:i/>
            <w:noProof/>
          </w:rPr>
          <w:t>Matriz de evidencias</w:t>
        </w:r>
        <w:r>
          <w:rPr>
            <w:noProof/>
            <w:webHidden/>
          </w:rPr>
          <w:tab/>
        </w:r>
        <w:r>
          <w:rPr>
            <w:noProof/>
            <w:webHidden/>
          </w:rPr>
          <w:fldChar w:fldCharType="begin"/>
        </w:r>
        <w:r>
          <w:rPr>
            <w:noProof/>
            <w:webHidden/>
          </w:rPr>
          <w:instrText xml:space="preserve"> PAGEREF _Toc243920028 \h </w:instrText>
        </w:r>
        <w:r>
          <w:rPr>
            <w:noProof/>
            <w:webHidden/>
          </w:rPr>
        </w:r>
        <w:r>
          <w:rPr>
            <w:noProof/>
            <w:webHidden/>
          </w:rPr>
          <w:fldChar w:fldCharType="separate"/>
        </w:r>
        <w:r>
          <w:rPr>
            <w:noProof/>
            <w:webHidden/>
          </w:rPr>
          <w:t>33</w:t>
        </w:r>
        <w:r>
          <w:rPr>
            <w:noProof/>
            <w:webHidden/>
          </w:rPr>
          <w:fldChar w:fldCharType="end"/>
        </w:r>
      </w:hyperlink>
    </w:p>
    <w:p w14:paraId="13C9804F" w14:textId="52BAF6AA"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29" w:history="1">
        <w:r w:rsidRPr="000A64BB">
          <w:rPr>
            <w:rStyle w:val="Hyperlink"/>
            <w:noProof/>
          </w:rPr>
          <w:t xml:space="preserve">Tabla 6 </w:t>
        </w:r>
        <w:r w:rsidRPr="000A64BB">
          <w:rPr>
            <w:rStyle w:val="Hyperlink"/>
            <w:i/>
            <w:noProof/>
          </w:rPr>
          <w:t>Resumen de la bitácora de IA de la actividad</w:t>
        </w:r>
        <w:r>
          <w:rPr>
            <w:noProof/>
            <w:webHidden/>
          </w:rPr>
          <w:tab/>
        </w:r>
        <w:r>
          <w:rPr>
            <w:noProof/>
            <w:webHidden/>
          </w:rPr>
          <w:fldChar w:fldCharType="begin"/>
        </w:r>
        <w:r>
          <w:rPr>
            <w:noProof/>
            <w:webHidden/>
          </w:rPr>
          <w:instrText xml:space="preserve"> PAGEREF _Toc243920029 \h </w:instrText>
        </w:r>
        <w:r>
          <w:rPr>
            <w:noProof/>
            <w:webHidden/>
          </w:rPr>
        </w:r>
        <w:r>
          <w:rPr>
            <w:noProof/>
            <w:webHidden/>
          </w:rPr>
          <w:fldChar w:fldCharType="separate"/>
        </w:r>
        <w:r>
          <w:rPr>
            <w:noProof/>
            <w:webHidden/>
          </w:rPr>
          <w:t>36</w:t>
        </w:r>
        <w:r>
          <w:rPr>
            <w:noProof/>
            <w:webHidden/>
          </w:rPr>
          <w:fldChar w:fldCharType="end"/>
        </w:r>
      </w:hyperlink>
    </w:p>
    <w:p w14:paraId="344C0156" w14:textId="2D91BA5A"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0" w:history="1">
        <w:r w:rsidRPr="000A64BB">
          <w:rPr>
            <w:rStyle w:val="Hyperlink"/>
            <w:noProof/>
          </w:rPr>
          <w:t xml:space="preserve">Tabla 7 </w:t>
        </w:r>
        <w:r w:rsidRPr="000A64BB">
          <w:rPr>
            <w:rStyle w:val="Hyperlink"/>
            <w:i/>
            <w:noProof/>
          </w:rPr>
          <w:t>Ubicación de los entregables en el repositorio</w:t>
        </w:r>
        <w:r>
          <w:rPr>
            <w:noProof/>
            <w:webHidden/>
          </w:rPr>
          <w:tab/>
        </w:r>
        <w:r>
          <w:rPr>
            <w:noProof/>
            <w:webHidden/>
          </w:rPr>
          <w:fldChar w:fldCharType="begin"/>
        </w:r>
        <w:r>
          <w:rPr>
            <w:noProof/>
            <w:webHidden/>
          </w:rPr>
          <w:instrText xml:space="preserve"> PAGEREF _Toc243920030 \h </w:instrText>
        </w:r>
        <w:r>
          <w:rPr>
            <w:noProof/>
            <w:webHidden/>
          </w:rPr>
        </w:r>
        <w:r>
          <w:rPr>
            <w:noProof/>
            <w:webHidden/>
          </w:rPr>
          <w:fldChar w:fldCharType="separate"/>
        </w:r>
        <w:r>
          <w:rPr>
            <w:noProof/>
            <w:webHidden/>
          </w:rPr>
          <w:t>41</w:t>
        </w:r>
        <w:r>
          <w:rPr>
            <w:noProof/>
            <w:webHidden/>
          </w:rPr>
          <w:fldChar w:fldCharType="end"/>
        </w:r>
      </w:hyperlink>
    </w:p>
    <w:p w14:paraId="100D16DD" w14:textId="62DC0147" w:rsidR="00E6259B" w:rsidRDefault="008D017B">
      <w:r>
        <w:fldChar w:fldCharType="end"/>
      </w:r>
    </w:p>
    <w:p w14:paraId="6132DBBF" w14:textId="77777777" w:rsidR="00E6259B" w:rsidRDefault="00E6259B"/>
    <w:p w14:paraId="395B4B51" w14:textId="7E76157C" w:rsidR="00305204" w:rsidRDefault="008D017B">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\h \z \c "Figura" </w:instrText>
      </w:r>
      <w:r>
        <w:fldChar w:fldCharType="separate"/>
      </w:r>
      <w:hyperlink w:anchor="_Toc243920031" w:history="1">
        <w:r w:rsidR="00305204" w:rsidRPr="00245FA4">
          <w:rPr>
            <w:rStyle w:val="Hyperlink"/>
            <w:noProof/>
          </w:rPr>
          <w:t xml:space="preserve">Figura 1 </w:t>
        </w:r>
        <w:r w:rsidR="00305204" w:rsidRPr="00245FA4">
          <w:rPr>
            <w:rStyle w:val="Hyperlink"/>
            <w:i/>
            <w:noProof/>
          </w:rPr>
          <w:t>Versiones del entorno (E01)</w:t>
        </w:r>
        <w:r w:rsidR="00305204">
          <w:rPr>
            <w:noProof/>
            <w:webHidden/>
          </w:rPr>
          <w:tab/>
        </w:r>
        <w:r w:rsidR="00305204">
          <w:rPr>
            <w:noProof/>
            <w:webHidden/>
          </w:rPr>
          <w:fldChar w:fldCharType="begin"/>
        </w:r>
        <w:r w:rsidR="00305204">
          <w:rPr>
            <w:noProof/>
            <w:webHidden/>
          </w:rPr>
          <w:instrText xml:space="preserve"> PAGEREF _Toc243920031 \h </w:instrText>
        </w:r>
        <w:r w:rsidR="00305204">
          <w:rPr>
            <w:noProof/>
            <w:webHidden/>
          </w:rPr>
        </w:r>
        <w:r w:rsidR="00305204">
          <w:rPr>
            <w:noProof/>
            <w:webHidden/>
          </w:rPr>
          <w:fldChar w:fldCharType="separate"/>
        </w:r>
        <w:r w:rsidR="00305204">
          <w:rPr>
            <w:noProof/>
            <w:webHidden/>
          </w:rPr>
          <w:t>11</w:t>
        </w:r>
        <w:r w:rsidR="00305204">
          <w:rPr>
            <w:noProof/>
            <w:webHidden/>
          </w:rPr>
          <w:fldChar w:fldCharType="end"/>
        </w:r>
      </w:hyperlink>
    </w:p>
    <w:p w14:paraId="7E653D03" w14:textId="46D13EFF"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2" w:history="1">
        <w:r w:rsidRPr="00245FA4">
          <w:rPr>
            <w:rStyle w:val="Hyperlink"/>
            <w:noProof/>
          </w:rPr>
          <w:t xml:space="preserve">Figura 2 </w:t>
        </w:r>
        <w:r w:rsidRPr="00245FA4">
          <w:rPr>
            <w:rStyle w:val="Hyperlink"/>
            <w:i/>
            <w:noProof/>
          </w:rPr>
          <w:t>Catálogo JSON con fecha ISO 8601 y precios como texto (E02)</w:t>
        </w:r>
        <w:r>
          <w:rPr>
            <w:noProof/>
            <w:webHidden/>
          </w:rPr>
          <w:tab/>
        </w:r>
        <w:r>
          <w:rPr>
            <w:noProof/>
            <w:webHidden/>
          </w:rPr>
          <w:fldChar w:fldCharType="begin"/>
        </w:r>
        <w:r>
          <w:rPr>
            <w:noProof/>
            <w:webHidden/>
          </w:rPr>
          <w:instrText xml:space="preserve"> PAGEREF _Toc243920032 \h </w:instrText>
        </w:r>
        <w:r>
          <w:rPr>
            <w:noProof/>
            <w:webHidden/>
          </w:rPr>
        </w:r>
        <w:r>
          <w:rPr>
            <w:noProof/>
            <w:webHidden/>
          </w:rPr>
          <w:fldChar w:fldCharType="separate"/>
        </w:r>
        <w:r>
          <w:rPr>
            <w:noProof/>
            <w:webHidden/>
          </w:rPr>
          <w:t>12</w:t>
        </w:r>
        <w:r>
          <w:rPr>
            <w:noProof/>
            <w:webHidden/>
          </w:rPr>
          <w:fldChar w:fldCharType="end"/>
        </w:r>
      </w:hyperlink>
    </w:p>
    <w:p w14:paraId="0CE28D16" w14:textId="6966291E"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3" w:history="1">
        <w:r w:rsidRPr="00245FA4">
          <w:rPr>
            <w:rStyle w:val="Hyperlink"/>
            <w:noProof/>
          </w:rPr>
          <w:t xml:space="preserve">Figura 3 </w:t>
        </w:r>
        <w:r w:rsidRPr="00245FA4">
          <w:rPr>
            <w:rStyle w:val="Hyperlink"/>
            <w:i/>
            <w:noProof/>
          </w:rPr>
          <w:t>Catálogo XML: «Bolso &amp; cartera &lt;tejida&gt;» escapado por XMLWriter (E03)</w:t>
        </w:r>
        <w:r>
          <w:rPr>
            <w:noProof/>
            <w:webHidden/>
          </w:rPr>
          <w:tab/>
        </w:r>
        <w:r>
          <w:rPr>
            <w:noProof/>
            <w:webHidden/>
          </w:rPr>
          <w:fldChar w:fldCharType="begin"/>
        </w:r>
        <w:r>
          <w:rPr>
            <w:noProof/>
            <w:webHidden/>
          </w:rPr>
          <w:instrText xml:space="preserve"> PAGEREF _Toc243920033 \h </w:instrText>
        </w:r>
        <w:r>
          <w:rPr>
            <w:noProof/>
            <w:webHidden/>
          </w:rPr>
        </w:r>
        <w:r>
          <w:rPr>
            <w:noProof/>
            <w:webHidden/>
          </w:rPr>
          <w:fldChar w:fldCharType="separate"/>
        </w:r>
        <w:r>
          <w:rPr>
            <w:noProof/>
            <w:webHidden/>
          </w:rPr>
          <w:t>13</w:t>
        </w:r>
        <w:r>
          <w:rPr>
            <w:noProof/>
            <w:webHidden/>
          </w:rPr>
          <w:fldChar w:fldCharType="end"/>
        </w:r>
      </w:hyperlink>
    </w:p>
    <w:p w14:paraId="6A4B352B" w14:textId="4BA7834D"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4" w:history="1">
        <w:r w:rsidRPr="00245FA4">
          <w:rPr>
            <w:rStyle w:val="Hyperlink"/>
            <w:noProof/>
          </w:rPr>
          <w:t xml:space="preserve">Figura 4 </w:t>
        </w:r>
        <w:r w:rsidRPr="00245FA4">
          <w:rPr>
            <w:rStyle w:val="Hyperlink"/>
            <w:i/>
            <w:noProof/>
          </w:rPr>
          <w:t>Validación de pedidos correctos e incorrectos (E04)</w:t>
        </w:r>
        <w:r>
          <w:rPr>
            <w:noProof/>
            <w:webHidden/>
          </w:rPr>
          <w:tab/>
        </w:r>
        <w:r>
          <w:rPr>
            <w:noProof/>
            <w:webHidden/>
          </w:rPr>
          <w:fldChar w:fldCharType="begin"/>
        </w:r>
        <w:r>
          <w:rPr>
            <w:noProof/>
            <w:webHidden/>
          </w:rPr>
          <w:instrText xml:space="preserve"> PAGEREF _Toc243920034 \h </w:instrText>
        </w:r>
        <w:r>
          <w:rPr>
            <w:noProof/>
            <w:webHidden/>
          </w:rPr>
        </w:r>
        <w:r>
          <w:rPr>
            <w:noProof/>
            <w:webHidden/>
          </w:rPr>
          <w:fldChar w:fldCharType="separate"/>
        </w:r>
        <w:r>
          <w:rPr>
            <w:noProof/>
            <w:webHidden/>
          </w:rPr>
          <w:t>16</w:t>
        </w:r>
        <w:r>
          <w:rPr>
            <w:noProof/>
            <w:webHidden/>
          </w:rPr>
          <w:fldChar w:fldCharType="end"/>
        </w:r>
      </w:hyperlink>
    </w:p>
    <w:p w14:paraId="6243AAF4" w14:textId="6166EA30"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5" w:history="1">
        <w:r w:rsidRPr="00245FA4">
          <w:rPr>
            <w:rStyle w:val="Hyperlink"/>
            <w:noProof/>
          </w:rPr>
          <w:t xml:space="preserve">Figura 5 </w:t>
        </w:r>
        <w:r w:rsidRPr="00245FA4">
          <w:rPr>
            <w:rStyle w:val="Hyperlink"/>
            <w:i/>
            <w:noProof/>
          </w:rPr>
          <w:t>Canal RSS 2.0 con guid y pubDate (E05)</w:t>
        </w:r>
        <w:r>
          <w:rPr>
            <w:noProof/>
            <w:webHidden/>
          </w:rPr>
          <w:tab/>
        </w:r>
        <w:r>
          <w:rPr>
            <w:noProof/>
            <w:webHidden/>
          </w:rPr>
          <w:fldChar w:fldCharType="begin"/>
        </w:r>
        <w:r>
          <w:rPr>
            <w:noProof/>
            <w:webHidden/>
          </w:rPr>
          <w:instrText xml:space="preserve"> PAGEREF _Toc243920035 \h </w:instrText>
        </w:r>
        <w:r>
          <w:rPr>
            <w:noProof/>
            <w:webHidden/>
          </w:rPr>
        </w:r>
        <w:r>
          <w:rPr>
            <w:noProof/>
            <w:webHidden/>
          </w:rPr>
          <w:fldChar w:fldCharType="separate"/>
        </w:r>
        <w:r>
          <w:rPr>
            <w:noProof/>
            <w:webHidden/>
          </w:rPr>
          <w:t>17</w:t>
        </w:r>
        <w:r>
          <w:rPr>
            <w:noProof/>
            <w:webHidden/>
          </w:rPr>
          <w:fldChar w:fldCharType="end"/>
        </w:r>
      </w:hyperlink>
    </w:p>
    <w:p w14:paraId="590247E7" w14:textId="7A2BB970"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6" w:history="1">
        <w:r w:rsidRPr="00245FA4">
          <w:rPr>
            <w:rStyle w:val="Hyperlink"/>
            <w:noProof/>
          </w:rPr>
          <w:t xml:space="preserve">Figura 6 </w:t>
        </w:r>
        <w:r w:rsidRPr="00245FA4">
          <w:rPr>
            <w:rStyle w:val="Hyperlink"/>
            <w:i/>
            <w:noProof/>
          </w:rPr>
          <w:t>SOAP frente a REST y consumo de un servicio público con cURL (E06)</w:t>
        </w:r>
        <w:r>
          <w:rPr>
            <w:noProof/>
            <w:webHidden/>
          </w:rPr>
          <w:tab/>
        </w:r>
        <w:r>
          <w:rPr>
            <w:noProof/>
            <w:webHidden/>
          </w:rPr>
          <w:fldChar w:fldCharType="begin"/>
        </w:r>
        <w:r>
          <w:rPr>
            <w:noProof/>
            <w:webHidden/>
          </w:rPr>
          <w:instrText xml:space="preserve"> PAGEREF _Toc243920036 \h </w:instrText>
        </w:r>
        <w:r>
          <w:rPr>
            <w:noProof/>
            <w:webHidden/>
          </w:rPr>
        </w:r>
        <w:r>
          <w:rPr>
            <w:noProof/>
            <w:webHidden/>
          </w:rPr>
          <w:fldChar w:fldCharType="separate"/>
        </w:r>
        <w:r>
          <w:rPr>
            <w:noProof/>
            <w:webHidden/>
          </w:rPr>
          <w:t>18</w:t>
        </w:r>
        <w:r>
          <w:rPr>
            <w:noProof/>
            <w:webHidden/>
          </w:rPr>
          <w:fldChar w:fldCharType="end"/>
        </w:r>
      </w:hyperlink>
    </w:p>
    <w:p w14:paraId="478D4D06" w14:textId="1B496933"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7" w:history="1">
        <w:r w:rsidRPr="00245FA4">
          <w:rPr>
            <w:rStyle w:val="Hyperlink"/>
            <w:noProof/>
          </w:rPr>
          <w:t xml:space="preserve">Figura 7 </w:t>
        </w:r>
        <w:r w:rsidRPr="00245FA4">
          <w:rPr>
            <w:rStyle w:val="Hyperlink"/>
            <w:i/>
            <w:noProof/>
          </w:rPr>
          <w:t>Lista paginada con datos, meta y enlaces (E07)</w:t>
        </w:r>
        <w:r>
          <w:rPr>
            <w:noProof/>
            <w:webHidden/>
          </w:rPr>
          <w:tab/>
        </w:r>
        <w:r>
          <w:rPr>
            <w:noProof/>
            <w:webHidden/>
          </w:rPr>
          <w:fldChar w:fldCharType="begin"/>
        </w:r>
        <w:r>
          <w:rPr>
            <w:noProof/>
            <w:webHidden/>
          </w:rPr>
          <w:instrText xml:space="preserve"> PAGEREF _Toc243920037 \h </w:instrText>
        </w:r>
        <w:r>
          <w:rPr>
            <w:noProof/>
            <w:webHidden/>
          </w:rPr>
        </w:r>
        <w:r>
          <w:rPr>
            <w:noProof/>
            <w:webHidden/>
          </w:rPr>
          <w:fldChar w:fldCharType="separate"/>
        </w:r>
        <w:r>
          <w:rPr>
            <w:noProof/>
            <w:webHidden/>
          </w:rPr>
          <w:t>20</w:t>
        </w:r>
        <w:r>
          <w:rPr>
            <w:noProof/>
            <w:webHidden/>
          </w:rPr>
          <w:fldChar w:fldCharType="end"/>
        </w:r>
      </w:hyperlink>
    </w:p>
    <w:p w14:paraId="12D0AC6F" w14:textId="6DB1D522"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8" w:history="1">
        <w:r w:rsidRPr="00245FA4">
          <w:rPr>
            <w:rStyle w:val="Hyperlink"/>
            <w:noProof/>
          </w:rPr>
          <w:t xml:space="preserve">Figura 8 </w:t>
        </w:r>
        <w:r w:rsidRPr="00245FA4">
          <w:rPr>
            <w:rStyle w:val="Hyperlink"/>
            <w:i/>
            <w:noProof/>
          </w:rPr>
          <w:t>Creación con token: 201 Created y Location (E08)</w:t>
        </w:r>
        <w:r>
          <w:rPr>
            <w:noProof/>
            <w:webHidden/>
          </w:rPr>
          <w:tab/>
        </w:r>
        <w:r>
          <w:rPr>
            <w:noProof/>
            <w:webHidden/>
          </w:rPr>
          <w:fldChar w:fldCharType="begin"/>
        </w:r>
        <w:r>
          <w:rPr>
            <w:noProof/>
            <w:webHidden/>
          </w:rPr>
          <w:instrText xml:space="preserve"> PAGEREF _Toc243920038 \h </w:instrText>
        </w:r>
        <w:r>
          <w:rPr>
            <w:noProof/>
            <w:webHidden/>
          </w:rPr>
        </w:r>
        <w:r>
          <w:rPr>
            <w:noProof/>
            <w:webHidden/>
          </w:rPr>
          <w:fldChar w:fldCharType="separate"/>
        </w:r>
        <w:r>
          <w:rPr>
            <w:noProof/>
            <w:webHidden/>
          </w:rPr>
          <w:t>21</w:t>
        </w:r>
        <w:r>
          <w:rPr>
            <w:noProof/>
            <w:webHidden/>
          </w:rPr>
          <w:fldChar w:fldCharType="end"/>
        </w:r>
      </w:hyperlink>
    </w:p>
    <w:p w14:paraId="6A73DC36" w14:textId="76C14759"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39" w:history="1">
        <w:r w:rsidRPr="00245FA4">
          <w:rPr>
            <w:rStyle w:val="Hyperlink"/>
            <w:noProof/>
          </w:rPr>
          <w:t xml:space="preserve">Figura 9 </w:t>
        </w:r>
        <w:r w:rsidRPr="00245FA4">
          <w:rPr>
            <w:rStyle w:val="Hyperlink"/>
            <w:i/>
            <w:noProof/>
          </w:rPr>
          <w:t>Reemplazo con PUT: 200 (E09)</w:t>
        </w:r>
        <w:r>
          <w:rPr>
            <w:noProof/>
            <w:webHidden/>
          </w:rPr>
          <w:tab/>
        </w:r>
        <w:r>
          <w:rPr>
            <w:noProof/>
            <w:webHidden/>
          </w:rPr>
          <w:fldChar w:fldCharType="begin"/>
        </w:r>
        <w:r>
          <w:rPr>
            <w:noProof/>
            <w:webHidden/>
          </w:rPr>
          <w:instrText xml:space="preserve"> PAGEREF _Toc243920039 \h </w:instrText>
        </w:r>
        <w:r>
          <w:rPr>
            <w:noProof/>
            <w:webHidden/>
          </w:rPr>
        </w:r>
        <w:r>
          <w:rPr>
            <w:noProof/>
            <w:webHidden/>
          </w:rPr>
          <w:fldChar w:fldCharType="separate"/>
        </w:r>
        <w:r>
          <w:rPr>
            <w:noProof/>
            <w:webHidden/>
          </w:rPr>
          <w:t>22</w:t>
        </w:r>
        <w:r>
          <w:rPr>
            <w:noProof/>
            <w:webHidden/>
          </w:rPr>
          <w:fldChar w:fldCharType="end"/>
        </w:r>
      </w:hyperlink>
    </w:p>
    <w:p w14:paraId="79D4052A" w14:textId="4101E037"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0" w:history="1">
        <w:r w:rsidRPr="00245FA4">
          <w:rPr>
            <w:rStyle w:val="Hyperlink"/>
            <w:noProof/>
          </w:rPr>
          <w:t xml:space="preserve">Figura 10 </w:t>
        </w:r>
        <w:r w:rsidRPr="00245FA4">
          <w:rPr>
            <w:rStyle w:val="Hyperlink"/>
            <w:i/>
            <w:noProof/>
          </w:rPr>
          <w:t>DELETE: 403 para el operador, 204 para administración y 404 después (E10)</w:t>
        </w:r>
        <w:r>
          <w:rPr>
            <w:noProof/>
            <w:webHidden/>
          </w:rPr>
          <w:tab/>
        </w:r>
        <w:r>
          <w:rPr>
            <w:noProof/>
            <w:webHidden/>
          </w:rPr>
          <w:fldChar w:fldCharType="begin"/>
        </w:r>
        <w:r>
          <w:rPr>
            <w:noProof/>
            <w:webHidden/>
          </w:rPr>
          <w:instrText xml:space="preserve"> PAGEREF _Toc243920040 \h </w:instrText>
        </w:r>
        <w:r>
          <w:rPr>
            <w:noProof/>
            <w:webHidden/>
          </w:rPr>
        </w:r>
        <w:r>
          <w:rPr>
            <w:noProof/>
            <w:webHidden/>
          </w:rPr>
          <w:fldChar w:fldCharType="separate"/>
        </w:r>
        <w:r>
          <w:rPr>
            <w:noProof/>
            <w:webHidden/>
          </w:rPr>
          <w:t>23</w:t>
        </w:r>
        <w:r>
          <w:rPr>
            <w:noProof/>
            <w:webHidden/>
          </w:rPr>
          <w:fldChar w:fldCharType="end"/>
        </w:r>
      </w:hyperlink>
    </w:p>
    <w:p w14:paraId="55D71EA2" w14:textId="1E4C99A8"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1" w:history="1">
        <w:r w:rsidRPr="00245FA4">
          <w:rPr>
            <w:rStyle w:val="Hyperlink"/>
            <w:noProof/>
          </w:rPr>
          <w:t xml:space="preserve">Figura 11 </w:t>
        </w:r>
        <w:r w:rsidRPr="00245FA4">
          <w:rPr>
            <w:rStyle w:val="Hyperlink"/>
            <w:i/>
            <w:noProof/>
          </w:rPr>
          <w:t>Errores en problem+json: 401, 401, 403, 400, 415, 422, 422, 405, 409 y 404 (E11)</w:t>
        </w:r>
        <w:r>
          <w:rPr>
            <w:noProof/>
            <w:webHidden/>
          </w:rPr>
          <w:tab/>
        </w:r>
        <w:r>
          <w:rPr>
            <w:noProof/>
            <w:webHidden/>
          </w:rPr>
          <w:fldChar w:fldCharType="begin"/>
        </w:r>
        <w:r>
          <w:rPr>
            <w:noProof/>
            <w:webHidden/>
          </w:rPr>
          <w:instrText xml:space="preserve"> PAGEREF _Toc243920041 \h </w:instrText>
        </w:r>
        <w:r>
          <w:rPr>
            <w:noProof/>
            <w:webHidden/>
          </w:rPr>
        </w:r>
        <w:r>
          <w:rPr>
            <w:noProof/>
            <w:webHidden/>
          </w:rPr>
          <w:fldChar w:fldCharType="separate"/>
        </w:r>
        <w:r>
          <w:rPr>
            <w:noProof/>
            <w:webHidden/>
          </w:rPr>
          <w:t>24</w:t>
        </w:r>
        <w:r>
          <w:rPr>
            <w:noProof/>
            <w:webHidden/>
          </w:rPr>
          <w:fldChar w:fldCharType="end"/>
        </w:r>
      </w:hyperlink>
    </w:p>
    <w:p w14:paraId="38BF08CA" w14:textId="163E9016"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2" w:history="1">
        <w:r w:rsidRPr="00245FA4">
          <w:rPr>
            <w:rStyle w:val="Hyperlink"/>
            <w:noProof/>
          </w:rPr>
          <w:t xml:space="preserve">Figura 12 </w:t>
        </w:r>
        <w:r w:rsidRPr="00245FA4">
          <w:rPr>
            <w:rStyle w:val="Hyperlink"/>
            <w:i/>
            <w:noProof/>
          </w:rPr>
          <w:t>ETag y 304, OPTIONS con CORS, OpenAPI 3.1 y tokens guardados como SHA-256 (E12)</w:t>
        </w:r>
        <w:r>
          <w:rPr>
            <w:noProof/>
            <w:webHidden/>
          </w:rPr>
          <w:tab/>
        </w:r>
        <w:r>
          <w:rPr>
            <w:noProof/>
            <w:webHidden/>
          </w:rPr>
          <w:fldChar w:fldCharType="begin"/>
        </w:r>
        <w:r>
          <w:rPr>
            <w:noProof/>
            <w:webHidden/>
          </w:rPr>
          <w:instrText xml:space="preserve"> PAGEREF _Toc243920042 \h </w:instrText>
        </w:r>
        <w:r>
          <w:rPr>
            <w:noProof/>
            <w:webHidden/>
          </w:rPr>
        </w:r>
        <w:r>
          <w:rPr>
            <w:noProof/>
            <w:webHidden/>
          </w:rPr>
          <w:fldChar w:fldCharType="separate"/>
        </w:r>
        <w:r>
          <w:rPr>
            <w:noProof/>
            <w:webHidden/>
          </w:rPr>
          <w:t>26</w:t>
        </w:r>
        <w:r>
          <w:rPr>
            <w:noProof/>
            <w:webHidden/>
          </w:rPr>
          <w:fldChar w:fldCharType="end"/>
        </w:r>
      </w:hyperlink>
    </w:p>
    <w:p w14:paraId="13C1025B" w14:textId="6925EA05"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3" w:history="1">
        <w:r w:rsidRPr="00245FA4">
          <w:rPr>
            <w:rStyle w:val="Hyperlink"/>
            <w:noProof/>
          </w:rPr>
          <w:t xml:space="preserve">Figura 13 </w:t>
        </w:r>
        <w:r w:rsidRPr="00245FA4">
          <w:rPr>
            <w:rStyle w:val="Hyperlink"/>
            <w:i/>
            <w:noProof/>
          </w:rPr>
          <w:t>Pantalla de tokens de la API (E12)</w:t>
        </w:r>
        <w:r>
          <w:rPr>
            <w:noProof/>
            <w:webHidden/>
          </w:rPr>
          <w:tab/>
        </w:r>
        <w:r>
          <w:rPr>
            <w:noProof/>
            <w:webHidden/>
          </w:rPr>
          <w:fldChar w:fldCharType="begin"/>
        </w:r>
        <w:r>
          <w:rPr>
            <w:noProof/>
            <w:webHidden/>
          </w:rPr>
          <w:instrText xml:space="preserve"> PAGEREF _Toc243920043 \h </w:instrText>
        </w:r>
        <w:r>
          <w:rPr>
            <w:noProof/>
            <w:webHidden/>
          </w:rPr>
        </w:r>
        <w:r>
          <w:rPr>
            <w:noProof/>
            <w:webHidden/>
          </w:rPr>
          <w:fldChar w:fldCharType="separate"/>
        </w:r>
        <w:r>
          <w:rPr>
            <w:noProof/>
            <w:webHidden/>
          </w:rPr>
          <w:t>27</w:t>
        </w:r>
        <w:r>
          <w:rPr>
            <w:noProof/>
            <w:webHidden/>
          </w:rPr>
          <w:fldChar w:fldCharType="end"/>
        </w:r>
      </w:hyperlink>
    </w:p>
    <w:p w14:paraId="6E840FC8" w14:textId="194A2B90"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4" w:history="1">
        <w:r w:rsidRPr="00245FA4">
          <w:rPr>
            <w:rStyle w:val="Hyperlink"/>
            <w:noProof/>
          </w:rPr>
          <w:t xml:space="preserve">Figura 14 </w:t>
        </w:r>
        <w:r w:rsidRPr="00245FA4">
          <w:rPr>
            <w:rStyle w:val="Hyperlink"/>
            <w:i/>
            <w:noProof/>
          </w:rPr>
          <w:t>Grilla actualizada con fetch al filtrar por categoría (E13)</w:t>
        </w:r>
        <w:r>
          <w:rPr>
            <w:noProof/>
            <w:webHidden/>
          </w:rPr>
          <w:tab/>
        </w:r>
        <w:r>
          <w:rPr>
            <w:noProof/>
            <w:webHidden/>
          </w:rPr>
          <w:fldChar w:fldCharType="begin"/>
        </w:r>
        <w:r>
          <w:rPr>
            <w:noProof/>
            <w:webHidden/>
          </w:rPr>
          <w:instrText xml:space="preserve"> PAGEREF _Toc243920044 \h </w:instrText>
        </w:r>
        <w:r>
          <w:rPr>
            <w:noProof/>
            <w:webHidden/>
          </w:rPr>
        </w:r>
        <w:r>
          <w:rPr>
            <w:noProof/>
            <w:webHidden/>
          </w:rPr>
          <w:fldChar w:fldCharType="separate"/>
        </w:r>
        <w:r>
          <w:rPr>
            <w:noProof/>
            <w:webHidden/>
          </w:rPr>
          <w:t>28</w:t>
        </w:r>
        <w:r>
          <w:rPr>
            <w:noProof/>
            <w:webHidden/>
          </w:rPr>
          <w:fldChar w:fldCharType="end"/>
        </w:r>
      </w:hyperlink>
    </w:p>
    <w:p w14:paraId="5B5E6ABC" w14:textId="42C6FB27"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5" w:history="1">
        <w:r w:rsidRPr="00245FA4">
          <w:rPr>
            <w:rStyle w:val="Hyperlink"/>
            <w:noProof/>
          </w:rPr>
          <w:t xml:space="preserve">Figura 15 </w:t>
        </w:r>
        <w:r w:rsidRPr="00245FA4">
          <w:rPr>
            <w:rStyle w:val="Hyperlink"/>
            <w:i/>
            <w:noProof/>
          </w:rPr>
          <w:t>Orden por precio y paginación sin recargar la página (E14)</w:t>
        </w:r>
        <w:r>
          <w:rPr>
            <w:noProof/>
            <w:webHidden/>
          </w:rPr>
          <w:tab/>
        </w:r>
        <w:r>
          <w:rPr>
            <w:noProof/>
            <w:webHidden/>
          </w:rPr>
          <w:fldChar w:fldCharType="begin"/>
        </w:r>
        <w:r>
          <w:rPr>
            <w:noProof/>
            <w:webHidden/>
          </w:rPr>
          <w:instrText xml:space="preserve"> PAGEREF _Toc243920045 \h </w:instrText>
        </w:r>
        <w:r>
          <w:rPr>
            <w:noProof/>
            <w:webHidden/>
          </w:rPr>
        </w:r>
        <w:r>
          <w:rPr>
            <w:noProof/>
            <w:webHidden/>
          </w:rPr>
          <w:fldChar w:fldCharType="separate"/>
        </w:r>
        <w:r>
          <w:rPr>
            <w:noProof/>
            <w:webHidden/>
          </w:rPr>
          <w:t>29</w:t>
        </w:r>
        <w:r>
          <w:rPr>
            <w:noProof/>
            <w:webHidden/>
          </w:rPr>
          <w:fldChar w:fldCharType="end"/>
        </w:r>
      </w:hyperlink>
    </w:p>
    <w:p w14:paraId="50318A88" w14:textId="52DC0F3E"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6" w:history="1">
        <w:r w:rsidRPr="00245FA4">
          <w:rPr>
            <w:rStyle w:val="Hyperlink"/>
            <w:noProof/>
          </w:rPr>
          <w:t xml:space="preserve">Figura 16 </w:t>
        </w:r>
        <w:r w:rsidRPr="00245FA4">
          <w:rPr>
            <w:rStyle w:val="Hyperlink"/>
            <w:i/>
            <w:noProof/>
          </w:rPr>
          <w:t>Autocompletar con role=combobox, listbox y opción activa (E15)</w:t>
        </w:r>
        <w:r>
          <w:rPr>
            <w:noProof/>
            <w:webHidden/>
          </w:rPr>
          <w:tab/>
        </w:r>
        <w:r>
          <w:rPr>
            <w:noProof/>
            <w:webHidden/>
          </w:rPr>
          <w:fldChar w:fldCharType="begin"/>
        </w:r>
        <w:r>
          <w:rPr>
            <w:noProof/>
            <w:webHidden/>
          </w:rPr>
          <w:instrText xml:space="preserve"> PAGEREF _Toc243920046 \h </w:instrText>
        </w:r>
        <w:r>
          <w:rPr>
            <w:noProof/>
            <w:webHidden/>
          </w:rPr>
        </w:r>
        <w:r>
          <w:rPr>
            <w:noProof/>
            <w:webHidden/>
          </w:rPr>
          <w:fldChar w:fldCharType="separate"/>
        </w:r>
        <w:r>
          <w:rPr>
            <w:noProof/>
            <w:webHidden/>
          </w:rPr>
          <w:t>29</w:t>
        </w:r>
        <w:r>
          <w:rPr>
            <w:noProof/>
            <w:webHidden/>
          </w:rPr>
          <w:fldChar w:fldCharType="end"/>
        </w:r>
      </w:hyperlink>
    </w:p>
    <w:p w14:paraId="179C7440" w14:textId="71B7A3B2"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7" w:history="1">
        <w:r w:rsidRPr="00245FA4">
          <w:rPr>
            <w:rStyle w:val="Hyperlink"/>
            <w:noProof/>
          </w:rPr>
          <w:t xml:space="preserve">Figura 17 </w:t>
        </w:r>
        <w:r w:rsidRPr="00245FA4">
          <w:rPr>
            <w:rStyle w:val="Hyperlink"/>
            <w:i/>
            <w:noProof/>
          </w:rPr>
          <w:t>Con red lenta, las búsquedas «bo» y «bord» se cancelan y gana «jean» (E16)</w:t>
        </w:r>
        <w:r>
          <w:rPr>
            <w:noProof/>
            <w:webHidden/>
          </w:rPr>
          <w:tab/>
        </w:r>
        <w:r>
          <w:rPr>
            <w:noProof/>
            <w:webHidden/>
          </w:rPr>
          <w:fldChar w:fldCharType="begin"/>
        </w:r>
        <w:r>
          <w:rPr>
            <w:noProof/>
            <w:webHidden/>
          </w:rPr>
          <w:instrText xml:space="preserve"> PAGEREF _Toc243920047 \h </w:instrText>
        </w:r>
        <w:r>
          <w:rPr>
            <w:noProof/>
            <w:webHidden/>
          </w:rPr>
        </w:r>
        <w:r>
          <w:rPr>
            <w:noProof/>
            <w:webHidden/>
          </w:rPr>
          <w:fldChar w:fldCharType="separate"/>
        </w:r>
        <w:r>
          <w:rPr>
            <w:noProof/>
            <w:webHidden/>
          </w:rPr>
          <w:t>30</w:t>
        </w:r>
        <w:r>
          <w:rPr>
            <w:noProof/>
            <w:webHidden/>
          </w:rPr>
          <w:fldChar w:fldCharType="end"/>
        </w:r>
      </w:hyperlink>
    </w:p>
    <w:p w14:paraId="682483DA" w14:textId="55AB4D23"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8" w:history="1">
        <w:r w:rsidRPr="00245FA4">
          <w:rPr>
            <w:rStyle w:val="Hyperlink"/>
            <w:noProof/>
          </w:rPr>
          <w:t xml:space="preserve">Figura 18 </w:t>
        </w:r>
        <w:r w:rsidRPr="00245FA4">
          <w:rPr>
            <w:rStyle w:val="Hyperlink"/>
            <w:i/>
            <w:noProof/>
          </w:rPr>
          <w:t>Validación en vivo: POL-001 ya existe (200) (E17)</w:t>
        </w:r>
        <w:r>
          <w:rPr>
            <w:noProof/>
            <w:webHidden/>
          </w:rPr>
          <w:tab/>
        </w:r>
        <w:r>
          <w:rPr>
            <w:noProof/>
            <w:webHidden/>
          </w:rPr>
          <w:fldChar w:fldCharType="begin"/>
        </w:r>
        <w:r>
          <w:rPr>
            <w:noProof/>
            <w:webHidden/>
          </w:rPr>
          <w:instrText xml:space="preserve"> PAGEREF _Toc243920048 \h </w:instrText>
        </w:r>
        <w:r>
          <w:rPr>
            <w:noProof/>
            <w:webHidden/>
          </w:rPr>
        </w:r>
        <w:r>
          <w:rPr>
            <w:noProof/>
            <w:webHidden/>
          </w:rPr>
          <w:fldChar w:fldCharType="separate"/>
        </w:r>
        <w:r>
          <w:rPr>
            <w:noProof/>
            <w:webHidden/>
          </w:rPr>
          <w:t>30</w:t>
        </w:r>
        <w:r>
          <w:rPr>
            <w:noProof/>
            <w:webHidden/>
          </w:rPr>
          <w:fldChar w:fldCharType="end"/>
        </w:r>
      </w:hyperlink>
    </w:p>
    <w:p w14:paraId="5BE342C5" w14:textId="4E5B293B"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49" w:history="1">
        <w:r w:rsidRPr="00245FA4">
          <w:rPr>
            <w:rStyle w:val="Hyperlink"/>
            <w:noProof/>
          </w:rPr>
          <w:t xml:space="preserve">Figura 19 </w:t>
        </w:r>
        <w:r w:rsidRPr="00245FA4">
          <w:rPr>
            <w:rStyle w:val="Hyperlink"/>
            <w:i/>
            <w:noProof/>
          </w:rPr>
          <w:t>Validación en vivo: POL-999 está disponible (404) (E17)</w:t>
        </w:r>
        <w:r>
          <w:rPr>
            <w:noProof/>
            <w:webHidden/>
          </w:rPr>
          <w:tab/>
        </w:r>
        <w:r>
          <w:rPr>
            <w:noProof/>
            <w:webHidden/>
          </w:rPr>
          <w:fldChar w:fldCharType="begin"/>
        </w:r>
        <w:r>
          <w:rPr>
            <w:noProof/>
            <w:webHidden/>
          </w:rPr>
          <w:instrText xml:space="preserve"> PAGEREF _Toc243920049 \h </w:instrText>
        </w:r>
        <w:r>
          <w:rPr>
            <w:noProof/>
            <w:webHidden/>
          </w:rPr>
        </w:r>
        <w:r>
          <w:rPr>
            <w:noProof/>
            <w:webHidden/>
          </w:rPr>
          <w:fldChar w:fldCharType="separate"/>
        </w:r>
        <w:r>
          <w:rPr>
            <w:noProof/>
            <w:webHidden/>
          </w:rPr>
          <w:t>31</w:t>
        </w:r>
        <w:r>
          <w:rPr>
            <w:noProof/>
            <w:webHidden/>
          </w:rPr>
          <w:fldChar w:fldCharType="end"/>
        </w:r>
      </w:hyperlink>
    </w:p>
    <w:p w14:paraId="38857415" w14:textId="16BA4EB6"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0" w:history="1">
        <w:r w:rsidRPr="00245FA4">
          <w:rPr>
            <w:rStyle w:val="Hyperlink"/>
            <w:noProof/>
          </w:rPr>
          <w:t xml:space="preserve">Figura 20 </w:t>
        </w:r>
        <w:r w:rsidRPr="00245FA4">
          <w:rPr>
            <w:rStyle w:val="Hyperlink"/>
            <w:i/>
            <w:noProof/>
          </w:rPr>
          <w:t>Cinco novedades del RSS leídas con DOMParser (E18)</w:t>
        </w:r>
        <w:r>
          <w:rPr>
            <w:noProof/>
            <w:webHidden/>
          </w:rPr>
          <w:tab/>
        </w:r>
        <w:r>
          <w:rPr>
            <w:noProof/>
            <w:webHidden/>
          </w:rPr>
          <w:fldChar w:fldCharType="begin"/>
        </w:r>
        <w:r>
          <w:rPr>
            <w:noProof/>
            <w:webHidden/>
          </w:rPr>
          <w:instrText xml:space="preserve"> PAGEREF _Toc243920050 \h </w:instrText>
        </w:r>
        <w:r>
          <w:rPr>
            <w:noProof/>
            <w:webHidden/>
          </w:rPr>
        </w:r>
        <w:r>
          <w:rPr>
            <w:noProof/>
            <w:webHidden/>
          </w:rPr>
          <w:fldChar w:fldCharType="separate"/>
        </w:r>
        <w:r>
          <w:rPr>
            <w:noProof/>
            <w:webHidden/>
          </w:rPr>
          <w:t>31</w:t>
        </w:r>
        <w:r>
          <w:rPr>
            <w:noProof/>
            <w:webHidden/>
          </w:rPr>
          <w:fldChar w:fldCharType="end"/>
        </w:r>
      </w:hyperlink>
    </w:p>
    <w:p w14:paraId="72C30E69" w14:textId="01C37A9F"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1" w:history="1">
        <w:r w:rsidRPr="00245FA4">
          <w:rPr>
            <w:rStyle w:val="Hyperlink"/>
            <w:noProof/>
          </w:rPr>
          <w:t xml:space="preserve">Figura 21 </w:t>
        </w:r>
        <w:r w:rsidRPr="00245FA4">
          <w:rPr>
            <w:rStyle w:val="Hyperlink"/>
            <w:i/>
            <w:noProof/>
          </w:rPr>
          <w:t>php verificar.php: 136 de 136 (E19)</w:t>
        </w:r>
        <w:r>
          <w:rPr>
            <w:noProof/>
            <w:webHidden/>
          </w:rPr>
          <w:tab/>
        </w:r>
        <w:r>
          <w:rPr>
            <w:noProof/>
            <w:webHidden/>
          </w:rPr>
          <w:fldChar w:fldCharType="begin"/>
        </w:r>
        <w:r>
          <w:rPr>
            <w:noProof/>
            <w:webHidden/>
          </w:rPr>
          <w:instrText xml:space="preserve"> PAGEREF _Toc243920051 \h </w:instrText>
        </w:r>
        <w:r>
          <w:rPr>
            <w:noProof/>
            <w:webHidden/>
          </w:rPr>
        </w:r>
        <w:r>
          <w:rPr>
            <w:noProof/>
            <w:webHidden/>
          </w:rPr>
          <w:fldChar w:fldCharType="separate"/>
        </w:r>
        <w:r>
          <w:rPr>
            <w:noProof/>
            <w:webHidden/>
          </w:rPr>
          <w:t>34</w:t>
        </w:r>
        <w:r>
          <w:rPr>
            <w:noProof/>
            <w:webHidden/>
          </w:rPr>
          <w:fldChar w:fldCharType="end"/>
        </w:r>
      </w:hyperlink>
    </w:p>
    <w:p w14:paraId="400CC89B" w14:textId="1D4AE6D4" w:rsidR="00305204" w:rsidRDefault="00305204">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0052" w:history="1">
        <w:r w:rsidRPr="00245FA4">
          <w:rPr>
            <w:rStyle w:val="Hyperlink"/>
            <w:noProof/>
          </w:rPr>
          <w:t xml:space="preserve">Figura 22 </w:t>
        </w:r>
        <w:r w:rsidRPr="00245FA4">
          <w:rPr>
            <w:rStyle w:val="Hyperlink"/>
            <w:i/>
            <w:noProof/>
          </w:rPr>
          <w:t>Pruebas en el navegador: 12 de 12 (E19)</w:t>
        </w:r>
        <w:r>
          <w:rPr>
            <w:noProof/>
            <w:webHidden/>
          </w:rPr>
          <w:tab/>
        </w:r>
        <w:r>
          <w:rPr>
            <w:noProof/>
            <w:webHidden/>
          </w:rPr>
          <w:fldChar w:fldCharType="begin"/>
        </w:r>
        <w:r>
          <w:rPr>
            <w:noProof/>
            <w:webHidden/>
          </w:rPr>
          <w:instrText xml:space="preserve"> PAGEREF _Toc243920052 \h </w:instrText>
        </w:r>
        <w:r>
          <w:rPr>
            <w:noProof/>
            <w:webHidden/>
          </w:rPr>
        </w:r>
        <w:r>
          <w:rPr>
            <w:noProof/>
            <w:webHidden/>
          </w:rPr>
          <w:fldChar w:fldCharType="separate"/>
        </w:r>
        <w:r>
          <w:rPr>
            <w:noProof/>
            <w:webHidden/>
          </w:rPr>
          <w:t>35</w:t>
        </w:r>
        <w:r>
          <w:rPr>
            <w:noProof/>
            <w:webHidden/>
          </w:rPr>
          <w:fldChar w:fldCharType="end"/>
        </w:r>
      </w:hyperlink>
    </w:p>
    <w:p w14:paraId="772528D1" w14:textId="4578C2E4" w:rsidR="00E6259B" w:rsidRDefault="008D017B">
      <w:r>
        <w:fldChar w:fldCharType="end"/>
      </w:r>
    </w:p>
    <w:p w14:paraId="679BD27C" w14:textId="77777777" w:rsidR="00E6259B" w:rsidRDefault="008D017B">
      <w:r>
        <w:lastRenderedPageBreak/>
        <w:br w:type="page"/>
      </w:r>
    </w:p>
    <w:p w14:paraId="5FE6C2ED" w14:textId="77777777" w:rsidR="00E6259B" w:rsidRDefault="008D017B">
      <w:pPr>
        <w:pStyle w:val="Heading1"/>
      </w:pPr>
      <w:bookmarkStart w:id="0" w:name="_Toc243920053"/>
      <w:r>
        <w:lastRenderedPageBreak/>
        <w:t>Resumen</w:t>
      </w:r>
      <w:bookmarkEnd w:id="0"/>
    </w:p>
    <w:p w14:paraId="32D0DCCF" w14:textId="77777777" w:rsidR="00E6259B" w:rsidRDefault="008D017B">
      <w:r>
        <w:t xml:space="preserve">Este informe documenta la Actividad 4 de Tecnología Web II: los laboratorios 12, 13 y 14 se resolvieron sobre el caso del docente y después se incorporaron al sistema de la Asociación de Confeccionistas Textiles «Manos del Oriente». En el laboratorio 12 se publicó el catálogo en JSON (fechas ISO 8601 y precios como texto) y en XML generado con XMLWriter, un canal RSS 2.0, un servicio SOAP comparado con su equivalente REST y la importación de pedidos validados con un esquema XSD o, en JSON, por tipos. En el </w:t>
      </w:r>
      <w:r>
        <w:t>laboratorio 13 se construyó la API REST /api/v1 con operaciones CRUD, autenticación con tokens Bearer guardados como hash SHA-256, errores en formato problem+json, ETag con respuesta 304, CORS y un contrato OpenAPI 3.1. En el laboratorio 14 la vitrina se actualiza con fetch sin recargar la página, cancela las peticiones viejas con AbortController, ofrece un autocompletar accesible según WAI-ARIA, lee el RSS con DOMParser y valida el código de una prenda en vivo. Ningún script inserta datos con innerHTML. La</w:t>
      </w:r>
      <w:r>
        <w:t>s 136 comprobaciones automáticas del proyecto pasan en MariaDB 10.11 y MySQL 8.4, las 12 pruebas en el navegador también, y las 20 evidencias de la matriz se obtuvieron de peticiones reales. La medición propia mostró que la misma prenda ocupa 1.745 bytes por SOAP y 253 bytes por REST.</w:t>
      </w:r>
    </w:p>
    <w:p w14:paraId="11B3BB75" w14:textId="77777777" w:rsidR="00E6259B" w:rsidRDefault="008D017B">
      <w:r>
        <w:rPr>
          <w:i/>
        </w:rPr>
        <w:t>Palabras clave:</w:t>
      </w:r>
      <w:r>
        <w:t xml:space="preserve"> API REST, JSON, XML, SOAP, AJAX, fetch, OpenAPI, seguridad web.</w:t>
      </w:r>
    </w:p>
    <w:p w14:paraId="372B2B35" w14:textId="77777777" w:rsidR="00E6259B" w:rsidRDefault="008D017B">
      <w:r>
        <w:br w:type="page"/>
      </w:r>
    </w:p>
    <w:p w14:paraId="0E255079" w14:textId="77777777" w:rsidR="00E6259B" w:rsidRDefault="008D017B">
      <w:pPr>
        <w:pStyle w:val="Heading1"/>
      </w:pPr>
      <w:bookmarkStart w:id="1" w:name="_Toc243920054"/>
      <w:r>
        <w:lastRenderedPageBreak/>
        <w:t>Introducción</w:t>
      </w:r>
      <w:bookmarkEnd w:id="1"/>
    </w:p>
    <w:p w14:paraId="488CD89F" w14:textId="77777777" w:rsidR="00E6259B" w:rsidRDefault="008D017B">
      <w:r>
        <w:t xml:space="preserve">La asociación «Manos del Oriente» (caso verosímil declarado) reúne a socias confeccionistas de la Chiquitanía que venden en ferias, boutiques y hoteles de Santa Cruz. En las actividades anteriores el sistema pasó de un catálogo en JSON a una aplicación con MySQL, usuarios, roles, ventas y reportes. Faltaba que </w:t>
      </w:r>
      <w:r>
        <w:rPr>
          <w:b/>
        </w:rPr>
        <w:t>otros sistemas</w:t>
      </w:r>
      <w:r>
        <w:t xml:space="preserve"> pudieran leer el catálogo y enviar pedidos, y que la tienda respondiera sin recargar cada página.</w:t>
      </w:r>
    </w:p>
    <w:p w14:paraId="5E5F1B1C" w14:textId="77777777" w:rsidR="00E6259B" w:rsidRDefault="008D017B">
      <w:r>
        <w:t>La guía integral de la Actividad 4 pide trabajar en secuencia 12 → 13 → 14, reutilizar la base de datos de la asociación y entregar código, API documentada, informe APA 7, bitácora de IA y repositorio en GitHub (Requena Llorentty, 2026). Este informe sigue esa estructura y presenta las evidencias numeradas E01 a E20.</w:t>
      </w:r>
    </w:p>
    <w:p w14:paraId="019FE8BA" w14:textId="77777777" w:rsidR="00E6259B" w:rsidRDefault="008D017B">
      <w:r>
        <w:br w:type="page"/>
      </w:r>
    </w:p>
    <w:p w14:paraId="6EAFDC18" w14:textId="77777777" w:rsidR="00E6259B" w:rsidRDefault="008D017B">
      <w:pPr>
        <w:pStyle w:val="Heading1"/>
      </w:pPr>
      <w:bookmarkStart w:id="2" w:name="_Toc243920055"/>
      <w:r>
        <w:lastRenderedPageBreak/>
        <w:t>Objetivos</w:t>
      </w:r>
      <w:bookmarkEnd w:id="2"/>
    </w:p>
    <w:p w14:paraId="6B9B6B38" w14:textId="77777777" w:rsidR="00E6259B" w:rsidRDefault="008D017B">
      <w:pPr>
        <w:pStyle w:val="Heading2"/>
      </w:pPr>
      <w:bookmarkStart w:id="3" w:name="_Toc243920056"/>
      <w:r>
        <w:t>Objetivo general</w:t>
      </w:r>
      <w:bookmarkEnd w:id="3"/>
    </w:p>
    <w:p w14:paraId="446D3B4E" w14:textId="77777777" w:rsidR="00E6259B" w:rsidRDefault="008D017B">
      <w:r>
        <w:t>Implementar servicios de intercambio de datos, una API REST segura y una interfaz asíncrona en el sistema de la asociación, y verificar su funcionamiento con pruebas automáticas y evidencias propias.</w:t>
      </w:r>
    </w:p>
    <w:p w14:paraId="2D88F1D5" w14:textId="77777777" w:rsidR="00E6259B" w:rsidRDefault="008D017B">
      <w:pPr>
        <w:pStyle w:val="Heading2"/>
      </w:pPr>
      <w:bookmarkStart w:id="4" w:name="_Toc243920057"/>
      <w:r>
        <w:t>Objetivos específicos</w:t>
      </w:r>
      <w:bookmarkEnd w:id="4"/>
    </w:p>
    <w:p w14:paraId="79B251B1" w14:textId="77777777" w:rsidR="00E6259B" w:rsidRDefault="008D017B">
      <w:pPr>
        <w:ind w:left="720" w:hanging="357"/>
      </w:pPr>
      <w:r>
        <w:t>1. Publicar el catálogo en JSON, XML y RSS respetando tipos, escape y formatos de fecha (lab 12).</w:t>
      </w:r>
    </w:p>
    <w:p w14:paraId="48F4E0EC" w14:textId="77777777" w:rsidR="00E6259B" w:rsidRDefault="008D017B">
      <w:pPr>
        <w:ind w:left="720" w:hanging="357"/>
      </w:pPr>
      <w:r>
        <w:t>2. Validar pedidos de compradores en XML con un esquema XSD y en JSON por tipos y rangos (lab 12).</w:t>
      </w:r>
    </w:p>
    <w:p w14:paraId="75658DAE" w14:textId="77777777" w:rsidR="00E6259B" w:rsidRDefault="008D017B">
      <w:pPr>
        <w:ind w:left="720" w:hanging="357"/>
      </w:pPr>
      <w:r>
        <w:t>3. Comparar SOAP y REST con mediciones propias de tamaño y tiempo (lab 12).</w:t>
      </w:r>
    </w:p>
    <w:p w14:paraId="53F94525" w14:textId="77777777" w:rsidR="00E6259B" w:rsidRDefault="008D017B">
      <w:pPr>
        <w:ind w:left="720" w:hanging="357"/>
      </w:pPr>
      <w:r>
        <w:t>4. Construir la API /api/v1 con CRUD, tokens, códigos HTTP correctos, problem+json, ETag y OpenAPI (lab 13).</w:t>
      </w:r>
    </w:p>
    <w:p w14:paraId="1CDE7CE0" w14:textId="77777777" w:rsidR="00E6259B" w:rsidRDefault="008D017B">
      <w:pPr>
        <w:ind w:left="720" w:hanging="357"/>
      </w:pPr>
      <w:r>
        <w:t>5. Consumir la API desde la vitrina con fetch, cancelación, autocompletar accesible y validación en vivo (lab 14).</w:t>
      </w:r>
    </w:p>
    <w:p w14:paraId="1E696E73" w14:textId="77777777" w:rsidR="00E6259B" w:rsidRDefault="008D017B">
      <w:pPr>
        <w:ind w:left="720" w:hanging="357"/>
      </w:pPr>
      <w:r>
        <w:t>6. Documentar cada endpoint y dejar el repositorio sin secretos.</w:t>
      </w:r>
    </w:p>
    <w:p w14:paraId="4DBEF9C8" w14:textId="77777777" w:rsidR="00E6259B" w:rsidRDefault="008D017B">
      <w:r>
        <w:br w:type="page"/>
      </w:r>
    </w:p>
    <w:p w14:paraId="32815CDA" w14:textId="77777777" w:rsidR="00E6259B" w:rsidRDefault="008D017B">
      <w:pPr>
        <w:pStyle w:val="Heading1"/>
      </w:pPr>
      <w:bookmarkStart w:id="5" w:name="_Toc243920058"/>
      <w:r>
        <w:lastRenderedPageBreak/>
        <w:t>Fundamentos</w:t>
      </w:r>
      <w:bookmarkEnd w:id="5"/>
    </w:p>
    <w:p w14:paraId="27D3DFF4" w14:textId="77777777" w:rsidR="00E6259B" w:rsidRDefault="008D017B">
      <w:pPr>
        <w:pStyle w:val="Heading2"/>
      </w:pPr>
      <w:bookmarkStart w:id="6" w:name="_Toc243920059"/>
      <w:r>
        <w:t>JSON y XML</w:t>
      </w:r>
      <w:bookmarkEnd w:id="6"/>
    </w:p>
    <w:p w14:paraId="0643556E" w14:textId="77777777" w:rsidR="00E6259B" w:rsidRDefault="008D017B">
      <w:r>
        <w:t xml:space="preserve">JSON es un formato de texto para intercambiar datos estructurados con objetos, arreglos, cadenas, números y booleanos (Bray, 2017). Como sus números son de coma flotante, los importes se envían como </w:t>
      </w:r>
      <w:r>
        <w:rPr>
          <w:b/>
        </w:rPr>
        <w:t>texto</w:t>
      </w:r>
      <w:r>
        <w:t xml:space="preserve"> con dos decimales («95.00») para no perder centavos, y las fechas en ISO 8601 (International Organization for Standardization [ISO], 2019). XML representa los mismos datos con elementos y atributos; los caracteres «&amp;» y «&lt;» deben escaparse (World Wide Web Consortium [W3C], 2008). Un esquema XSD describe el contrato de un documento: qué elementos son obligatorios, sus tipos y sus límites (W3C, 2012).</w:t>
      </w:r>
    </w:p>
    <w:p w14:paraId="603122DE" w14:textId="77777777" w:rsidR="00E6259B" w:rsidRDefault="008D017B">
      <w:pPr>
        <w:pStyle w:val="Heading2"/>
      </w:pPr>
      <w:bookmarkStart w:id="7" w:name="_Toc243920060"/>
      <w:r>
        <w:t>RSS y SOAP</w:t>
      </w:r>
      <w:bookmarkEnd w:id="7"/>
    </w:p>
    <w:p w14:paraId="58138A8B" w14:textId="77777777" w:rsidR="00E6259B" w:rsidRDefault="008D017B">
      <w:r>
        <w:t>RSS 2.0 es un formato XML de sindicación: un canal con título, enlace y descripción, y elementos con título, guid y fecha de publicación (RSS Advisory Board, 2009). SOAP envía mensajes XML dentro de un sobre con una estructura fija (W3C, 2007); aporta un contrato formal, a cambio de mensajes más pesados.</w:t>
      </w:r>
    </w:p>
    <w:p w14:paraId="00B6E5EB" w14:textId="77777777" w:rsidR="00E6259B" w:rsidRDefault="008D017B">
      <w:pPr>
        <w:pStyle w:val="Heading2"/>
      </w:pPr>
      <w:bookmarkStart w:id="8" w:name="_Toc243920061"/>
      <w:r>
        <w:t>REST, HTTP y problem+json</w:t>
      </w:r>
      <w:bookmarkEnd w:id="8"/>
    </w:p>
    <w:p w14:paraId="039F1FAC" w14:textId="77777777" w:rsidR="00E6259B" w:rsidRDefault="008D017B">
      <w:r>
        <w:t xml:space="preserve">REST es un estilo de arquitectura basado en recursos identificados por URL y manipulados con una interfaz uniforme (Fielding, 2000). HTTP define la semántica de los métodos y de los códigos de estado: 201 con Location al crear, 204 sin cuerpo, 304 cuando el recurso no cambió según su ETag, 405 con la cabecera Allow (Fielding et al., 2022). Los errores se describen con </w:t>
      </w:r>
      <w:r>
        <w:rPr>
          <w:i/>
        </w:rPr>
        <w:t>problem details</w:t>
      </w:r>
      <w:r>
        <w:t>, un objeto JSON con type, title, status y detail (Nottingham et al., 2023). Los tokens de portador se envían en la cabecera Authorization (Jones &amp; Hardt, 2012) y la especificación OpenAPI 3.1 describe la API de forma legible por máquinas (OpenAPI Initiative, 2021).</w:t>
      </w:r>
    </w:p>
    <w:p w14:paraId="0A8EBEEA" w14:textId="77777777" w:rsidR="00E6259B" w:rsidRDefault="008D017B">
      <w:pPr>
        <w:pStyle w:val="Heading2"/>
      </w:pPr>
      <w:bookmarkStart w:id="9" w:name="_Toc243920062"/>
      <w:r>
        <w:lastRenderedPageBreak/>
        <w:t>AJAX con fetch</w:t>
      </w:r>
      <w:bookmarkEnd w:id="9"/>
    </w:p>
    <w:p w14:paraId="213EC32D" w14:textId="77777777" w:rsidR="00E6259B" w:rsidRDefault="008D017B">
      <w:r>
        <w:t xml:space="preserve">La API fetch hace peticiones HTTP desde JavaScript y devuelve promesas; no rechaza la promesa ante un 404 o un 500, por lo que hay que revisar response.ok (MDN Web Docs, s. f.-b). Un AbortController cancela una petición en curso (MDN Web Docs, s. f.-a). El patrón </w:t>
      </w:r>
      <w:r>
        <w:rPr>
          <w:i/>
        </w:rPr>
        <w:t>combobox</w:t>
      </w:r>
      <w:r>
        <w:t xml:space="preserve"> de WAI-ARIA define cómo anunciar una lista de sugerencias a un lector de pantalla (W3C Web Accessibility Initiative [WAI], s. f.).</w:t>
      </w:r>
    </w:p>
    <w:p w14:paraId="7FD25756" w14:textId="77777777" w:rsidR="00E6259B" w:rsidRDefault="008D017B">
      <w:r>
        <w:br w:type="page"/>
      </w:r>
    </w:p>
    <w:p w14:paraId="436D8749" w14:textId="77777777" w:rsidR="00E6259B" w:rsidRDefault="008D017B">
      <w:pPr>
        <w:pStyle w:val="Heading1"/>
      </w:pPr>
      <w:bookmarkStart w:id="10" w:name="_Toc243920063"/>
      <w:r>
        <w:lastRenderedPageBreak/>
        <w:t>Metodología y herramientas</w:t>
      </w:r>
      <w:bookmarkEnd w:id="10"/>
    </w:p>
    <w:p w14:paraId="5BEBDDE6" w14:textId="77777777" w:rsidR="00E6259B" w:rsidRDefault="008D017B">
      <w:r>
        <w:t>Se trabajó en el orden de la guía: primero cada laboratorio sobre el caso del docente (carpeta laboratorios/ del repositorio), después la misma técnica en Manos del Oriente, con una prueba automática por cada requisito antes de darlo por terminado. Las evidencias se generaron con un script que hace las peticiones reales y oculta los tokens.</w:t>
      </w:r>
    </w:p>
    <w:p w14:paraId="02ACAD5B" w14:textId="541126E6" w:rsidR="00E6259B" w:rsidRDefault="008D017B">
      <w:pPr>
        <w:pStyle w:val="Caption"/>
        <w:keepNext/>
        <w:spacing w:line="480" w:lineRule="auto"/>
        <w:ind w:firstLine="0"/>
      </w:pPr>
      <w:bookmarkStart w:id="11" w:name="_Toc243920024"/>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1</w:t>
      </w:r>
      <w:r>
        <w:rPr>
          <w:sz w:val="24"/>
        </w:rPr>
        <w:fldChar w:fldCharType="end"/>
      </w:r>
      <w:r>
        <w:br/>
      </w:r>
      <w:r>
        <w:rPr>
          <w:b w:val="0"/>
          <w:i/>
          <w:sz w:val="24"/>
        </w:rPr>
        <w:t>Herramientas utilizadas</w:t>
      </w:r>
      <w:bookmarkEnd w:id="11"/>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551"/>
        <w:gridCol w:w="2835"/>
        <w:gridCol w:w="3685"/>
      </w:tblGrid>
      <w:tr w:rsidR="00E6259B" w14:paraId="48E44ECF" w14:textId="77777777">
        <w:trPr>
          <w:jc w:val="center"/>
        </w:trPr>
        <w:tc>
          <w:tcPr>
            <w:tcW w:w="2551" w:type="dxa"/>
            <w:tcBorders>
              <w:bottom w:val="single" w:sz="6" w:space="0" w:color="000000"/>
            </w:tcBorders>
          </w:tcPr>
          <w:p w14:paraId="358325A5" w14:textId="77777777" w:rsidR="00E6259B" w:rsidRDefault="008D017B">
            <w:pPr>
              <w:spacing w:line="240" w:lineRule="auto"/>
              <w:ind w:firstLine="0"/>
            </w:pPr>
            <w:r>
              <w:rPr>
                <w:b/>
                <w:sz w:val="20"/>
              </w:rPr>
              <w:t>Herramienta</w:t>
            </w:r>
          </w:p>
        </w:tc>
        <w:tc>
          <w:tcPr>
            <w:tcW w:w="2835" w:type="dxa"/>
            <w:tcBorders>
              <w:bottom w:val="single" w:sz="6" w:space="0" w:color="000000"/>
            </w:tcBorders>
          </w:tcPr>
          <w:p w14:paraId="0347FD85" w14:textId="77777777" w:rsidR="00E6259B" w:rsidRDefault="008D017B">
            <w:pPr>
              <w:spacing w:line="240" w:lineRule="auto"/>
              <w:ind w:firstLine="0"/>
            </w:pPr>
            <w:r>
              <w:rPr>
                <w:b/>
                <w:sz w:val="20"/>
              </w:rPr>
              <w:t>Versión</w:t>
            </w:r>
          </w:p>
        </w:tc>
        <w:tc>
          <w:tcPr>
            <w:tcW w:w="3685" w:type="dxa"/>
            <w:tcBorders>
              <w:bottom w:val="single" w:sz="6" w:space="0" w:color="000000"/>
            </w:tcBorders>
          </w:tcPr>
          <w:p w14:paraId="7BD581DF" w14:textId="77777777" w:rsidR="00E6259B" w:rsidRDefault="008D017B">
            <w:pPr>
              <w:spacing w:line="240" w:lineRule="auto"/>
              <w:ind w:firstLine="0"/>
            </w:pPr>
            <w:r>
              <w:rPr>
                <w:b/>
                <w:sz w:val="20"/>
              </w:rPr>
              <w:t>Uso</w:t>
            </w:r>
          </w:p>
        </w:tc>
      </w:tr>
      <w:tr w:rsidR="00E6259B" w14:paraId="01EF9B66" w14:textId="77777777">
        <w:trPr>
          <w:jc w:val="center"/>
        </w:trPr>
        <w:tc>
          <w:tcPr>
            <w:tcW w:w="2551" w:type="dxa"/>
          </w:tcPr>
          <w:p w14:paraId="79B04345" w14:textId="77777777" w:rsidR="00E6259B" w:rsidRDefault="008D017B">
            <w:pPr>
              <w:spacing w:line="240" w:lineRule="auto"/>
              <w:ind w:firstLine="0"/>
            </w:pPr>
            <w:r>
              <w:rPr>
                <w:sz w:val="20"/>
              </w:rPr>
              <w:t>PHP</w:t>
            </w:r>
          </w:p>
        </w:tc>
        <w:tc>
          <w:tcPr>
            <w:tcW w:w="2835" w:type="dxa"/>
          </w:tcPr>
          <w:p w14:paraId="7A11B9BB" w14:textId="77777777" w:rsidR="00E6259B" w:rsidRDefault="008D017B">
            <w:pPr>
              <w:spacing w:line="240" w:lineRule="auto"/>
              <w:ind w:firstLine="0"/>
            </w:pPr>
            <w:r>
              <w:rPr>
                <w:sz w:val="20"/>
              </w:rPr>
              <w:t>8.4.13 (local) · compatible con 8.2</w:t>
            </w:r>
          </w:p>
        </w:tc>
        <w:tc>
          <w:tcPr>
            <w:tcW w:w="3685" w:type="dxa"/>
          </w:tcPr>
          <w:p w14:paraId="150F2AF4" w14:textId="77777777" w:rsidR="00E6259B" w:rsidRDefault="008D017B">
            <w:pPr>
              <w:spacing w:line="240" w:lineRule="auto"/>
              <w:ind w:firstLine="0"/>
            </w:pPr>
            <w:r>
              <w:rPr>
                <w:sz w:val="20"/>
              </w:rPr>
              <w:t>Aplicación, pruebas y scripts</w:t>
            </w:r>
          </w:p>
        </w:tc>
      </w:tr>
      <w:tr w:rsidR="00E6259B" w14:paraId="14784449" w14:textId="77777777">
        <w:trPr>
          <w:jc w:val="center"/>
        </w:trPr>
        <w:tc>
          <w:tcPr>
            <w:tcW w:w="2551" w:type="dxa"/>
          </w:tcPr>
          <w:p w14:paraId="602959D7" w14:textId="77777777" w:rsidR="00E6259B" w:rsidRDefault="008D017B">
            <w:pPr>
              <w:spacing w:line="240" w:lineRule="auto"/>
              <w:ind w:firstLine="0"/>
            </w:pPr>
            <w:r>
              <w:rPr>
                <w:sz w:val="20"/>
              </w:rPr>
              <w:t>MariaDB / MySQL</w:t>
            </w:r>
          </w:p>
        </w:tc>
        <w:tc>
          <w:tcPr>
            <w:tcW w:w="2835" w:type="dxa"/>
          </w:tcPr>
          <w:p w14:paraId="2D687961" w14:textId="77777777" w:rsidR="00E6259B" w:rsidRDefault="008D017B">
            <w:pPr>
              <w:spacing w:line="240" w:lineRule="auto"/>
              <w:ind w:firstLine="0"/>
            </w:pPr>
            <w:r>
              <w:rPr>
                <w:sz w:val="20"/>
              </w:rPr>
              <w:t>10.11 / 8.4 (Docker)</w:t>
            </w:r>
          </w:p>
        </w:tc>
        <w:tc>
          <w:tcPr>
            <w:tcW w:w="3685" w:type="dxa"/>
          </w:tcPr>
          <w:p w14:paraId="1C055AC7" w14:textId="77777777" w:rsidR="00E6259B" w:rsidRDefault="008D017B">
            <w:pPr>
              <w:spacing w:line="240" w:lineRule="auto"/>
              <w:ind w:firstLine="0"/>
            </w:pPr>
            <w:r>
              <w:rPr>
                <w:sz w:val="20"/>
              </w:rPr>
              <w:t>Base de datos; las pruebas se ejecutaron en ambas</w:t>
            </w:r>
          </w:p>
        </w:tc>
      </w:tr>
      <w:tr w:rsidR="00E6259B" w14:paraId="5AF69827" w14:textId="77777777">
        <w:trPr>
          <w:jc w:val="center"/>
        </w:trPr>
        <w:tc>
          <w:tcPr>
            <w:tcW w:w="2551" w:type="dxa"/>
          </w:tcPr>
          <w:p w14:paraId="64E05CA4" w14:textId="77777777" w:rsidR="00E6259B" w:rsidRDefault="008D017B">
            <w:pPr>
              <w:spacing w:line="240" w:lineRule="auto"/>
              <w:ind w:firstLine="0"/>
            </w:pPr>
            <w:r>
              <w:rPr>
                <w:sz w:val="20"/>
              </w:rPr>
              <w:t>Docker Desktop</w:t>
            </w:r>
          </w:p>
        </w:tc>
        <w:tc>
          <w:tcPr>
            <w:tcW w:w="2835" w:type="dxa"/>
          </w:tcPr>
          <w:p w14:paraId="0E4EDB4B" w14:textId="77777777" w:rsidR="00E6259B" w:rsidRDefault="008D017B">
            <w:pPr>
              <w:spacing w:line="240" w:lineRule="auto"/>
              <w:ind w:firstLine="0"/>
            </w:pPr>
            <w:r>
              <w:rPr>
                <w:sz w:val="20"/>
              </w:rPr>
              <w:t>Compose v2</w:t>
            </w:r>
          </w:p>
        </w:tc>
        <w:tc>
          <w:tcPr>
            <w:tcW w:w="3685" w:type="dxa"/>
          </w:tcPr>
          <w:p w14:paraId="023F8C50" w14:textId="77777777" w:rsidR="00E6259B" w:rsidRDefault="008D017B">
            <w:pPr>
              <w:spacing w:line="240" w:lineRule="auto"/>
              <w:ind w:firstLine="0"/>
            </w:pPr>
            <w:r>
              <w:rPr>
                <w:sz w:val="20"/>
              </w:rPr>
              <w:t>Bases de prueba y copia del hosting con Apache</w:t>
            </w:r>
          </w:p>
        </w:tc>
      </w:tr>
      <w:tr w:rsidR="00E6259B" w14:paraId="1E3BF3FE" w14:textId="77777777">
        <w:trPr>
          <w:jc w:val="center"/>
        </w:trPr>
        <w:tc>
          <w:tcPr>
            <w:tcW w:w="2551" w:type="dxa"/>
          </w:tcPr>
          <w:p w14:paraId="4137E7C3" w14:textId="77777777" w:rsidR="00E6259B" w:rsidRDefault="008D017B">
            <w:pPr>
              <w:spacing w:line="240" w:lineRule="auto"/>
              <w:ind w:firstLine="0"/>
            </w:pPr>
            <w:r>
              <w:rPr>
                <w:sz w:val="20"/>
              </w:rPr>
              <w:t>Microsoft Edge + puppeteer-core</w:t>
            </w:r>
          </w:p>
        </w:tc>
        <w:tc>
          <w:tcPr>
            <w:tcW w:w="2835" w:type="dxa"/>
          </w:tcPr>
          <w:p w14:paraId="18C2FB49" w14:textId="77777777" w:rsidR="00E6259B" w:rsidRDefault="008D017B">
            <w:pPr>
              <w:spacing w:line="240" w:lineRule="auto"/>
              <w:ind w:firstLine="0"/>
            </w:pPr>
            <w:r>
              <w:rPr>
                <w:sz w:val="20"/>
              </w:rPr>
              <w:t>23.11</w:t>
            </w:r>
          </w:p>
        </w:tc>
        <w:tc>
          <w:tcPr>
            <w:tcW w:w="3685" w:type="dxa"/>
          </w:tcPr>
          <w:p w14:paraId="0B2ED206" w14:textId="77777777" w:rsidR="00E6259B" w:rsidRDefault="008D017B">
            <w:pPr>
              <w:spacing w:line="240" w:lineRule="auto"/>
              <w:ind w:firstLine="0"/>
            </w:pPr>
            <w:r>
              <w:rPr>
                <w:sz w:val="20"/>
              </w:rPr>
              <w:t>Pruebas en el navegador y capturas E13–E18</w:t>
            </w:r>
          </w:p>
        </w:tc>
      </w:tr>
      <w:tr w:rsidR="00E6259B" w14:paraId="15CC092B" w14:textId="77777777">
        <w:trPr>
          <w:jc w:val="center"/>
        </w:trPr>
        <w:tc>
          <w:tcPr>
            <w:tcW w:w="2551" w:type="dxa"/>
          </w:tcPr>
          <w:p w14:paraId="7D0C1982" w14:textId="77777777" w:rsidR="00E6259B" w:rsidRDefault="008D017B">
            <w:pPr>
              <w:spacing w:line="240" w:lineRule="auto"/>
              <w:ind w:firstLine="0"/>
            </w:pPr>
            <w:r>
              <w:rPr>
                <w:sz w:val="20"/>
              </w:rPr>
              <w:t>Git y GitHub</w:t>
            </w:r>
          </w:p>
        </w:tc>
        <w:tc>
          <w:tcPr>
            <w:tcW w:w="2835" w:type="dxa"/>
          </w:tcPr>
          <w:p w14:paraId="543B7FF2" w14:textId="77777777" w:rsidR="00E6259B" w:rsidRDefault="008D017B">
            <w:pPr>
              <w:spacing w:line="240" w:lineRule="auto"/>
              <w:ind w:firstLine="0"/>
            </w:pPr>
            <w:r>
              <w:rPr>
                <w:sz w:val="20"/>
              </w:rPr>
              <w:t>organización TecnologiaWeb2</w:t>
            </w:r>
          </w:p>
        </w:tc>
        <w:tc>
          <w:tcPr>
            <w:tcW w:w="3685" w:type="dxa"/>
          </w:tcPr>
          <w:p w14:paraId="09A83A2A" w14:textId="77777777" w:rsidR="00E6259B" w:rsidRDefault="008D017B">
            <w:pPr>
              <w:spacing w:line="240" w:lineRule="auto"/>
              <w:ind w:firstLine="0"/>
            </w:pPr>
            <w:r>
              <w:rPr>
                <w:sz w:val="20"/>
              </w:rPr>
              <w:t>Repositorio y tablero del equipo</w:t>
            </w:r>
          </w:p>
        </w:tc>
      </w:tr>
      <w:tr w:rsidR="00E6259B" w14:paraId="7EB4A3E9" w14:textId="77777777">
        <w:trPr>
          <w:jc w:val="center"/>
        </w:trPr>
        <w:tc>
          <w:tcPr>
            <w:tcW w:w="2551" w:type="dxa"/>
          </w:tcPr>
          <w:p w14:paraId="4F887B08" w14:textId="77777777" w:rsidR="00E6259B" w:rsidRDefault="008D017B">
            <w:pPr>
              <w:spacing w:line="240" w:lineRule="auto"/>
              <w:ind w:firstLine="0"/>
            </w:pPr>
            <w:r>
              <w:rPr>
                <w:sz w:val="20"/>
              </w:rPr>
              <w:t>Claude Code (Claude Opus 5.5)</w:t>
            </w:r>
          </w:p>
        </w:tc>
        <w:tc>
          <w:tcPr>
            <w:tcW w:w="2835" w:type="dxa"/>
          </w:tcPr>
          <w:p w14:paraId="41E4B587" w14:textId="77777777" w:rsidR="00E6259B" w:rsidRDefault="008D017B">
            <w:pPr>
              <w:spacing w:line="240" w:lineRule="auto"/>
              <w:ind w:firstLine="0"/>
            </w:pPr>
            <w:r>
              <w:rPr>
                <w:sz w:val="20"/>
              </w:rPr>
              <w:t>—</w:t>
            </w:r>
          </w:p>
        </w:tc>
        <w:tc>
          <w:tcPr>
            <w:tcW w:w="3685" w:type="dxa"/>
          </w:tcPr>
          <w:p w14:paraId="7E14CACA" w14:textId="77777777" w:rsidR="00E6259B" w:rsidRDefault="008D017B">
            <w:pPr>
              <w:spacing w:line="240" w:lineRule="auto"/>
              <w:ind w:firstLine="0"/>
            </w:pPr>
            <w:r>
              <w:rPr>
                <w:sz w:val="20"/>
              </w:rPr>
              <w:t>Asistente de IA (ver la bitácora)</w:t>
            </w:r>
          </w:p>
        </w:tc>
      </w:tr>
    </w:tbl>
    <w:p w14:paraId="73011DA6" w14:textId="77777777" w:rsidR="00E6259B" w:rsidRDefault="00E6259B"/>
    <w:p w14:paraId="0CDB5AD3" w14:textId="244CB047" w:rsidR="00E6259B" w:rsidRDefault="008D017B">
      <w:pPr>
        <w:pStyle w:val="Caption"/>
        <w:keepNext/>
        <w:spacing w:line="480" w:lineRule="auto"/>
        <w:ind w:firstLine="0"/>
      </w:pPr>
      <w:bookmarkStart w:id="12" w:name="_Toc243920031"/>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w:t>
      </w:r>
      <w:r>
        <w:rPr>
          <w:sz w:val="24"/>
        </w:rPr>
        <w:fldChar w:fldCharType="end"/>
      </w:r>
      <w:r>
        <w:br/>
      </w:r>
      <w:r>
        <w:rPr>
          <w:b w:val="0"/>
          <w:i/>
          <w:sz w:val="24"/>
        </w:rPr>
        <w:t>Versiones del entorno (E01)</w:t>
      </w:r>
      <w:bookmarkEnd w:id="12"/>
    </w:p>
    <w:p w14:paraId="56380B52" w14:textId="77777777" w:rsidR="00E6259B" w:rsidRDefault="008D017B">
      <w:pPr>
        <w:keepNext/>
        <w:jc w:val="center"/>
      </w:pPr>
      <w:r>
        <w:rPr>
          <w:noProof/>
        </w:rPr>
        <w:drawing>
          <wp:inline distT="0" distB="0" distL="0" distR="0" wp14:anchorId="71521398" wp14:editId="74C6A7D3">
            <wp:extent cx="4680000" cy="6184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_versiones_entorno.png"/>
                    <pic:cNvPicPr/>
                  </pic:nvPicPr>
                  <pic:blipFill>
                    <a:blip r:embed="rId9"/>
                    <a:stretch>
                      <a:fillRect/>
                    </a:stretch>
                  </pic:blipFill>
                  <pic:spPr>
                    <a:xfrm>
                      <a:off x="0" y="0"/>
                      <a:ext cx="4680000" cy="6184475"/>
                    </a:xfrm>
                    <a:prstGeom prst="rect">
                      <a:avLst/>
                    </a:prstGeom>
                  </pic:spPr>
                </pic:pic>
              </a:graphicData>
            </a:graphic>
          </wp:inline>
        </w:drawing>
      </w:r>
    </w:p>
    <w:p w14:paraId="3F172B3F" w14:textId="77777777" w:rsidR="00E6259B" w:rsidRDefault="008D017B">
      <w:pPr>
        <w:spacing w:after="240" w:line="240" w:lineRule="auto"/>
      </w:pPr>
      <w:r>
        <w:rPr>
          <w:i/>
          <w:sz w:val="20"/>
        </w:rPr>
        <w:t xml:space="preserve">Nota. </w:t>
      </w:r>
      <w:r>
        <w:rPr>
          <w:sz w:val="20"/>
        </w:rPr>
        <w:t>Salida real de php -v, php -m, docker y git.</w:t>
      </w:r>
    </w:p>
    <w:p w14:paraId="76E2DD49" w14:textId="77777777" w:rsidR="00E6259B" w:rsidRDefault="008D017B">
      <w:r>
        <w:br w:type="page"/>
      </w:r>
    </w:p>
    <w:p w14:paraId="78502BB5" w14:textId="77777777" w:rsidR="00E6259B" w:rsidRDefault="008D017B">
      <w:pPr>
        <w:pStyle w:val="Heading1"/>
      </w:pPr>
      <w:bookmarkStart w:id="13" w:name="_Toc243920064"/>
      <w:r>
        <w:lastRenderedPageBreak/>
        <w:t>Implementación del Laboratorio 12</w:t>
      </w:r>
      <w:bookmarkEnd w:id="13"/>
    </w:p>
    <w:p w14:paraId="36A9B810" w14:textId="77777777" w:rsidR="00E6259B" w:rsidRDefault="008D017B">
      <w:pPr>
        <w:pStyle w:val="Heading2"/>
      </w:pPr>
      <w:bookmarkStart w:id="14" w:name="_Toc243920065"/>
      <w:r>
        <w:t>Catálogo JSON y XML</w:t>
      </w:r>
      <w:bookmarkEnd w:id="14"/>
    </w:p>
    <w:p w14:paraId="28071AA7" w14:textId="77777777" w:rsidR="00E6259B" w:rsidRDefault="008D017B">
      <w:r>
        <w:t xml:space="preserve">La función </w:t>
      </w:r>
      <w:r>
        <w:rPr>
          <w:rFonts w:ascii="Consolas" w:hAnsi="Consolas"/>
          <w:sz w:val="21"/>
        </w:rPr>
        <w:t>prenda_publica()</w:t>
      </w:r>
      <w:r>
        <w:t xml:space="preserve"> define una sola representación para JSON, XML y SOAP: código, nombre, categoría, precio como texto, moneda, unidades libres, tallas y la socia que confeccionó la prenda. No incluye el CI ni el teléfono de las socias. </w:t>
      </w:r>
      <w:r>
        <w:rPr>
          <w:rFonts w:ascii="Consolas" w:hAnsi="Consolas"/>
          <w:sz w:val="21"/>
        </w:rPr>
        <w:t>catalogo_json()</w:t>
      </w:r>
      <w:r>
        <w:t xml:space="preserve"> agrega la fecha de generación en ISO 8601 con el huso de Bolivia (−04:00) y </w:t>
      </w:r>
      <w:r>
        <w:rPr>
          <w:rFonts w:ascii="Consolas" w:hAnsi="Consolas"/>
          <w:sz w:val="21"/>
        </w:rPr>
        <w:t>catalogo_xml()</w:t>
      </w:r>
      <w:r>
        <w:t xml:space="preserve"> usa XMLWriter, que escapa el texto por sí mismo (Figura 3).</w:t>
      </w:r>
    </w:p>
    <w:p w14:paraId="33962E2B" w14:textId="0C15EB95" w:rsidR="00E6259B" w:rsidRDefault="008D017B">
      <w:pPr>
        <w:pStyle w:val="Caption"/>
        <w:keepNext/>
        <w:spacing w:line="480" w:lineRule="auto"/>
        <w:ind w:firstLine="0"/>
      </w:pPr>
      <w:bookmarkStart w:id="15" w:name="_Toc243920032"/>
      <w:r>
        <w:rPr>
          <w:sz w:val="24"/>
        </w:rPr>
        <w:t xml:space="preserve">Figura </w:t>
      </w:r>
      <w:r>
        <w:rPr>
          <w:sz w:val="24"/>
        </w:rPr>
        <w:fldChar w:fldCharType="begin"/>
      </w:r>
      <w:r>
        <w:rPr>
          <w:sz w:val="24"/>
        </w:rPr>
        <w:instrText xml:space="preserve"> SEQ Figura \* ARABIC </w:instrText>
      </w:r>
      <w:r>
        <w:rPr>
          <w:sz w:val="24"/>
        </w:rPr>
        <w:fldChar w:fldCharType="separate"/>
      </w:r>
      <w:r w:rsidR="00305204">
        <w:rPr>
          <w:noProof/>
          <w:sz w:val="24"/>
        </w:rPr>
        <w:t>2</w:t>
      </w:r>
      <w:r>
        <w:rPr>
          <w:sz w:val="24"/>
        </w:rPr>
        <w:fldChar w:fldCharType="end"/>
      </w:r>
      <w:r>
        <w:br/>
      </w:r>
      <w:r>
        <w:rPr>
          <w:b w:val="0"/>
          <w:i/>
          <w:sz w:val="24"/>
        </w:rPr>
        <w:t>Catálogo JSON con fecha ISO 8601 y precios como texto (E02)</w:t>
      </w:r>
      <w:bookmarkEnd w:id="15"/>
    </w:p>
    <w:p w14:paraId="2375F5A0" w14:textId="77777777" w:rsidR="00E6259B" w:rsidRDefault="008D017B">
      <w:pPr>
        <w:jc w:val="center"/>
      </w:pPr>
      <w:r>
        <w:rPr>
          <w:noProof/>
        </w:rPr>
        <w:drawing>
          <wp:inline distT="0" distB="0" distL="0" distR="0" wp14:anchorId="0421425E" wp14:editId="0AFBB53E">
            <wp:extent cx="5040000" cy="3533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_catalogo_json.png"/>
                    <pic:cNvPicPr/>
                  </pic:nvPicPr>
                  <pic:blipFill>
                    <a:blip r:embed="rId10"/>
                    <a:stretch>
                      <a:fillRect/>
                    </a:stretch>
                  </pic:blipFill>
                  <pic:spPr>
                    <a:xfrm>
                      <a:off x="0" y="0"/>
                      <a:ext cx="5040000" cy="3533695"/>
                    </a:xfrm>
                    <a:prstGeom prst="rect">
                      <a:avLst/>
                    </a:prstGeom>
                  </pic:spPr>
                </pic:pic>
              </a:graphicData>
            </a:graphic>
          </wp:inline>
        </w:drawing>
      </w:r>
    </w:p>
    <w:p w14:paraId="7F5CB1F8" w14:textId="5BE0A491" w:rsidR="00E6259B" w:rsidRDefault="008D017B">
      <w:pPr>
        <w:pStyle w:val="Caption"/>
        <w:keepNext/>
        <w:spacing w:line="480" w:lineRule="auto"/>
        <w:ind w:firstLine="0"/>
      </w:pPr>
      <w:bookmarkStart w:id="16" w:name="_Toc243920033"/>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3</w:t>
      </w:r>
      <w:r>
        <w:rPr>
          <w:sz w:val="24"/>
        </w:rPr>
        <w:fldChar w:fldCharType="end"/>
      </w:r>
      <w:r>
        <w:br/>
      </w:r>
      <w:r>
        <w:rPr>
          <w:b w:val="0"/>
          <w:i/>
          <w:sz w:val="24"/>
        </w:rPr>
        <w:t>Catálogo XML: «Bolso &amp; cartera &lt;tejida&gt;» escapado por XMLWriter (E03)</w:t>
      </w:r>
      <w:bookmarkEnd w:id="16"/>
    </w:p>
    <w:p w14:paraId="222475CD" w14:textId="77777777" w:rsidR="00E6259B" w:rsidRDefault="008D017B">
      <w:pPr>
        <w:jc w:val="center"/>
      </w:pPr>
      <w:r>
        <w:rPr>
          <w:noProof/>
        </w:rPr>
        <w:lastRenderedPageBreak/>
        <w:drawing>
          <wp:inline distT="0" distB="0" distL="0" distR="0" wp14:anchorId="7564BBA0" wp14:editId="347EDA7E">
            <wp:extent cx="5040000" cy="75571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_xml_escape.png"/>
                    <pic:cNvPicPr/>
                  </pic:nvPicPr>
                  <pic:blipFill>
                    <a:blip r:embed="rId11"/>
                    <a:stretch>
                      <a:fillRect/>
                    </a:stretch>
                  </pic:blipFill>
                  <pic:spPr>
                    <a:xfrm>
                      <a:off x="0" y="0"/>
                      <a:ext cx="5040000" cy="7557153"/>
                    </a:xfrm>
                    <a:prstGeom prst="rect">
                      <a:avLst/>
                    </a:prstGeom>
                  </pic:spPr>
                </pic:pic>
              </a:graphicData>
            </a:graphic>
          </wp:inline>
        </w:drawing>
      </w:r>
    </w:p>
    <w:p w14:paraId="6BC7F2F1" w14:textId="77777777" w:rsidR="00E6259B" w:rsidRDefault="008D017B">
      <w:pPr>
        <w:pStyle w:val="Heading2"/>
      </w:pPr>
      <w:bookmarkStart w:id="17" w:name="_Toc243920066"/>
      <w:r>
        <w:lastRenderedPageBreak/>
        <w:t>Validación de pedidos con XSD y JSON</w:t>
      </w:r>
      <w:bookmarkEnd w:id="17"/>
    </w:p>
    <w:p w14:paraId="70BFED9A" w14:textId="77777777" w:rsidR="00E6259B" w:rsidRDefault="008D017B">
      <w:r>
        <w:t xml:space="preserve">Las tiendas compradoras envían pedidos en XML o JSON. El XML se carga con </w:t>
      </w:r>
      <w:r>
        <w:rPr>
          <w:rFonts w:ascii="Consolas" w:hAnsi="Consolas"/>
          <w:sz w:val="21"/>
        </w:rPr>
        <w:t>LIBXML_NONET</w:t>
      </w:r>
      <w:r>
        <w:t xml:space="preserve"> (el analizador nunca sale a la red) y sin expandir entidades, y se valida con </w:t>
      </w:r>
      <w:r>
        <w:rPr>
          <w:rFonts w:ascii="Consolas" w:hAnsi="Consolas"/>
          <w:sz w:val="21"/>
        </w:rPr>
        <w:t>schemaValidate()</w:t>
      </w:r>
      <w:r>
        <w:t xml:space="preserve"> contra </w:t>
      </w:r>
      <w:r>
        <w:rPr>
          <w:rFonts w:ascii="Consolas" w:hAnsi="Consolas"/>
          <w:sz w:val="21"/>
        </w:rPr>
        <w:t>bd/esquemas/pedido.xsd</w:t>
      </w:r>
      <w:r>
        <w:t>. El JSON se valida en código: «cantidad» debe ser un entero de 1 a 1000 («"2"» se rechaza aunque parezca un número), la fecha debe existir y los códigos deben cumplir el patrón AAA-999. Si el pedido es válido se registra con reserva de stock (módulo 2 del trabajo final).</w:t>
      </w:r>
    </w:p>
    <w:p w14:paraId="0E0B1613" w14:textId="5BC08DD9" w:rsidR="00E6259B" w:rsidRDefault="008D017B">
      <w:pPr>
        <w:pStyle w:val="Caption"/>
        <w:keepNext/>
        <w:spacing w:line="480" w:lineRule="auto"/>
        <w:ind w:firstLine="0"/>
      </w:pPr>
      <w:bookmarkStart w:id="18" w:name="_Toc243920025"/>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2</w:t>
      </w:r>
      <w:r>
        <w:rPr>
          <w:sz w:val="24"/>
        </w:rPr>
        <w:fldChar w:fldCharType="end"/>
      </w:r>
      <w:r>
        <w:br/>
      </w:r>
      <w:r>
        <w:rPr>
          <w:b w:val="0"/>
          <w:i/>
          <w:sz w:val="24"/>
        </w:rPr>
        <w:t>Pedidos de prueba y por qué se rechaza cada dato</w:t>
      </w:r>
      <w:bookmarkEnd w:id="18"/>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154"/>
        <w:gridCol w:w="2608"/>
        <w:gridCol w:w="1361"/>
        <w:gridCol w:w="2948"/>
      </w:tblGrid>
      <w:tr w:rsidR="00E6259B" w14:paraId="5449015E" w14:textId="77777777">
        <w:trPr>
          <w:jc w:val="center"/>
        </w:trPr>
        <w:tc>
          <w:tcPr>
            <w:tcW w:w="2154" w:type="dxa"/>
            <w:tcBorders>
              <w:bottom w:val="single" w:sz="6" w:space="0" w:color="000000"/>
            </w:tcBorders>
          </w:tcPr>
          <w:p w14:paraId="5A5A8462" w14:textId="77777777" w:rsidR="00E6259B" w:rsidRDefault="008D017B">
            <w:pPr>
              <w:spacing w:line="240" w:lineRule="auto"/>
              <w:ind w:firstLine="0"/>
            </w:pPr>
            <w:r>
              <w:rPr>
                <w:b/>
                <w:sz w:val="20"/>
              </w:rPr>
              <w:t>Pedido</w:t>
            </w:r>
          </w:p>
        </w:tc>
        <w:tc>
          <w:tcPr>
            <w:tcW w:w="2608" w:type="dxa"/>
            <w:tcBorders>
              <w:bottom w:val="single" w:sz="6" w:space="0" w:color="000000"/>
            </w:tcBorders>
          </w:tcPr>
          <w:p w14:paraId="5D958741" w14:textId="77777777" w:rsidR="00E6259B" w:rsidRDefault="008D017B">
            <w:pPr>
              <w:spacing w:line="240" w:lineRule="auto"/>
              <w:ind w:firstLine="0"/>
            </w:pPr>
            <w:r>
              <w:rPr>
                <w:b/>
                <w:sz w:val="20"/>
              </w:rPr>
              <w:t>Dato</w:t>
            </w:r>
          </w:p>
        </w:tc>
        <w:tc>
          <w:tcPr>
            <w:tcW w:w="1361" w:type="dxa"/>
            <w:tcBorders>
              <w:bottom w:val="single" w:sz="6" w:space="0" w:color="000000"/>
            </w:tcBorders>
          </w:tcPr>
          <w:p w14:paraId="4C72B8C8" w14:textId="77777777" w:rsidR="00E6259B" w:rsidRDefault="008D017B">
            <w:pPr>
              <w:spacing w:line="240" w:lineRule="auto"/>
              <w:ind w:firstLine="0"/>
            </w:pPr>
            <w:r>
              <w:rPr>
                <w:b/>
                <w:sz w:val="20"/>
              </w:rPr>
              <w:t>Resultado</w:t>
            </w:r>
          </w:p>
        </w:tc>
        <w:tc>
          <w:tcPr>
            <w:tcW w:w="2948" w:type="dxa"/>
            <w:tcBorders>
              <w:bottom w:val="single" w:sz="6" w:space="0" w:color="000000"/>
            </w:tcBorders>
          </w:tcPr>
          <w:p w14:paraId="6827A745" w14:textId="77777777" w:rsidR="00E6259B" w:rsidRDefault="008D017B">
            <w:pPr>
              <w:spacing w:line="240" w:lineRule="auto"/>
              <w:ind w:firstLine="0"/>
            </w:pPr>
            <w:r>
              <w:rPr>
                <w:b/>
                <w:sz w:val="20"/>
              </w:rPr>
              <w:t>Motivo</w:t>
            </w:r>
          </w:p>
        </w:tc>
      </w:tr>
      <w:tr w:rsidR="00E6259B" w14:paraId="2DB89815" w14:textId="77777777">
        <w:trPr>
          <w:jc w:val="center"/>
        </w:trPr>
        <w:tc>
          <w:tcPr>
            <w:tcW w:w="2154" w:type="dxa"/>
          </w:tcPr>
          <w:p w14:paraId="0FC6644B" w14:textId="77777777" w:rsidR="00E6259B" w:rsidRDefault="008D017B">
            <w:pPr>
              <w:spacing w:line="240" w:lineRule="auto"/>
              <w:ind w:firstLine="0"/>
            </w:pPr>
            <w:r>
              <w:rPr>
                <w:sz w:val="20"/>
              </w:rPr>
              <w:t>pedido-boutique.xml</w:t>
            </w:r>
          </w:p>
        </w:tc>
        <w:tc>
          <w:tcPr>
            <w:tcW w:w="2608" w:type="dxa"/>
          </w:tcPr>
          <w:p w14:paraId="49024F5D" w14:textId="77777777" w:rsidR="00E6259B" w:rsidRDefault="008D017B">
            <w:pPr>
              <w:spacing w:line="240" w:lineRule="auto"/>
              <w:ind w:firstLine="0"/>
            </w:pPr>
            <w:r>
              <w:rPr>
                <w:sz w:val="20"/>
              </w:rPr>
              <w:t>BC-2026-0412 · 4 POL-001, 6 ACC-300</w:t>
            </w:r>
          </w:p>
        </w:tc>
        <w:tc>
          <w:tcPr>
            <w:tcW w:w="1361" w:type="dxa"/>
          </w:tcPr>
          <w:p w14:paraId="78AB6C83" w14:textId="77777777" w:rsidR="00E6259B" w:rsidRDefault="008D017B">
            <w:pPr>
              <w:spacing w:line="240" w:lineRule="auto"/>
              <w:ind w:firstLine="0"/>
            </w:pPr>
            <w:r>
              <w:rPr>
                <w:sz w:val="20"/>
              </w:rPr>
              <w:t>Válido</w:t>
            </w:r>
          </w:p>
        </w:tc>
        <w:tc>
          <w:tcPr>
            <w:tcW w:w="2948" w:type="dxa"/>
          </w:tcPr>
          <w:p w14:paraId="636ED39A" w14:textId="77777777" w:rsidR="00E6259B" w:rsidRDefault="008D017B">
            <w:pPr>
              <w:spacing w:line="240" w:lineRule="auto"/>
              <w:ind w:firstLine="0"/>
            </w:pPr>
            <w:r>
              <w:rPr>
                <w:sz w:val="20"/>
              </w:rPr>
              <w:t>Cumple el XSD</w:t>
            </w:r>
          </w:p>
        </w:tc>
      </w:tr>
      <w:tr w:rsidR="00E6259B" w14:paraId="59B2CEF8" w14:textId="77777777">
        <w:trPr>
          <w:jc w:val="center"/>
        </w:trPr>
        <w:tc>
          <w:tcPr>
            <w:tcW w:w="2154" w:type="dxa"/>
          </w:tcPr>
          <w:p w14:paraId="1DAF2F01" w14:textId="77777777" w:rsidR="00E6259B" w:rsidRDefault="008D017B">
            <w:pPr>
              <w:spacing w:line="240" w:lineRule="auto"/>
              <w:ind w:firstLine="0"/>
            </w:pPr>
            <w:r>
              <w:rPr>
                <w:sz w:val="20"/>
              </w:rPr>
              <w:t>pedido-invalido.xml</w:t>
            </w:r>
          </w:p>
        </w:tc>
        <w:tc>
          <w:tcPr>
            <w:tcW w:w="2608" w:type="dxa"/>
          </w:tcPr>
          <w:p w14:paraId="64AAF6E1" w14:textId="77777777" w:rsidR="00E6259B" w:rsidRDefault="008D017B">
            <w:pPr>
              <w:spacing w:line="240" w:lineRule="auto"/>
              <w:ind w:firstLine="0"/>
            </w:pPr>
            <w:r>
              <w:rPr>
                <w:sz w:val="20"/>
              </w:rPr>
              <w:t>fecha 2026-02-30</w:t>
            </w:r>
          </w:p>
        </w:tc>
        <w:tc>
          <w:tcPr>
            <w:tcW w:w="1361" w:type="dxa"/>
          </w:tcPr>
          <w:p w14:paraId="0DCDF473" w14:textId="77777777" w:rsidR="00E6259B" w:rsidRDefault="008D017B">
            <w:pPr>
              <w:spacing w:line="240" w:lineRule="auto"/>
              <w:ind w:firstLine="0"/>
            </w:pPr>
            <w:r>
              <w:rPr>
                <w:sz w:val="20"/>
              </w:rPr>
              <w:t>Rechazado</w:t>
            </w:r>
          </w:p>
        </w:tc>
        <w:tc>
          <w:tcPr>
            <w:tcW w:w="2948" w:type="dxa"/>
          </w:tcPr>
          <w:p w14:paraId="3127AA08" w14:textId="77777777" w:rsidR="00E6259B" w:rsidRDefault="008D017B">
            <w:pPr>
              <w:spacing w:line="240" w:lineRule="auto"/>
              <w:ind w:firstLine="0"/>
            </w:pPr>
            <w:r>
              <w:rPr>
                <w:sz w:val="20"/>
              </w:rPr>
              <w:t>No es un xs:date válido</w:t>
            </w:r>
          </w:p>
        </w:tc>
      </w:tr>
      <w:tr w:rsidR="00E6259B" w14:paraId="15BE688D" w14:textId="77777777">
        <w:trPr>
          <w:jc w:val="center"/>
        </w:trPr>
        <w:tc>
          <w:tcPr>
            <w:tcW w:w="2154" w:type="dxa"/>
          </w:tcPr>
          <w:p w14:paraId="3BBAE6AC" w14:textId="77777777" w:rsidR="00E6259B" w:rsidRDefault="008D017B">
            <w:pPr>
              <w:spacing w:line="240" w:lineRule="auto"/>
              <w:ind w:firstLine="0"/>
            </w:pPr>
            <w:r>
              <w:rPr>
                <w:sz w:val="20"/>
              </w:rPr>
              <w:t>pedido-invalido.xml</w:t>
            </w:r>
          </w:p>
        </w:tc>
        <w:tc>
          <w:tcPr>
            <w:tcW w:w="2608" w:type="dxa"/>
          </w:tcPr>
          <w:p w14:paraId="0C302184" w14:textId="77777777" w:rsidR="00E6259B" w:rsidRDefault="008D017B">
            <w:pPr>
              <w:spacing w:line="240" w:lineRule="auto"/>
              <w:ind w:firstLine="0"/>
            </w:pPr>
            <w:r>
              <w:rPr>
                <w:sz w:val="20"/>
              </w:rPr>
              <w:t>codigo="pol1"</w:t>
            </w:r>
          </w:p>
        </w:tc>
        <w:tc>
          <w:tcPr>
            <w:tcW w:w="1361" w:type="dxa"/>
          </w:tcPr>
          <w:p w14:paraId="2D826DF1" w14:textId="77777777" w:rsidR="00E6259B" w:rsidRDefault="008D017B">
            <w:pPr>
              <w:spacing w:line="240" w:lineRule="auto"/>
              <w:ind w:firstLine="0"/>
            </w:pPr>
            <w:r>
              <w:rPr>
                <w:sz w:val="20"/>
              </w:rPr>
              <w:t>Rechazado</w:t>
            </w:r>
          </w:p>
        </w:tc>
        <w:tc>
          <w:tcPr>
            <w:tcW w:w="2948" w:type="dxa"/>
          </w:tcPr>
          <w:p w14:paraId="7FC077BC" w14:textId="77777777" w:rsidR="00E6259B" w:rsidRDefault="008D017B">
            <w:pPr>
              <w:spacing w:line="240" w:lineRule="auto"/>
              <w:ind w:firstLine="0"/>
            </w:pPr>
            <w:r>
              <w:rPr>
                <w:sz w:val="20"/>
              </w:rPr>
              <w:t>No cumple el patrón [A-Z]{3}-[A-Z0-9]{2,5}</w:t>
            </w:r>
          </w:p>
        </w:tc>
      </w:tr>
      <w:tr w:rsidR="00E6259B" w14:paraId="27DC46B7" w14:textId="77777777">
        <w:trPr>
          <w:jc w:val="center"/>
        </w:trPr>
        <w:tc>
          <w:tcPr>
            <w:tcW w:w="2154" w:type="dxa"/>
          </w:tcPr>
          <w:p w14:paraId="44BDA970" w14:textId="77777777" w:rsidR="00E6259B" w:rsidRDefault="008D017B">
            <w:pPr>
              <w:spacing w:line="240" w:lineRule="auto"/>
              <w:ind w:firstLine="0"/>
            </w:pPr>
            <w:r>
              <w:rPr>
                <w:sz w:val="20"/>
              </w:rPr>
              <w:t>pedido-invalido.xml</w:t>
            </w:r>
          </w:p>
        </w:tc>
        <w:tc>
          <w:tcPr>
            <w:tcW w:w="2608" w:type="dxa"/>
          </w:tcPr>
          <w:p w14:paraId="3B19FAB7" w14:textId="77777777" w:rsidR="00E6259B" w:rsidRDefault="008D017B">
            <w:pPr>
              <w:spacing w:line="240" w:lineRule="auto"/>
              <w:ind w:firstLine="0"/>
            </w:pPr>
            <w:r>
              <w:rPr>
                <w:sz w:val="20"/>
              </w:rPr>
              <w:t>cantidad="-3"</w:t>
            </w:r>
          </w:p>
        </w:tc>
        <w:tc>
          <w:tcPr>
            <w:tcW w:w="1361" w:type="dxa"/>
          </w:tcPr>
          <w:p w14:paraId="6EB40DD4" w14:textId="77777777" w:rsidR="00E6259B" w:rsidRDefault="008D017B">
            <w:pPr>
              <w:spacing w:line="240" w:lineRule="auto"/>
              <w:ind w:firstLine="0"/>
            </w:pPr>
            <w:r>
              <w:rPr>
                <w:sz w:val="20"/>
              </w:rPr>
              <w:t>Rechazado</w:t>
            </w:r>
          </w:p>
        </w:tc>
        <w:tc>
          <w:tcPr>
            <w:tcW w:w="2948" w:type="dxa"/>
          </w:tcPr>
          <w:p w14:paraId="0C836592" w14:textId="77777777" w:rsidR="00E6259B" w:rsidRDefault="008D017B">
            <w:pPr>
              <w:spacing w:line="240" w:lineRule="auto"/>
              <w:ind w:firstLine="0"/>
            </w:pPr>
            <w:r>
              <w:rPr>
                <w:sz w:val="20"/>
              </w:rPr>
              <w:t>No es xs:positiveInteger</w:t>
            </w:r>
          </w:p>
        </w:tc>
      </w:tr>
      <w:tr w:rsidR="00E6259B" w14:paraId="51716EB6" w14:textId="77777777">
        <w:trPr>
          <w:jc w:val="center"/>
        </w:trPr>
        <w:tc>
          <w:tcPr>
            <w:tcW w:w="2154" w:type="dxa"/>
          </w:tcPr>
          <w:p w14:paraId="4891A88E" w14:textId="77777777" w:rsidR="00E6259B" w:rsidRDefault="008D017B">
            <w:pPr>
              <w:spacing w:line="240" w:lineRule="auto"/>
              <w:ind w:firstLine="0"/>
            </w:pPr>
            <w:r>
              <w:rPr>
                <w:sz w:val="20"/>
              </w:rPr>
              <w:t>pedido-hotel.json</w:t>
            </w:r>
          </w:p>
        </w:tc>
        <w:tc>
          <w:tcPr>
            <w:tcW w:w="2608" w:type="dxa"/>
          </w:tcPr>
          <w:p w14:paraId="16FC33C5" w14:textId="77777777" w:rsidR="00E6259B" w:rsidRDefault="008D017B">
            <w:pPr>
              <w:spacing w:line="240" w:lineRule="auto"/>
              <w:ind w:firstLine="0"/>
            </w:pPr>
            <w:r>
              <w:rPr>
                <w:sz w:val="20"/>
              </w:rPr>
              <w:t>HM-889 · 1 ABR-201, 3 ACC-301</w:t>
            </w:r>
          </w:p>
        </w:tc>
        <w:tc>
          <w:tcPr>
            <w:tcW w:w="1361" w:type="dxa"/>
          </w:tcPr>
          <w:p w14:paraId="645ABA6C" w14:textId="77777777" w:rsidR="00E6259B" w:rsidRDefault="008D017B">
            <w:pPr>
              <w:spacing w:line="240" w:lineRule="auto"/>
              <w:ind w:firstLine="0"/>
            </w:pPr>
            <w:r>
              <w:rPr>
                <w:sz w:val="20"/>
              </w:rPr>
              <w:t>Válido</w:t>
            </w:r>
          </w:p>
        </w:tc>
        <w:tc>
          <w:tcPr>
            <w:tcW w:w="2948" w:type="dxa"/>
          </w:tcPr>
          <w:p w14:paraId="07AEA15F" w14:textId="77777777" w:rsidR="00E6259B" w:rsidRDefault="008D017B">
            <w:pPr>
              <w:spacing w:line="240" w:lineRule="auto"/>
              <w:ind w:firstLine="0"/>
            </w:pPr>
            <w:r>
              <w:rPr>
                <w:sz w:val="20"/>
              </w:rPr>
              <w:t>Tipos y rangos correctos</w:t>
            </w:r>
          </w:p>
        </w:tc>
      </w:tr>
      <w:tr w:rsidR="00E6259B" w14:paraId="618DAA13" w14:textId="77777777">
        <w:trPr>
          <w:jc w:val="center"/>
        </w:trPr>
        <w:tc>
          <w:tcPr>
            <w:tcW w:w="2154" w:type="dxa"/>
          </w:tcPr>
          <w:p w14:paraId="07B1149C" w14:textId="77777777" w:rsidR="00E6259B" w:rsidRDefault="008D017B">
            <w:pPr>
              <w:spacing w:line="240" w:lineRule="auto"/>
              <w:ind w:firstLine="0"/>
            </w:pPr>
            <w:r>
              <w:rPr>
                <w:sz w:val="20"/>
              </w:rPr>
              <w:t>pedido-invalido.json</w:t>
            </w:r>
          </w:p>
        </w:tc>
        <w:tc>
          <w:tcPr>
            <w:tcW w:w="2608" w:type="dxa"/>
          </w:tcPr>
          <w:p w14:paraId="2F706C01" w14:textId="77777777" w:rsidR="00E6259B" w:rsidRDefault="008D017B">
            <w:pPr>
              <w:spacing w:line="240" w:lineRule="auto"/>
              <w:ind w:firstLine="0"/>
            </w:pPr>
            <w:r>
              <w:rPr>
                <w:sz w:val="20"/>
              </w:rPr>
              <w:t>"fecha": "24/10/2026"</w:t>
            </w:r>
          </w:p>
        </w:tc>
        <w:tc>
          <w:tcPr>
            <w:tcW w:w="1361" w:type="dxa"/>
          </w:tcPr>
          <w:p w14:paraId="06EC3935" w14:textId="77777777" w:rsidR="00E6259B" w:rsidRDefault="008D017B">
            <w:pPr>
              <w:spacing w:line="240" w:lineRule="auto"/>
              <w:ind w:firstLine="0"/>
            </w:pPr>
            <w:r>
              <w:rPr>
                <w:sz w:val="20"/>
              </w:rPr>
              <w:t>Rechazado</w:t>
            </w:r>
          </w:p>
        </w:tc>
        <w:tc>
          <w:tcPr>
            <w:tcW w:w="2948" w:type="dxa"/>
          </w:tcPr>
          <w:p w14:paraId="2F5B6DBD" w14:textId="77777777" w:rsidR="00E6259B" w:rsidRDefault="008D017B">
            <w:pPr>
              <w:spacing w:line="240" w:lineRule="auto"/>
              <w:ind w:firstLine="0"/>
            </w:pPr>
            <w:r>
              <w:rPr>
                <w:sz w:val="20"/>
              </w:rPr>
              <w:t>Formato AAAA-MM-DD</w:t>
            </w:r>
          </w:p>
        </w:tc>
      </w:tr>
      <w:tr w:rsidR="00E6259B" w14:paraId="057224C0" w14:textId="77777777">
        <w:trPr>
          <w:jc w:val="center"/>
        </w:trPr>
        <w:tc>
          <w:tcPr>
            <w:tcW w:w="2154" w:type="dxa"/>
          </w:tcPr>
          <w:p w14:paraId="12C28082" w14:textId="77777777" w:rsidR="00E6259B" w:rsidRDefault="008D017B">
            <w:pPr>
              <w:spacing w:line="240" w:lineRule="auto"/>
              <w:ind w:firstLine="0"/>
            </w:pPr>
            <w:r>
              <w:rPr>
                <w:sz w:val="20"/>
              </w:rPr>
              <w:t>pedido-invalido.json</w:t>
            </w:r>
          </w:p>
        </w:tc>
        <w:tc>
          <w:tcPr>
            <w:tcW w:w="2608" w:type="dxa"/>
          </w:tcPr>
          <w:p w14:paraId="4AC8BA64" w14:textId="77777777" w:rsidR="00E6259B" w:rsidRDefault="008D017B">
            <w:pPr>
              <w:spacing w:line="240" w:lineRule="auto"/>
              <w:ind w:firstLine="0"/>
            </w:pPr>
            <w:r>
              <w:rPr>
                <w:sz w:val="20"/>
              </w:rPr>
              <w:t>"cantidad": "2" y -1</w:t>
            </w:r>
          </w:p>
        </w:tc>
        <w:tc>
          <w:tcPr>
            <w:tcW w:w="1361" w:type="dxa"/>
          </w:tcPr>
          <w:p w14:paraId="11A36CE4" w14:textId="77777777" w:rsidR="00E6259B" w:rsidRDefault="008D017B">
            <w:pPr>
              <w:spacing w:line="240" w:lineRule="auto"/>
              <w:ind w:firstLine="0"/>
            </w:pPr>
            <w:r>
              <w:rPr>
                <w:sz w:val="20"/>
              </w:rPr>
              <w:t>Rechazado</w:t>
            </w:r>
          </w:p>
        </w:tc>
        <w:tc>
          <w:tcPr>
            <w:tcW w:w="2948" w:type="dxa"/>
          </w:tcPr>
          <w:p w14:paraId="45952325" w14:textId="77777777" w:rsidR="00E6259B" w:rsidRDefault="008D017B">
            <w:pPr>
              <w:spacing w:line="240" w:lineRule="auto"/>
              <w:ind w:firstLine="0"/>
            </w:pPr>
            <w:r>
              <w:rPr>
                <w:sz w:val="20"/>
              </w:rPr>
              <w:t>Debe ser entero entre 1 y 1000</w:t>
            </w:r>
          </w:p>
        </w:tc>
      </w:tr>
    </w:tbl>
    <w:p w14:paraId="06F89938" w14:textId="77777777" w:rsidR="00E6259B" w:rsidRDefault="00E6259B"/>
    <w:p w14:paraId="0A1AA70E" w14:textId="17703FCD" w:rsidR="00E6259B" w:rsidRDefault="008D017B">
      <w:pPr>
        <w:pStyle w:val="Caption"/>
        <w:keepNext/>
        <w:spacing w:line="480" w:lineRule="auto"/>
        <w:ind w:firstLine="0"/>
      </w:pPr>
      <w:bookmarkStart w:id="19" w:name="_Toc243920034"/>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4</w:t>
      </w:r>
      <w:r>
        <w:rPr>
          <w:sz w:val="24"/>
        </w:rPr>
        <w:fldChar w:fldCharType="end"/>
      </w:r>
      <w:r>
        <w:br/>
      </w:r>
      <w:r>
        <w:rPr>
          <w:b w:val="0"/>
          <w:i/>
          <w:sz w:val="24"/>
        </w:rPr>
        <w:t>Validación de pedidos correctos e incorrectos (E04)</w:t>
      </w:r>
      <w:bookmarkEnd w:id="19"/>
    </w:p>
    <w:p w14:paraId="3B876FEB" w14:textId="77777777" w:rsidR="00E6259B" w:rsidRDefault="008D017B">
      <w:pPr>
        <w:jc w:val="center"/>
      </w:pPr>
      <w:r>
        <w:rPr>
          <w:noProof/>
        </w:rPr>
        <w:drawing>
          <wp:inline distT="0" distB="0" distL="0" distR="0" wp14:anchorId="0190E6E0" wp14:editId="2EF5BD59">
            <wp:extent cx="5040000" cy="5578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_validacion_xsd_json.png"/>
                    <pic:cNvPicPr/>
                  </pic:nvPicPr>
                  <pic:blipFill>
                    <a:blip r:embed="rId12"/>
                    <a:stretch>
                      <a:fillRect/>
                    </a:stretch>
                  </pic:blipFill>
                  <pic:spPr>
                    <a:xfrm>
                      <a:off x="0" y="0"/>
                      <a:ext cx="5040000" cy="5578169"/>
                    </a:xfrm>
                    <a:prstGeom prst="rect">
                      <a:avLst/>
                    </a:prstGeom>
                  </pic:spPr>
                </pic:pic>
              </a:graphicData>
            </a:graphic>
          </wp:inline>
        </w:drawing>
      </w:r>
    </w:p>
    <w:p w14:paraId="55DD6E2D" w14:textId="77777777" w:rsidR="00E6259B" w:rsidRDefault="008D017B">
      <w:pPr>
        <w:pStyle w:val="Heading2"/>
      </w:pPr>
      <w:bookmarkStart w:id="20" w:name="_Toc243920067"/>
      <w:r>
        <w:lastRenderedPageBreak/>
        <w:t>RSS y comparación SOAP/REST</w:t>
      </w:r>
      <w:bookmarkEnd w:id="20"/>
    </w:p>
    <w:p w14:paraId="2AD88C17" w14:textId="53423AC3" w:rsidR="00E6259B" w:rsidRDefault="008D017B">
      <w:pPr>
        <w:pStyle w:val="Caption"/>
        <w:keepNext/>
        <w:spacing w:line="480" w:lineRule="auto"/>
        <w:ind w:firstLine="0"/>
      </w:pPr>
      <w:bookmarkStart w:id="21" w:name="_Toc243920035"/>
      <w:r>
        <w:rPr>
          <w:sz w:val="24"/>
        </w:rPr>
        <w:t xml:space="preserve">Figura </w:t>
      </w:r>
      <w:r>
        <w:rPr>
          <w:sz w:val="24"/>
        </w:rPr>
        <w:fldChar w:fldCharType="begin"/>
      </w:r>
      <w:r>
        <w:rPr>
          <w:sz w:val="24"/>
        </w:rPr>
        <w:instrText xml:space="preserve"> SEQ Figura \* ARABIC </w:instrText>
      </w:r>
      <w:r>
        <w:rPr>
          <w:sz w:val="24"/>
        </w:rPr>
        <w:fldChar w:fldCharType="separate"/>
      </w:r>
      <w:r w:rsidR="00305204">
        <w:rPr>
          <w:noProof/>
          <w:sz w:val="24"/>
        </w:rPr>
        <w:t>5</w:t>
      </w:r>
      <w:r>
        <w:rPr>
          <w:sz w:val="24"/>
        </w:rPr>
        <w:fldChar w:fldCharType="end"/>
      </w:r>
      <w:r>
        <w:br/>
      </w:r>
      <w:r>
        <w:rPr>
          <w:b w:val="0"/>
          <w:i/>
          <w:sz w:val="24"/>
        </w:rPr>
        <w:t>Canal RSS 2.0 con guid y pubDate (E05)</w:t>
      </w:r>
      <w:bookmarkEnd w:id="21"/>
    </w:p>
    <w:p w14:paraId="50831CBB" w14:textId="77777777" w:rsidR="00E6259B" w:rsidRDefault="008D017B">
      <w:pPr>
        <w:jc w:val="center"/>
      </w:pPr>
      <w:r>
        <w:rPr>
          <w:noProof/>
        </w:rPr>
        <w:drawing>
          <wp:inline distT="0" distB="0" distL="0" distR="0" wp14:anchorId="246DCBFD" wp14:editId="233760EC">
            <wp:extent cx="5040000" cy="40149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_rss.png"/>
                    <pic:cNvPicPr/>
                  </pic:nvPicPr>
                  <pic:blipFill>
                    <a:blip r:embed="rId13"/>
                    <a:stretch>
                      <a:fillRect/>
                    </a:stretch>
                  </pic:blipFill>
                  <pic:spPr>
                    <a:xfrm>
                      <a:off x="0" y="0"/>
                      <a:ext cx="5040000" cy="4014915"/>
                    </a:xfrm>
                    <a:prstGeom prst="rect">
                      <a:avLst/>
                    </a:prstGeom>
                  </pic:spPr>
                </pic:pic>
              </a:graphicData>
            </a:graphic>
          </wp:inline>
        </w:drawing>
      </w:r>
    </w:p>
    <w:p w14:paraId="50F20B9F" w14:textId="77777777" w:rsidR="00E6259B" w:rsidRDefault="008D017B">
      <w:r>
        <w:t xml:space="preserve">El script </w:t>
      </w:r>
      <w:r>
        <w:rPr>
          <w:rFonts w:ascii="Consolas" w:hAnsi="Consolas"/>
          <w:sz w:val="21"/>
        </w:rPr>
        <w:t>herramientas/soap_cliente.php</w:t>
      </w:r>
      <w:r>
        <w:t xml:space="preserve"> consulta la prenda POL-001 por SOAP y por REST en el mismo equipo. Ambos devuelven los mismos datos; la diferencia está en el formato (Tabla 3).</w:t>
      </w:r>
    </w:p>
    <w:p w14:paraId="70B4BCDC" w14:textId="5E77C906" w:rsidR="00E6259B" w:rsidRDefault="008D017B">
      <w:pPr>
        <w:pStyle w:val="Caption"/>
        <w:keepNext/>
        <w:spacing w:line="480" w:lineRule="auto"/>
        <w:ind w:firstLine="0"/>
      </w:pPr>
      <w:bookmarkStart w:id="22" w:name="_Toc243920026"/>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3</w:t>
      </w:r>
      <w:r>
        <w:rPr>
          <w:sz w:val="24"/>
        </w:rPr>
        <w:fldChar w:fldCharType="end"/>
      </w:r>
      <w:r>
        <w:br/>
      </w:r>
      <w:r>
        <w:rPr>
          <w:b w:val="0"/>
          <w:i/>
          <w:sz w:val="24"/>
        </w:rPr>
        <w:t>Comparación SOAP y REST medida en este equipo (26/10/2026)</w:t>
      </w:r>
      <w:bookmarkEnd w:id="22"/>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020"/>
        <w:gridCol w:w="2948"/>
        <w:gridCol w:w="1928"/>
        <w:gridCol w:w="1020"/>
        <w:gridCol w:w="1134"/>
        <w:gridCol w:w="1020"/>
      </w:tblGrid>
      <w:tr w:rsidR="00E6259B" w14:paraId="2E94BD8E" w14:textId="77777777">
        <w:trPr>
          <w:jc w:val="center"/>
        </w:trPr>
        <w:tc>
          <w:tcPr>
            <w:tcW w:w="1020" w:type="dxa"/>
            <w:tcBorders>
              <w:bottom w:val="single" w:sz="6" w:space="0" w:color="000000"/>
            </w:tcBorders>
          </w:tcPr>
          <w:p w14:paraId="60BE258D" w14:textId="77777777" w:rsidR="00E6259B" w:rsidRDefault="008D017B">
            <w:pPr>
              <w:spacing w:line="240" w:lineRule="auto"/>
              <w:ind w:firstLine="0"/>
            </w:pPr>
            <w:r>
              <w:rPr>
                <w:b/>
                <w:sz w:val="20"/>
              </w:rPr>
              <w:t>Estilo</w:t>
            </w:r>
          </w:p>
        </w:tc>
        <w:tc>
          <w:tcPr>
            <w:tcW w:w="2948" w:type="dxa"/>
            <w:tcBorders>
              <w:bottom w:val="single" w:sz="6" w:space="0" w:color="000000"/>
            </w:tcBorders>
          </w:tcPr>
          <w:p w14:paraId="79B38622" w14:textId="77777777" w:rsidR="00E6259B" w:rsidRDefault="008D017B">
            <w:pPr>
              <w:spacing w:line="240" w:lineRule="auto"/>
              <w:ind w:firstLine="0"/>
            </w:pPr>
            <w:r>
              <w:rPr>
                <w:b/>
                <w:sz w:val="20"/>
              </w:rPr>
              <w:t>Método y URL</w:t>
            </w:r>
          </w:p>
        </w:tc>
        <w:tc>
          <w:tcPr>
            <w:tcW w:w="1928" w:type="dxa"/>
            <w:tcBorders>
              <w:bottom w:val="single" w:sz="6" w:space="0" w:color="000000"/>
            </w:tcBorders>
          </w:tcPr>
          <w:p w14:paraId="772DC67A" w14:textId="77777777" w:rsidR="00E6259B" w:rsidRDefault="008D017B">
            <w:pPr>
              <w:spacing w:line="240" w:lineRule="auto"/>
              <w:ind w:firstLine="0"/>
            </w:pPr>
            <w:r>
              <w:rPr>
                <w:b/>
                <w:sz w:val="20"/>
              </w:rPr>
              <w:t>Formato</w:t>
            </w:r>
          </w:p>
        </w:tc>
        <w:tc>
          <w:tcPr>
            <w:tcW w:w="1020" w:type="dxa"/>
            <w:tcBorders>
              <w:bottom w:val="single" w:sz="6" w:space="0" w:color="000000"/>
            </w:tcBorders>
          </w:tcPr>
          <w:p w14:paraId="3224278A" w14:textId="77777777" w:rsidR="00E6259B" w:rsidRDefault="008D017B">
            <w:pPr>
              <w:spacing w:line="240" w:lineRule="auto"/>
              <w:ind w:firstLine="0"/>
            </w:pPr>
            <w:r>
              <w:rPr>
                <w:b/>
                <w:sz w:val="20"/>
              </w:rPr>
              <w:t>Petición</w:t>
            </w:r>
          </w:p>
        </w:tc>
        <w:tc>
          <w:tcPr>
            <w:tcW w:w="1134" w:type="dxa"/>
            <w:tcBorders>
              <w:bottom w:val="single" w:sz="6" w:space="0" w:color="000000"/>
            </w:tcBorders>
          </w:tcPr>
          <w:p w14:paraId="300D9E4B" w14:textId="77777777" w:rsidR="00E6259B" w:rsidRDefault="008D017B">
            <w:pPr>
              <w:spacing w:line="240" w:lineRule="auto"/>
              <w:ind w:firstLine="0"/>
            </w:pPr>
            <w:r>
              <w:rPr>
                <w:b/>
                <w:sz w:val="20"/>
              </w:rPr>
              <w:t>Respuesta</w:t>
            </w:r>
          </w:p>
        </w:tc>
        <w:tc>
          <w:tcPr>
            <w:tcW w:w="1020" w:type="dxa"/>
            <w:tcBorders>
              <w:bottom w:val="single" w:sz="6" w:space="0" w:color="000000"/>
            </w:tcBorders>
          </w:tcPr>
          <w:p w14:paraId="157E6FD3" w14:textId="77777777" w:rsidR="00E6259B" w:rsidRDefault="008D017B">
            <w:pPr>
              <w:spacing w:line="240" w:lineRule="auto"/>
              <w:ind w:firstLine="0"/>
            </w:pPr>
            <w:r>
              <w:rPr>
                <w:b/>
                <w:sz w:val="20"/>
              </w:rPr>
              <w:t>Tiempo</w:t>
            </w:r>
          </w:p>
        </w:tc>
      </w:tr>
      <w:tr w:rsidR="00E6259B" w14:paraId="0125BD87" w14:textId="77777777">
        <w:trPr>
          <w:jc w:val="center"/>
        </w:trPr>
        <w:tc>
          <w:tcPr>
            <w:tcW w:w="1020" w:type="dxa"/>
          </w:tcPr>
          <w:p w14:paraId="1B38CA81" w14:textId="77777777" w:rsidR="00E6259B" w:rsidRDefault="008D017B">
            <w:pPr>
              <w:spacing w:line="240" w:lineRule="auto"/>
              <w:ind w:firstLine="0"/>
            </w:pPr>
            <w:r>
              <w:rPr>
                <w:sz w:val="20"/>
              </w:rPr>
              <w:t>SOAP</w:t>
            </w:r>
          </w:p>
        </w:tc>
        <w:tc>
          <w:tcPr>
            <w:tcW w:w="2948" w:type="dxa"/>
          </w:tcPr>
          <w:p w14:paraId="6CBD6923" w14:textId="77777777" w:rsidR="00E6259B" w:rsidRDefault="008D017B">
            <w:pPr>
              <w:spacing w:line="240" w:lineRule="auto"/>
              <w:ind w:firstLine="0"/>
            </w:pPr>
            <w:r>
              <w:rPr>
                <w:sz w:val="20"/>
              </w:rPr>
              <w:t>POST /soap.php · precio("POL-001")</w:t>
            </w:r>
          </w:p>
        </w:tc>
        <w:tc>
          <w:tcPr>
            <w:tcW w:w="1928" w:type="dxa"/>
          </w:tcPr>
          <w:p w14:paraId="39775F59" w14:textId="77777777" w:rsidR="00E6259B" w:rsidRDefault="008D017B">
            <w:pPr>
              <w:spacing w:line="240" w:lineRule="auto"/>
              <w:ind w:firstLine="0"/>
            </w:pPr>
            <w:r>
              <w:rPr>
                <w:sz w:val="20"/>
              </w:rPr>
              <w:t>XML (sobre SOAP 1.1)</w:t>
            </w:r>
          </w:p>
        </w:tc>
        <w:tc>
          <w:tcPr>
            <w:tcW w:w="1020" w:type="dxa"/>
          </w:tcPr>
          <w:p w14:paraId="3391A815" w14:textId="77777777" w:rsidR="00E6259B" w:rsidRDefault="008D017B">
            <w:pPr>
              <w:spacing w:line="240" w:lineRule="auto"/>
              <w:ind w:firstLine="0"/>
            </w:pPr>
            <w:r>
              <w:rPr>
                <w:sz w:val="20"/>
              </w:rPr>
              <w:t>507 B</w:t>
            </w:r>
          </w:p>
        </w:tc>
        <w:tc>
          <w:tcPr>
            <w:tcW w:w="1134" w:type="dxa"/>
          </w:tcPr>
          <w:p w14:paraId="75EA03CB" w14:textId="77777777" w:rsidR="00E6259B" w:rsidRDefault="008D017B">
            <w:pPr>
              <w:spacing w:line="240" w:lineRule="auto"/>
              <w:ind w:firstLine="0"/>
            </w:pPr>
            <w:r>
              <w:rPr>
                <w:sz w:val="20"/>
              </w:rPr>
              <w:t>1.745 B</w:t>
            </w:r>
          </w:p>
        </w:tc>
        <w:tc>
          <w:tcPr>
            <w:tcW w:w="1020" w:type="dxa"/>
          </w:tcPr>
          <w:p w14:paraId="2DA07E9B" w14:textId="77777777" w:rsidR="00E6259B" w:rsidRDefault="008D017B">
            <w:pPr>
              <w:spacing w:line="240" w:lineRule="auto"/>
              <w:ind w:firstLine="0"/>
            </w:pPr>
            <w:r>
              <w:rPr>
                <w:sz w:val="20"/>
              </w:rPr>
              <w:t>51 ms</w:t>
            </w:r>
          </w:p>
        </w:tc>
      </w:tr>
      <w:tr w:rsidR="00E6259B" w14:paraId="4168771A" w14:textId="77777777">
        <w:trPr>
          <w:jc w:val="center"/>
        </w:trPr>
        <w:tc>
          <w:tcPr>
            <w:tcW w:w="1020" w:type="dxa"/>
          </w:tcPr>
          <w:p w14:paraId="1FE4A6E2" w14:textId="77777777" w:rsidR="00E6259B" w:rsidRDefault="008D017B">
            <w:pPr>
              <w:spacing w:line="240" w:lineRule="auto"/>
              <w:ind w:firstLine="0"/>
            </w:pPr>
            <w:r>
              <w:rPr>
                <w:sz w:val="20"/>
              </w:rPr>
              <w:t>REST</w:t>
            </w:r>
          </w:p>
        </w:tc>
        <w:tc>
          <w:tcPr>
            <w:tcW w:w="2948" w:type="dxa"/>
          </w:tcPr>
          <w:p w14:paraId="21E2E07B" w14:textId="77777777" w:rsidR="00E6259B" w:rsidRDefault="008D017B">
            <w:pPr>
              <w:spacing w:line="240" w:lineRule="auto"/>
              <w:ind w:firstLine="0"/>
            </w:pPr>
            <w:r>
              <w:rPr>
                <w:sz w:val="20"/>
              </w:rPr>
              <w:t>GET /datos/productos/POL-001</w:t>
            </w:r>
          </w:p>
        </w:tc>
        <w:tc>
          <w:tcPr>
            <w:tcW w:w="1928" w:type="dxa"/>
          </w:tcPr>
          <w:p w14:paraId="17CA8C64" w14:textId="77777777" w:rsidR="00E6259B" w:rsidRDefault="008D017B">
            <w:pPr>
              <w:spacing w:line="240" w:lineRule="auto"/>
              <w:ind w:firstLine="0"/>
            </w:pPr>
            <w:r>
              <w:rPr>
                <w:sz w:val="20"/>
              </w:rPr>
              <w:t>JSON</w:t>
            </w:r>
          </w:p>
        </w:tc>
        <w:tc>
          <w:tcPr>
            <w:tcW w:w="1020" w:type="dxa"/>
          </w:tcPr>
          <w:p w14:paraId="50788EEA" w14:textId="77777777" w:rsidR="00E6259B" w:rsidRDefault="008D017B">
            <w:pPr>
              <w:spacing w:line="240" w:lineRule="auto"/>
              <w:ind w:firstLine="0"/>
            </w:pPr>
            <w:r>
              <w:rPr>
                <w:sz w:val="20"/>
              </w:rPr>
              <w:t>—</w:t>
            </w:r>
          </w:p>
        </w:tc>
        <w:tc>
          <w:tcPr>
            <w:tcW w:w="1134" w:type="dxa"/>
          </w:tcPr>
          <w:p w14:paraId="3C0F7A24" w14:textId="77777777" w:rsidR="00E6259B" w:rsidRDefault="008D017B">
            <w:pPr>
              <w:spacing w:line="240" w:lineRule="auto"/>
              <w:ind w:firstLine="0"/>
            </w:pPr>
            <w:r>
              <w:rPr>
                <w:sz w:val="20"/>
              </w:rPr>
              <w:t>253 B</w:t>
            </w:r>
          </w:p>
        </w:tc>
        <w:tc>
          <w:tcPr>
            <w:tcW w:w="1020" w:type="dxa"/>
          </w:tcPr>
          <w:p w14:paraId="38CD920B" w14:textId="77777777" w:rsidR="00E6259B" w:rsidRDefault="008D017B">
            <w:pPr>
              <w:spacing w:line="240" w:lineRule="auto"/>
              <w:ind w:firstLine="0"/>
            </w:pPr>
            <w:r>
              <w:rPr>
                <w:sz w:val="20"/>
              </w:rPr>
              <w:t>38 ms</w:t>
            </w:r>
          </w:p>
        </w:tc>
      </w:tr>
    </w:tbl>
    <w:p w14:paraId="5FAE08BE" w14:textId="77777777" w:rsidR="00E6259B" w:rsidRDefault="008D017B">
      <w:pPr>
        <w:spacing w:after="240" w:line="240" w:lineRule="auto"/>
      </w:pPr>
      <w:r>
        <w:rPr>
          <w:i/>
          <w:sz w:val="20"/>
        </w:rPr>
        <w:t xml:space="preserve">Nota. </w:t>
      </w:r>
      <w:r>
        <w:rPr>
          <w:sz w:val="20"/>
        </w:rPr>
        <w:t>Medición propia con PHP 8.4 y el servidor integrado; los tiempos varían entre ejecuciones.</w:t>
      </w:r>
    </w:p>
    <w:p w14:paraId="32925B3C" w14:textId="4C2A7954" w:rsidR="00E6259B" w:rsidRDefault="008D017B">
      <w:pPr>
        <w:pStyle w:val="Caption"/>
        <w:keepNext/>
        <w:spacing w:line="480" w:lineRule="auto"/>
        <w:ind w:firstLine="0"/>
      </w:pPr>
      <w:bookmarkStart w:id="23" w:name="_Toc243920036"/>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6</w:t>
      </w:r>
      <w:r>
        <w:rPr>
          <w:sz w:val="24"/>
        </w:rPr>
        <w:fldChar w:fldCharType="end"/>
      </w:r>
      <w:r>
        <w:br/>
      </w:r>
      <w:r>
        <w:rPr>
          <w:b w:val="0"/>
          <w:i/>
          <w:sz w:val="24"/>
        </w:rPr>
        <w:t>SOAP frente a REST y consumo de un servicio público con cURL (E06)</w:t>
      </w:r>
      <w:bookmarkEnd w:id="23"/>
    </w:p>
    <w:p w14:paraId="33C2CA17" w14:textId="77777777" w:rsidR="00E6259B" w:rsidRDefault="008D017B">
      <w:pPr>
        <w:jc w:val="center"/>
      </w:pPr>
      <w:r>
        <w:rPr>
          <w:noProof/>
        </w:rPr>
        <w:drawing>
          <wp:inline distT="0" distB="0" distL="0" distR="0" wp14:anchorId="1E8DFBD1" wp14:editId="480233FD">
            <wp:extent cx="5040000" cy="2801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_soap_rest_curl.png"/>
                    <pic:cNvPicPr/>
                  </pic:nvPicPr>
                  <pic:blipFill>
                    <a:blip r:embed="rId14"/>
                    <a:stretch>
                      <a:fillRect/>
                    </a:stretch>
                  </pic:blipFill>
                  <pic:spPr>
                    <a:xfrm>
                      <a:off x="0" y="0"/>
                      <a:ext cx="5040000" cy="2801898"/>
                    </a:xfrm>
                    <a:prstGeom prst="rect">
                      <a:avLst/>
                    </a:prstGeom>
                  </pic:spPr>
                </pic:pic>
              </a:graphicData>
            </a:graphic>
          </wp:inline>
        </w:drawing>
      </w:r>
    </w:p>
    <w:p w14:paraId="52CF9E29" w14:textId="77777777" w:rsidR="00E6259B" w:rsidRDefault="008D017B">
      <w:r>
        <w:br w:type="page"/>
      </w:r>
    </w:p>
    <w:p w14:paraId="01F36184" w14:textId="77777777" w:rsidR="00E6259B" w:rsidRDefault="008D017B">
      <w:pPr>
        <w:pStyle w:val="Heading1"/>
      </w:pPr>
      <w:bookmarkStart w:id="24" w:name="_Toc243920068"/>
      <w:r>
        <w:lastRenderedPageBreak/>
        <w:t>Implementación del Laboratorio 13</w:t>
      </w:r>
      <w:bookmarkEnd w:id="24"/>
    </w:p>
    <w:p w14:paraId="70F0B787" w14:textId="77777777" w:rsidR="00E6259B" w:rsidRDefault="008D017B">
      <w:r>
        <w:rPr>
          <w:rFonts w:ascii="Consolas" w:hAnsi="Consolas"/>
          <w:sz w:val="21"/>
        </w:rPr>
        <w:t>src/Api.php</w:t>
      </w:r>
      <w:r>
        <w:t xml:space="preserve"> atiende todo lo que llega a /api/v1: aplica CORS, responde OPTIONS, autentica el token, busca la ruta en una lista ordenada (la ruta fija /productos/sugerencias va </w:t>
      </w:r>
      <w:r>
        <w:rPr>
          <w:b/>
        </w:rPr>
        <w:t>antes</w:t>
      </w:r>
      <w:r>
        <w:t xml:space="preserve"> de /productos/{codigo}) y convierte cualquier error en problem+json. Las escrituras reutilizan </w:t>
      </w:r>
      <w:r>
        <w:rPr>
          <w:rFonts w:ascii="Consolas" w:hAnsi="Consolas"/>
          <w:sz w:val="21"/>
        </w:rPr>
        <w:t>validar_producto()</w:t>
      </w:r>
      <w:r>
        <w:t>, la misma validación del formulario web.</w:t>
      </w:r>
    </w:p>
    <w:p w14:paraId="5DBDA730" w14:textId="1684564A" w:rsidR="00E6259B" w:rsidRDefault="008D017B">
      <w:pPr>
        <w:pStyle w:val="Caption"/>
        <w:keepNext/>
        <w:spacing w:line="480" w:lineRule="auto"/>
        <w:ind w:firstLine="0"/>
      </w:pPr>
      <w:bookmarkStart w:id="25" w:name="_Toc243920027"/>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4</w:t>
      </w:r>
      <w:r>
        <w:rPr>
          <w:sz w:val="24"/>
        </w:rPr>
        <w:fldChar w:fldCharType="end"/>
      </w:r>
      <w:r>
        <w:br/>
      </w:r>
      <w:r>
        <w:rPr>
          <w:b w:val="0"/>
          <w:i/>
          <w:sz w:val="24"/>
        </w:rPr>
        <w:t>Contrato de la API /api/v1</w:t>
      </w:r>
      <w:bookmarkEnd w:id="25"/>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134"/>
        <w:gridCol w:w="2835"/>
        <w:gridCol w:w="2494"/>
        <w:gridCol w:w="2608"/>
      </w:tblGrid>
      <w:tr w:rsidR="00E6259B" w14:paraId="76DE86C8" w14:textId="77777777">
        <w:trPr>
          <w:jc w:val="center"/>
        </w:trPr>
        <w:tc>
          <w:tcPr>
            <w:tcW w:w="1134" w:type="dxa"/>
            <w:tcBorders>
              <w:bottom w:val="single" w:sz="6" w:space="0" w:color="000000"/>
            </w:tcBorders>
          </w:tcPr>
          <w:p w14:paraId="4FC3B1A1" w14:textId="77777777" w:rsidR="00E6259B" w:rsidRDefault="008D017B">
            <w:pPr>
              <w:spacing w:line="240" w:lineRule="auto"/>
              <w:ind w:firstLine="0"/>
            </w:pPr>
            <w:r>
              <w:rPr>
                <w:b/>
                <w:sz w:val="20"/>
              </w:rPr>
              <w:t>Método</w:t>
            </w:r>
          </w:p>
        </w:tc>
        <w:tc>
          <w:tcPr>
            <w:tcW w:w="2835" w:type="dxa"/>
            <w:tcBorders>
              <w:bottom w:val="single" w:sz="6" w:space="0" w:color="000000"/>
            </w:tcBorders>
          </w:tcPr>
          <w:p w14:paraId="21825B7C" w14:textId="77777777" w:rsidR="00E6259B" w:rsidRDefault="008D017B">
            <w:pPr>
              <w:spacing w:line="240" w:lineRule="auto"/>
              <w:ind w:firstLine="0"/>
            </w:pPr>
            <w:r>
              <w:rPr>
                <w:b/>
                <w:sz w:val="20"/>
              </w:rPr>
              <w:t>Ruta</w:t>
            </w:r>
          </w:p>
        </w:tc>
        <w:tc>
          <w:tcPr>
            <w:tcW w:w="2494" w:type="dxa"/>
            <w:tcBorders>
              <w:bottom w:val="single" w:sz="6" w:space="0" w:color="000000"/>
            </w:tcBorders>
          </w:tcPr>
          <w:p w14:paraId="20FC7067" w14:textId="77777777" w:rsidR="00E6259B" w:rsidRDefault="008D017B">
            <w:pPr>
              <w:spacing w:line="240" w:lineRule="auto"/>
              <w:ind w:firstLine="0"/>
            </w:pPr>
            <w:r>
              <w:rPr>
                <w:b/>
                <w:sz w:val="20"/>
              </w:rPr>
              <w:t>Autenticación</w:t>
            </w:r>
          </w:p>
        </w:tc>
        <w:tc>
          <w:tcPr>
            <w:tcW w:w="2608" w:type="dxa"/>
            <w:tcBorders>
              <w:bottom w:val="single" w:sz="6" w:space="0" w:color="000000"/>
            </w:tcBorders>
          </w:tcPr>
          <w:p w14:paraId="0F70D66B" w14:textId="77777777" w:rsidR="00E6259B" w:rsidRDefault="008D017B">
            <w:pPr>
              <w:spacing w:line="240" w:lineRule="auto"/>
              <w:ind w:firstLine="0"/>
            </w:pPr>
            <w:r>
              <w:rPr>
                <w:b/>
                <w:sz w:val="20"/>
              </w:rPr>
              <w:t>Resultado</w:t>
            </w:r>
          </w:p>
        </w:tc>
      </w:tr>
      <w:tr w:rsidR="00E6259B" w14:paraId="7EFFB79B" w14:textId="77777777">
        <w:trPr>
          <w:jc w:val="center"/>
        </w:trPr>
        <w:tc>
          <w:tcPr>
            <w:tcW w:w="1134" w:type="dxa"/>
          </w:tcPr>
          <w:p w14:paraId="51E5A489" w14:textId="77777777" w:rsidR="00E6259B" w:rsidRDefault="008D017B">
            <w:pPr>
              <w:spacing w:line="240" w:lineRule="auto"/>
              <w:ind w:firstLine="0"/>
            </w:pPr>
            <w:r>
              <w:rPr>
                <w:sz w:val="20"/>
              </w:rPr>
              <w:t>GET</w:t>
            </w:r>
          </w:p>
        </w:tc>
        <w:tc>
          <w:tcPr>
            <w:tcW w:w="2835" w:type="dxa"/>
          </w:tcPr>
          <w:p w14:paraId="71E5FB9A" w14:textId="77777777" w:rsidR="00E6259B" w:rsidRDefault="008D017B">
            <w:pPr>
              <w:spacing w:line="240" w:lineRule="auto"/>
              <w:ind w:firstLine="0"/>
            </w:pPr>
            <w:r>
              <w:rPr>
                <w:sz w:val="20"/>
              </w:rPr>
              <w:t>/productos</w:t>
            </w:r>
          </w:p>
        </w:tc>
        <w:tc>
          <w:tcPr>
            <w:tcW w:w="2494" w:type="dxa"/>
          </w:tcPr>
          <w:p w14:paraId="1EF22900" w14:textId="77777777" w:rsidR="00E6259B" w:rsidRDefault="008D017B">
            <w:pPr>
              <w:spacing w:line="240" w:lineRule="auto"/>
              <w:ind w:firstLine="0"/>
            </w:pPr>
            <w:r>
              <w:rPr>
                <w:sz w:val="20"/>
              </w:rPr>
              <w:t>Pública</w:t>
            </w:r>
          </w:p>
        </w:tc>
        <w:tc>
          <w:tcPr>
            <w:tcW w:w="2608" w:type="dxa"/>
          </w:tcPr>
          <w:p w14:paraId="4B1BA7C3" w14:textId="77777777" w:rsidR="00E6259B" w:rsidRDefault="008D017B">
            <w:pPr>
              <w:spacing w:line="240" w:lineRule="auto"/>
              <w:ind w:firstLine="0"/>
            </w:pPr>
            <w:r>
              <w:rPr>
                <w:sz w:val="20"/>
              </w:rPr>
              <w:t>200 datos, meta y enlaces · 422</w:t>
            </w:r>
          </w:p>
        </w:tc>
      </w:tr>
      <w:tr w:rsidR="00E6259B" w14:paraId="749F7BDE" w14:textId="77777777">
        <w:trPr>
          <w:jc w:val="center"/>
        </w:trPr>
        <w:tc>
          <w:tcPr>
            <w:tcW w:w="1134" w:type="dxa"/>
          </w:tcPr>
          <w:p w14:paraId="3333B85C" w14:textId="77777777" w:rsidR="00E6259B" w:rsidRDefault="008D017B">
            <w:pPr>
              <w:spacing w:line="240" w:lineRule="auto"/>
              <w:ind w:firstLine="0"/>
            </w:pPr>
            <w:r>
              <w:rPr>
                <w:sz w:val="20"/>
              </w:rPr>
              <w:t>GET</w:t>
            </w:r>
          </w:p>
        </w:tc>
        <w:tc>
          <w:tcPr>
            <w:tcW w:w="2835" w:type="dxa"/>
          </w:tcPr>
          <w:p w14:paraId="62346F6C" w14:textId="77777777" w:rsidR="00E6259B" w:rsidRDefault="008D017B">
            <w:pPr>
              <w:spacing w:line="240" w:lineRule="auto"/>
              <w:ind w:firstLine="0"/>
            </w:pPr>
            <w:r>
              <w:rPr>
                <w:sz w:val="20"/>
              </w:rPr>
              <w:t>/productos/sugerencias?q=</w:t>
            </w:r>
          </w:p>
        </w:tc>
        <w:tc>
          <w:tcPr>
            <w:tcW w:w="2494" w:type="dxa"/>
          </w:tcPr>
          <w:p w14:paraId="10A35F73" w14:textId="77777777" w:rsidR="00E6259B" w:rsidRDefault="008D017B">
            <w:pPr>
              <w:spacing w:line="240" w:lineRule="auto"/>
              <w:ind w:firstLine="0"/>
            </w:pPr>
            <w:r>
              <w:rPr>
                <w:sz w:val="20"/>
              </w:rPr>
              <w:t>Pública</w:t>
            </w:r>
          </w:p>
        </w:tc>
        <w:tc>
          <w:tcPr>
            <w:tcW w:w="2608" w:type="dxa"/>
          </w:tcPr>
          <w:p w14:paraId="669170C1" w14:textId="77777777" w:rsidR="00E6259B" w:rsidRDefault="008D017B">
            <w:pPr>
              <w:spacing w:line="240" w:lineRule="auto"/>
              <w:ind w:firstLine="0"/>
            </w:pPr>
            <w:r>
              <w:rPr>
                <w:sz w:val="20"/>
              </w:rPr>
              <w:t>200 · 422</w:t>
            </w:r>
          </w:p>
        </w:tc>
      </w:tr>
      <w:tr w:rsidR="00E6259B" w14:paraId="6A4E4DB4" w14:textId="77777777">
        <w:trPr>
          <w:jc w:val="center"/>
        </w:trPr>
        <w:tc>
          <w:tcPr>
            <w:tcW w:w="1134" w:type="dxa"/>
          </w:tcPr>
          <w:p w14:paraId="255FF919" w14:textId="77777777" w:rsidR="00E6259B" w:rsidRDefault="008D017B">
            <w:pPr>
              <w:spacing w:line="240" w:lineRule="auto"/>
              <w:ind w:firstLine="0"/>
            </w:pPr>
            <w:r>
              <w:rPr>
                <w:sz w:val="20"/>
              </w:rPr>
              <w:t>GET</w:t>
            </w:r>
          </w:p>
        </w:tc>
        <w:tc>
          <w:tcPr>
            <w:tcW w:w="2835" w:type="dxa"/>
          </w:tcPr>
          <w:p w14:paraId="6DE3FAE3" w14:textId="77777777" w:rsidR="00E6259B" w:rsidRDefault="008D017B">
            <w:pPr>
              <w:spacing w:line="240" w:lineRule="auto"/>
              <w:ind w:firstLine="0"/>
            </w:pPr>
            <w:r>
              <w:rPr>
                <w:sz w:val="20"/>
              </w:rPr>
              <w:t>/productos/{codigo}</w:t>
            </w:r>
          </w:p>
        </w:tc>
        <w:tc>
          <w:tcPr>
            <w:tcW w:w="2494" w:type="dxa"/>
          </w:tcPr>
          <w:p w14:paraId="5E1CC941" w14:textId="77777777" w:rsidR="00E6259B" w:rsidRDefault="008D017B">
            <w:pPr>
              <w:spacing w:line="240" w:lineRule="auto"/>
              <w:ind w:firstLine="0"/>
            </w:pPr>
            <w:r>
              <w:rPr>
                <w:sz w:val="20"/>
              </w:rPr>
              <w:t>Pública</w:t>
            </w:r>
          </w:p>
        </w:tc>
        <w:tc>
          <w:tcPr>
            <w:tcW w:w="2608" w:type="dxa"/>
          </w:tcPr>
          <w:p w14:paraId="1161A6F2" w14:textId="77777777" w:rsidR="00E6259B" w:rsidRDefault="008D017B">
            <w:pPr>
              <w:spacing w:line="240" w:lineRule="auto"/>
              <w:ind w:firstLine="0"/>
            </w:pPr>
            <w:r>
              <w:rPr>
                <w:sz w:val="20"/>
              </w:rPr>
              <w:t>200 con ETag · 304 · 404</w:t>
            </w:r>
          </w:p>
        </w:tc>
      </w:tr>
      <w:tr w:rsidR="00E6259B" w14:paraId="3516A533" w14:textId="77777777">
        <w:trPr>
          <w:jc w:val="center"/>
        </w:trPr>
        <w:tc>
          <w:tcPr>
            <w:tcW w:w="1134" w:type="dxa"/>
          </w:tcPr>
          <w:p w14:paraId="5907F0A5" w14:textId="77777777" w:rsidR="00E6259B" w:rsidRDefault="008D017B">
            <w:pPr>
              <w:spacing w:line="240" w:lineRule="auto"/>
              <w:ind w:firstLine="0"/>
            </w:pPr>
            <w:r>
              <w:rPr>
                <w:sz w:val="20"/>
              </w:rPr>
              <w:t>POST</w:t>
            </w:r>
          </w:p>
        </w:tc>
        <w:tc>
          <w:tcPr>
            <w:tcW w:w="2835" w:type="dxa"/>
          </w:tcPr>
          <w:p w14:paraId="20A7C641" w14:textId="77777777" w:rsidR="00E6259B" w:rsidRDefault="008D017B">
            <w:pPr>
              <w:spacing w:line="240" w:lineRule="auto"/>
              <w:ind w:firstLine="0"/>
            </w:pPr>
            <w:r>
              <w:rPr>
                <w:sz w:val="20"/>
              </w:rPr>
              <w:t>/productos</w:t>
            </w:r>
          </w:p>
        </w:tc>
        <w:tc>
          <w:tcPr>
            <w:tcW w:w="2494" w:type="dxa"/>
          </w:tcPr>
          <w:p w14:paraId="5F6D7D0F" w14:textId="77777777" w:rsidR="00E6259B" w:rsidRDefault="008D017B">
            <w:pPr>
              <w:spacing w:line="240" w:lineRule="auto"/>
              <w:ind w:firstLine="0"/>
            </w:pPr>
            <w:r>
              <w:rPr>
                <w:sz w:val="20"/>
              </w:rPr>
              <w:t>Bearer (admin, operador)</w:t>
            </w:r>
          </w:p>
        </w:tc>
        <w:tc>
          <w:tcPr>
            <w:tcW w:w="2608" w:type="dxa"/>
          </w:tcPr>
          <w:p w14:paraId="0663934D" w14:textId="77777777" w:rsidR="00E6259B" w:rsidRDefault="008D017B">
            <w:pPr>
              <w:spacing w:line="240" w:lineRule="auto"/>
              <w:ind w:firstLine="0"/>
            </w:pPr>
            <w:r>
              <w:rPr>
                <w:sz w:val="20"/>
              </w:rPr>
              <w:t>201 + Location · 400 · 401 · 403 · 409 · 415 · 422</w:t>
            </w:r>
          </w:p>
        </w:tc>
      </w:tr>
      <w:tr w:rsidR="00E6259B" w14:paraId="71450446" w14:textId="77777777">
        <w:trPr>
          <w:jc w:val="center"/>
        </w:trPr>
        <w:tc>
          <w:tcPr>
            <w:tcW w:w="1134" w:type="dxa"/>
          </w:tcPr>
          <w:p w14:paraId="40CC6028" w14:textId="77777777" w:rsidR="00E6259B" w:rsidRDefault="008D017B">
            <w:pPr>
              <w:spacing w:line="240" w:lineRule="auto"/>
              <w:ind w:firstLine="0"/>
            </w:pPr>
            <w:r>
              <w:rPr>
                <w:sz w:val="20"/>
              </w:rPr>
              <w:t>PUT</w:t>
            </w:r>
          </w:p>
        </w:tc>
        <w:tc>
          <w:tcPr>
            <w:tcW w:w="2835" w:type="dxa"/>
          </w:tcPr>
          <w:p w14:paraId="7B91B512" w14:textId="77777777" w:rsidR="00E6259B" w:rsidRDefault="008D017B">
            <w:pPr>
              <w:spacing w:line="240" w:lineRule="auto"/>
              <w:ind w:firstLine="0"/>
            </w:pPr>
            <w:r>
              <w:rPr>
                <w:sz w:val="20"/>
              </w:rPr>
              <w:t>/productos/{codigo}</w:t>
            </w:r>
          </w:p>
        </w:tc>
        <w:tc>
          <w:tcPr>
            <w:tcW w:w="2494" w:type="dxa"/>
          </w:tcPr>
          <w:p w14:paraId="1FDC6BE0" w14:textId="77777777" w:rsidR="00E6259B" w:rsidRDefault="008D017B">
            <w:pPr>
              <w:spacing w:line="240" w:lineRule="auto"/>
              <w:ind w:firstLine="0"/>
            </w:pPr>
            <w:r>
              <w:rPr>
                <w:sz w:val="20"/>
              </w:rPr>
              <w:t>Bearer (admin, operador)</w:t>
            </w:r>
          </w:p>
        </w:tc>
        <w:tc>
          <w:tcPr>
            <w:tcW w:w="2608" w:type="dxa"/>
          </w:tcPr>
          <w:p w14:paraId="66233F6C" w14:textId="77777777" w:rsidR="00E6259B" w:rsidRDefault="008D017B">
            <w:pPr>
              <w:spacing w:line="240" w:lineRule="auto"/>
              <w:ind w:firstLine="0"/>
            </w:pPr>
            <w:r>
              <w:rPr>
                <w:sz w:val="20"/>
              </w:rPr>
              <w:t>200 · 404 · 422</w:t>
            </w:r>
          </w:p>
        </w:tc>
      </w:tr>
      <w:tr w:rsidR="00E6259B" w14:paraId="6A0B9B77" w14:textId="77777777">
        <w:trPr>
          <w:jc w:val="center"/>
        </w:trPr>
        <w:tc>
          <w:tcPr>
            <w:tcW w:w="1134" w:type="dxa"/>
          </w:tcPr>
          <w:p w14:paraId="7FC1DCCC" w14:textId="77777777" w:rsidR="00E6259B" w:rsidRDefault="008D017B">
            <w:pPr>
              <w:spacing w:line="240" w:lineRule="auto"/>
              <w:ind w:firstLine="0"/>
            </w:pPr>
            <w:r>
              <w:rPr>
                <w:sz w:val="20"/>
              </w:rPr>
              <w:t>DELETE</w:t>
            </w:r>
          </w:p>
        </w:tc>
        <w:tc>
          <w:tcPr>
            <w:tcW w:w="2835" w:type="dxa"/>
          </w:tcPr>
          <w:p w14:paraId="4B40898D" w14:textId="77777777" w:rsidR="00E6259B" w:rsidRDefault="008D017B">
            <w:pPr>
              <w:spacing w:line="240" w:lineRule="auto"/>
              <w:ind w:firstLine="0"/>
            </w:pPr>
            <w:r>
              <w:rPr>
                <w:sz w:val="20"/>
              </w:rPr>
              <w:t>/productos/{codigo}</w:t>
            </w:r>
          </w:p>
        </w:tc>
        <w:tc>
          <w:tcPr>
            <w:tcW w:w="2494" w:type="dxa"/>
          </w:tcPr>
          <w:p w14:paraId="05E9C16A" w14:textId="77777777" w:rsidR="00E6259B" w:rsidRDefault="008D017B">
            <w:pPr>
              <w:spacing w:line="240" w:lineRule="auto"/>
              <w:ind w:firstLine="0"/>
            </w:pPr>
            <w:r>
              <w:rPr>
                <w:sz w:val="20"/>
              </w:rPr>
              <w:t>Bearer (solo admin)</w:t>
            </w:r>
          </w:p>
        </w:tc>
        <w:tc>
          <w:tcPr>
            <w:tcW w:w="2608" w:type="dxa"/>
          </w:tcPr>
          <w:p w14:paraId="73ADB527" w14:textId="77777777" w:rsidR="00E6259B" w:rsidRDefault="008D017B">
            <w:pPr>
              <w:spacing w:line="240" w:lineRule="auto"/>
              <w:ind w:firstLine="0"/>
            </w:pPr>
            <w:r>
              <w:rPr>
                <w:sz w:val="20"/>
              </w:rPr>
              <w:t>204 · 403 · 409</w:t>
            </w:r>
          </w:p>
        </w:tc>
      </w:tr>
      <w:tr w:rsidR="00E6259B" w14:paraId="5E1CF5B4" w14:textId="77777777">
        <w:trPr>
          <w:jc w:val="center"/>
        </w:trPr>
        <w:tc>
          <w:tcPr>
            <w:tcW w:w="1134" w:type="dxa"/>
          </w:tcPr>
          <w:p w14:paraId="5A581FA3" w14:textId="77777777" w:rsidR="00E6259B" w:rsidRDefault="008D017B">
            <w:pPr>
              <w:spacing w:line="240" w:lineRule="auto"/>
              <w:ind w:firstLine="0"/>
            </w:pPr>
            <w:r>
              <w:rPr>
                <w:sz w:val="20"/>
              </w:rPr>
              <w:t>OPTIONS</w:t>
            </w:r>
          </w:p>
        </w:tc>
        <w:tc>
          <w:tcPr>
            <w:tcW w:w="2835" w:type="dxa"/>
          </w:tcPr>
          <w:p w14:paraId="01C29047" w14:textId="77777777" w:rsidR="00E6259B" w:rsidRDefault="008D017B">
            <w:pPr>
              <w:spacing w:line="240" w:lineRule="auto"/>
              <w:ind w:firstLine="0"/>
            </w:pPr>
            <w:r>
              <w:rPr>
                <w:sz w:val="20"/>
              </w:rPr>
              <w:t>/productos</w:t>
            </w:r>
          </w:p>
        </w:tc>
        <w:tc>
          <w:tcPr>
            <w:tcW w:w="2494" w:type="dxa"/>
          </w:tcPr>
          <w:p w14:paraId="2025A207" w14:textId="77777777" w:rsidR="00E6259B" w:rsidRDefault="008D017B">
            <w:pPr>
              <w:spacing w:line="240" w:lineRule="auto"/>
              <w:ind w:firstLine="0"/>
            </w:pPr>
            <w:r>
              <w:rPr>
                <w:sz w:val="20"/>
              </w:rPr>
              <w:t>—</w:t>
            </w:r>
          </w:p>
        </w:tc>
        <w:tc>
          <w:tcPr>
            <w:tcW w:w="2608" w:type="dxa"/>
          </w:tcPr>
          <w:p w14:paraId="5EC59CCB" w14:textId="77777777" w:rsidR="00E6259B" w:rsidRDefault="008D017B">
            <w:pPr>
              <w:spacing w:line="240" w:lineRule="auto"/>
              <w:ind w:firstLine="0"/>
            </w:pPr>
            <w:r>
              <w:rPr>
                <w:sz w:val="20"/>
              </w:rPr>
              <w:t>204 preflight CORS</w:t>
            </w:r>
          </w:p>
        </w:tc>
      </w:tr>
      <w:tr w:rsidR="00E6259B" w14:paraId="17810499" w14:textId="77777777">
        <w:trPr>
          <w:jc w:val="center"/>
        </w:trPr>
        <w:tc>
          <w:tcPr>
            <w:tcW w:w="1134" w:type="dxa"/>
          </w:tcPr>
          <w:p w14:paraId="180AF20E" w14:textId="77777777" w:rsidR="00E6259B" w:rsidRDefault="008D017B">
            <w:pPr>
              <w:spacing w:line="240" w:lineRule="auto"/>
              <w:ind w:firstLine="0"/>
            </w:pPr>
            <w:r>
              <w:rPr>
                <w:sz w:val="20"/>
              </w:rPr>
              <w:t>GET</w:t>
            </w:r>
          </w:p>
        </w:tc>
        <w:tc>
          <w:tcPr>
            <w:tcW w:w="2835" w:type="dxa"/>
          </w:tcPr>
          <w:p w14:paraId="76F4B9A1" w14:textId="77777777" w:rsidR="00E6259B" w:rsidRDefault="008D017B">
            <w:pPr>
              <w:spacing w:line="240" w:lineRule="auto"/>
              <w:ind w:firstLine="0"/>
            </w:pPr>
            <w:r>
              <w:rPr>
                <w:sz w:val="20"/>
              </w:rPr>
              <w:t>/socios/{id}/liquidacion</w:t>
            </w:r>
          </w:p>
        </w:tc>
        <w:tc>
          <w:tcPr>
            <w:tcW w:w="2494" w:type="dxa"/>
          </w:tcPr>
          <w:p w14:paraId="25825EAF" w14:textId="77777777" w:rsidR="00E6259B" w:rsidRDefault="008D017B">
            <w:pPr>
              <w:spacing w:line="240" w:lineRule="auto"/>
              <w:ind w:firstLine="0"/>
            </w:pPr>
            <w:r>
              <w:rPr>
                <w:sz w:val="20"/>
              </w:rPr>
              <w:t>Bearer (la socia, solo la suya)</w:t>
            </w:r>
          </w:p>
        </w:tc>
        <w:tc>
          <w:tcPr>
            <w:tcW w:w="2608" w:type="dxa"/>
          </w:tcPr>
          <w:p w14:paraId="15772988" w14:textId="77777777" w:rsidR="00E6259B" w:rsidRDefault="008D017B">
            <w:pPr>
              <w:spacing w:line="240" w:lineRule="auto"/>
              <w:ind w:firstLine="0"/>
            </w:pPr>
            <w:r>
              <w:rPr>
                <w:sz w:val="20"/>
              </w:rPr>
              <w:t>200 · 403</w:t>
            </w:r>
          </w:p>
        </w:tc>
      </w:tr>
      <w:tr w:rsidR="00E6259B" w14:paraId="020382CD" w14:textId="77777777">
        <w:trPr>
          <w:jc w:val="center"/>
        </w:trPr>
        <w:tc>
          <w:tcPr>
            <w:tcW w:w="1134" w:type="dxa"/>
          </w:tcPr>
          <w:p w14:paraId="4B9A3248" w14:textId="77777777" w:rsidR="00E6259B" w:rsidRDefault="008D017B">
            <w:pPr>
              <w:spacing w:line="240" w:lineRule="auto"/>
              <w:ind w:firstLine="0"/>
            </w:pPr>
            <w:r>
              <w:rPr>
                <w:sz w:val="20"/>
              </w:rPr>
              <w:t>GET, POST</w:t>
            </w:r>
          </w:p>
        </w:tc>
        <w:tc>
          <w:tcPr>
            <w:tcW w:w="2835" w:type="dxa"/>
          </w:tcPr>
          <w:p w14:paraId="7587BFAE" w14:textId="77777777" w:rsidR="00E6259B" w:rsidRDefault="008D017B">
            <w:pPr>
              <w:spacing w:line="240" w:lineRule="auto"/>
              <w:ind w:firstLine="0"/>
            </w:pPr>
            <w:r>
              <w:rPr>
                <w:sz w:val="20"/>
              </w:rPr>
              <w:t>/pedidos</w:t>
            </w:r>
          </w:p>
        </w:tc>
        <w:tc>
          <w:tcPr>
            <w:tcW w:w="2494" w:type="dxa"/>
          </w:tcPr>
          <w:p w14:paraId="73D17A02" w14:textId="77777777" w:rsidR="00E6259B" w:rsidRDefault="008D017B">
            <w:pPr>
              <w:spacing w:line="240" w:lineRule="auto"/>
              <w:ind w:firstLine="0"/>
            </w:pPr>
            <w:r>
              <w:rPr>
                <w:sz w:val="20"/>
              </w:rPr>
              <w:t>Bearer (admin, operador)</w:t>
            </w:r>
          </w:p>
        </w:tc>
        <w:tc>
          <w:tcPr>
            <w:tcW w:w="2608" w:type="dxa"/>
          </w:tcPr>
          <w:p w14:paraId="46428C0C" w14:textId="77777777" w:rsidR="00E6259B" w:rsidRDefault="008D017B">
            <w:pPr>
              <w:spacing w:line="240" w:lineRule="auto"/>
              <w:ind w:firstLine="0"/>
            </w:pPr>
            <w:r>
              <w:rPr>
                <w:sz w:val="20"/>
              </w:rPr>
              <w:t>200 · 201 con reserva</w:t>
            </w:r>
          </w:p>
        </w:tc>
      </w:tr>
      <w:tr w:rsidR="00E6259B" w14:paraId="4186060E" w14:textId="77777777">
        <w:trPr>
          <w:jc w:val="center"/>
        </w:trPr>
        <w:tc>
          <w:tcPr>
            <w:tcW w:w="1134" w:type="dxa"/>
          </w:tcPr>
          <w:p w14:paraId="5BBDAF2A" w14:textId="77777777" w:rsidR="00E6259B" w:rsidRDefault="008D017B">
            <w:pPr>
              <w:spacing w:line="240" w:lineRule="auto"/>
              <w:ind w:firstLine="0"/>
            </w:pPr>
            <w:r>
              <w:rPr>
                <w:sz w:val="20"/>
              </w:rPr>
              <w:t>GET</w:t>
            </w:r>
          </w:p>
        </w:tc>
        <w:tc>
          <w:tcPr>
            <w:tcW w:w="2835" w:type="dxa"/>
          </w:tcPr>
          <w:p w14:paraId="16F5BD0C" w14:textId="77777777" w:rsidR="00E6259B" w:rsidRDefault="008D017B">
            <w:pPr>
              <w:spacing w:line="240" w:lineRule="auto"/>
              <w:ind w:firstLine="0"/>
            </w:pPr>
            <w:r>
              <w:rPr>
                <w:sz w:val="20"/>
              </w:rPr>
              <w:t>/openapi.yaml</w:t>
            </w:r>
          </w:p>
        </w:tc>
        <w:tc>
          <w:tcPr>
            <w:tcW w:w="2494" w:type="dxa"/>
          </w:tcPr>
          <w:p w14:paraId="6C623738" w14:textId="77777777" w:rsidR="00E6259B" w:rsidRDefault="008D017B">
            <w:pPr>
              <w:spacing w:line="240" w:lineRule="auto"/>
              <w:ind w:firstLine="0"/>
            </w:pPr>
            <w:r>
              <w:rPr>
                <w:sz w:val="20"/>
              </w:rPr>
              <w:t>Pública</w:t>
            </w:r>
          </w:p>
        </w:tc>
        <w:tc>
          <w:tcPr>
            <w:tcW w:w="2608" w:type="dxa"/>
          </w:tcPr>
          <w:p w14:paraId="0EED5296" w14:textId="77777777" w:rsidR="00E6259B" w:rsidRDefault="008D017B">
            <w:pPr>
              <w:spacing w:line="240" w:lineRule="auto"/>
              <w:ind w:firstLine="0"/>
            </w:pPr>
            <w:r>
              <w:rPr>
                <w:sz w:val="20"/>
              </w:rPr>
              <w:t>Contrato OpenAPI 3.1</w:t>
            </w:r>
          </w:p>
        </w:tc>
      </w:tr>
    </w:tbl>
    <w:p w14:paraId="4DA31E74" w14:textId="77777777" w:rsidR="00E6259B" w:rsidRDefault="008D017B">
      <w:pPr>
        <w:spacing w:after="240" w:line="240" w:lineRule="auto"/>
      </w:pPr>
      <w:r>
        <w:rPr>
          <w:i/>
          <w:sz w:val="20"/>
        </w:rPr>
        <w:t xml:space="preserve">Nota. </w:t>
      </w:r>
      <w:r>
        <w:rPr>
          <w:sz w:val="20"/>
        </w:rPr>
        <w:t>Fichas completas por endpoint en docs/actividad-04/endpoints.md.</w:t>
      </w:r>
    </w:p>
    <w:p w14:paraId="05D41A0B" w14:textId="77777777" w:rsidR="00E6259B" w:rsidRDefault="008D017B">
      <w:pPr>
        <w:pStyle w:val="Heading2"/>
      </w:pPr>
      <w:bookmarkStart w:id="26" w:name="_Toc243920069"/>
      <w:r>
        <w:t>Tokens y seguridad</w:t>
      </w:r>
      <w:bookmarkEnd w:id="26"/>
    </w:p>
    <w:p w14:paraId="34F7B991" w14:textId="77777777" w:rsidR="00E6259B" w:rsidRDefault="008D017B">
      <w:r>
        <w:t xml:space="preserve">Los tokens tienen la forma </w:t>
      </w:r>
      <w:r>
        <w:rPr>
          <w:rFonts w:ascii="Consolas" w:hAnsi="Consolas"/>
          <w:sz w:val="21"/>
        </w:rPr>
        <w:t>mdo_</w:t>
      </w:r>
      <w:r>
        <w:t xml:space="preserve"> + 40 hexadecimales. Se emiten en /tokens.php (solo administración), se muestran una única vez y en la base se guarda solo su hash SHA-256; cada token actúa con el rol de su dueño y puede revocarse. La API no usa cookies, por eso no necesita token CSRF. Ningún token aparece en el repositorio ni en las evidencias.</w:t>
      </w:r>
    </w:p>
    <w:p w14:paraId="1E96B18A" w14:textId="3A0DC7A4" w:rsidR="00E6259B" w:rsidRDefault="008D017B">
      <w:pPr>
        <w:pStyle w:val="Caption"/>
        <w:keepNext/>
        <w:spacing w:line="480" w:lineRule="auto"/>
        <w:ind w:firstLine="0"/>
      </w:pPr>
      <w:bookmarkStart w:id="27" w:name="_Toc243920037"/>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7</w:t>
      </w:r>
      <w:r>
        <w:rPr>
          <w:sz w:val="24"/>
        </w:rPr>
        <w:fldChar w:fldCharType="end"/>
      </w:r>
      <w:r>
        <w:br/>
      </w:r>
      <w:r>
        <w:rPr>
          <w:b w:val="0"/>
          <w:i/>
          <w:sz w:val="24"/>
        </w:rPr>
        <w:t>Lista paginada con datos, meta y enlaces (E07)</w:t>
      </w:r>
      <w:bookmarkEnd w:id="27"/>
    </w:p>
    <w:p w14:paraId="1625C803" w14:textId="77777777" w:rsidR="00E6259B" w:rsidRDefault="008D017B">
      <w:pPr>
        <w:jc w:val="center"/>
      </w:pPr>
      <w:r>
        <w:rPr>
          <w:noProof/>
        </w:rPr>
        <w:drawing>
          <wp:inline distT="0" distB="0" distL="0" distR="0" wp14:anchorId="179155CE" wp14:editId="3D957662">
            <wp:extent cx="4860000" cy="60791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7_get_paginado.png"/>
                    <pic:cNvPicPr/>
                  </pic:nvPicPr>
                  <pic:blipFill>
                    <a:blip r:embed="rId15"/>
                    <a:stretch>
                      <a:fillRect/>
                    </a:stretch>
                  </pic:blipFill>
                  <pic:spPr>
                    <a:xfrm>
                      <a:off x="0" y="0"/>
                      <a:ext cx="4860000" cy="6079119"/>
                    </a:xfrm>
                    <a:prstGeom prst="rect">
                      <a:avLst/>
                    </a:prstGeom>
                  </pic:spPr>
                </pic:pic>
              </a:graphicData>
            </a:graphic>
          </wp:inline>
        </w:drawing>
      </w:r>
    </w:p>
    <w:p w14:paraId="4276DC81" w14:textId="2EDF1ADD" w:rsidR="00E6259B" w:rsidRDefault="008D017B">
      <w:pPr>
        <w:pStyle w:val="Caption"/>
        <w:keepNext/>
        <w:spacing w:line="480" w:lineRule="auto"/>
        <w:ind w:firstLine="0"/>
      </w:pPr>
      <w:bookmarkStart w:id="28" w:name="_Toc243920038"/>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8</w:t>
      </w:r>
      <w:r>
        <w:rPr>
          <w:sz w:val="24"/>
        </w:rPr>
        <w:fldChar w:fldCharType="end"/>
      </w:r>
      <w:r>
        <w:br/>
      </w:r>
      <w:r>
        <w:rPr>
          <w:b w:val="0"/>
          <w:i/>
          <w:sz w:val="24"/>
        </w:rPr>
        <w:t>Creación con token: 201 Created y Location (E08)</w:t>
      </w:r>
      <w:bookmarkEnd w:id="28"/>
    </w:p>
    <w:p w14:paraId="64F60A4B" w14:textId="77777777" w:rsidR="00E6259B" w:rsidRDefault="008D017B">
      <w:pPr>
        <w:jc w:val="center"/>
      </w:pPr>
      <w:r>
        <w:rPr>
          <w:noProof/>
        </w:rPr>
        <w:drawing>
          <wp:inline distT="0" distB="0" distL="0" distR="0" wp14:anchorId="29EB706F" wp14:editId="48451C34">
            <wp:extent cx="4860000" cy="437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post_201.png"/>
                    <pic:cNvPicPr/>
                  </pic:nvPicPr>
                  <pic:blipFill>
                    <a:blip r:embed="rId16"/>
                    <a:stretch>
                      <a:fillRect/>
                    </a:stretch>
                  </pic:blipFill>
                  <pic:spPr>
                    <a:xfrm>
                      <a:off x="0" y="0"/>
                      <a:ext cx="4860000" cy="4374000"/>
                    </a:xfrm>
                    <a:prstGeom prst="rect">
                      <a:avLst/>
                    </a:prstGeom>
                  </pic:spPr>
                </pic:pic>
              </a:graphicData>
            </a:graphic>
          </wp:inline>
        </w:drawing>
      </w:r>
    </w:p>
    <w:p w14:paraId="4DF5B962" w14:textId="256542C5" w:rsidR="00E6259B" w:rsidRDefault="008D017B">
      <w:pPr>
        <w:pStyle w:val="Caption"/>
        <w:keepNext/>
        <w:spacing w:line="480" w:lineRule="auto"/>
        <w:ind w:firstLine="0"/>
      </w:pPr>
      <w:bookmarkStart w:id="29" w:name="_Toc243920039"/>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9</w:t>
      </w:r>
      <w:r>
        <w:rPr>
          <w:sz w:val="24"/>
        </w:rPr>
        <w:fldChar w:fldCharType="end"/>
      </w:r>
      <w:r>
        <w:br/>
      </w:r>
      <w:r>
        <w:rPr>
          <w:b w:val="0"/>
          <w:i/>
          <w:sz w:val="24"/>
        </w:rPr>
        <w:t>Reemplazo con PUT: 200 (E09)</w:t>
      </w:r>
      <w:bookmarkEnd w:id="29"/>
    </w:p>
    <w:p w14:paraId="66D5D225" w14:textId="77777777" w:rsidR="00E6259B" w:rsidRDefault="008D017B">
      <w:pPr>
        <w:jc w:val="center"/>
      </w:pPr>
      <w:r>
        <w:rPr>
          <w:noProof/>
        </w:rPr>
        <w:drawing>
          <wp:inline distT="0" distB="0" distL="0" distR="0" wp14:anchorId="1E57D47A" wp14:editId="2A7F2124">
            <wp:extent cx="4860000" cy="42971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_put_200.png"/>
                    <pic:cNvPicPr/>
                  </pic:nvPicPr>
                  <pic:blipFill>
                    <a:blip r:embed="rId17"/>
                    <a:stretch>
                      <a:fillRect/>
                    </a:stretch>
                  </pic:blipFill>
                  <pic:spPr>
                    <a:xfrm>
                      <a:off x="0" y="0"/>
                      <a:ext cx="4860000" cy="4297119"/>
                    </a:xfrm>
                    <a:prstGeom prst="rect">
                      <a:avLst/>
                    </a:prstGeom>
                  </pic:spPr>
                </pic:pic>
              </a:graphicData>
            </a:graphic>
          </wp:inline>
        </w:drawing>
      </w:r>
    </w:p>
    <w:p w14:paraId="33EBC4B6" w14:textId="248D48FA" w:rsidR="00E6259B" w:rsidRDefault="008D017B">
      <w:pPr>
        <w:pStyle w:val="Caption"/>
        <w:keepNext/>
        <w:spacing w:line="480" w:lineRule="auto"/>
        <w:ind w:firstLine="0"/>
      </w:pPr>
      <w:bookmarkStart w:id="30" w:name="_Toc243920040"/>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10</w:t>
      </w:r>
      <w:r>
        <w:rPr>
          <w:sz w:val="24"/>
        </w:rPr>
        <w:fldChar w:fldCharType="end"/>
      </w:r>
      <w:r>
        <w:br/>
      </w:r>
      <w:r>
        <w:rPr>
          <w:b w:val="0"/>
          <w:i/>
          <w:sz w:val="24"/>
        </w:rPr>
        <w:t>DELETE: 403 para el operador, 204 para administración y 404 después (E10)</w:t>
      </w:r>
      <w:bookmarkEnd w:id="30"/>
    </w:p>
    <w:p w14:paraId="76E649D6" w14:textId="77777777" w:rsidR="00E6259B" w:rsidRDefault="008D017B">
      <w:pPr>
        <w:jc w:val="center"/>
      </w:pPr>
      <w:r>
        <w:rPr>
          <w:noProof/>
        </w:rPr>
        <w:drawing>
          <wp:inline distT="0" distB="0" distL="0" distR="0" wp14:anchorId="6A272D3B" wp14:editId="7BFF1163">
            <wp:extent cx="4860000" cy="32454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_delete_204.png"/>
                    <pic:cNvPicPr/>
                  </pic:nvPicPr>
                  <pic:blipFill>
                    <a:blip r:embed="rId18"/>
                    <a:stretch>
                      <a:fillRect/>
                    </a:stretch>
                  </pic:blipFill>
                  <pic:spPr>
                    <a:xfrm>
                      <a:off x="0" y="0"/>
                      <a:ext cx="4860000" cy="3245492"/>
                    </a:xfrm>
                    <a:prstGeom prst="rect">
                      <a:avLst/>
                    </a:prstGeom>
                  </pic:spPr>
                </pic:pic>
              </a:graphicData>
            </a:graphic>
          </wp:inline>
        </w:drawing>
      </w:r>
    </w:p>
    <w:p w14:paraId="7BABA122" w14:textId="4431C3A9" w:rsidR="00E6259B" w:rsidRDefault="008D017B">
      <w:pPr>
        <w:pStyle w:val="Caption"/>
        <w:keepNext/>
        <w:spacing w:line="480" w:lineRule="auto"/>
        <w:ind w:firstLine="0"/>
      </w:pPr>
      <w:bookmarkStart w:id="31" w:name="_Toc243920041"/>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11</w:t>
      </w:r>
      <w:r>
        <w:rPr>
          <w:sz w:val="24"/>
        </w:rPr>
        <w:fldChar w:fldCharType="end"/>
      </w:r>
      <w:r>
        <w:br/>
      </w:r>
      <w:r>
        <w:rPr>
          <w:b w:val="0"/>
          <w:i/>
          <w:sz w:val="24"/>
        </w:rPr>
        <w:t>Errores en problem+json: 401, 401, 403, 400, 415, 422, 422, 405, 409 y 404 (E11)</w:t>
      </w:r>
      <w:bookmarkEnd w:id="31"/>
    </w:p>
    <w:p w14:paraId="02518214" w14:textId="77777777" w:rsidR="00E6259B" w:rsidRDefault="008D017B">
      <w:pPr>
        <w:jc w:val="center"/>
      </w:pPr>
      <w:r>
        <w:rPr>
          <w:noProof/>
        </w:rPr>
        <w:lastRenderedPageBreak/>
        <w:drawing>
          <wp:inline distT="0" distB="0" distL="0" distR="0" wp14:anchorId="034B04D2" wp14:editId="70049785">
            <wp:extent cx="4860000" cy="77814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errores_401_403_422.png"/>
                    <pic:cNvPicPr/>
                  </pic:nvPicPr>
                  <pic:blipFill>
                    <a:blip r:embed="rId19"/>
                    <a:stretch>
                      <a:fillRect/>
                    </a:stretch>
                  </pic:blipFill>
                  <pic:spPr>
                    <a:xfrm>
                      <a:off x="0" y="0"/>
                      <a:ext cx="4860000" cy="7781492"/>
                    </a:xfrm>
                    <a:prstGeom prst="rect">
                      <a:avLst/>
                    </a:prstGeom>
                  </pic:spPr>
                </pic:pic>
              </a:graphicData>
            </a:graphic>
          </wp:inline>
        </w:drawing>
      </w:r>
    </w:p>
    <w:p w14:paraId="0BF7DBF6" w14:textId="40B58942" w:rsidR="00E6259B" w:rsidRDefault="008D017B">
      <w:pPr>
        <w:pStyle w:val="Caption"/>
        <w:keepNext/>
        <w:spacing w:line="480" w:lineRule="auto"/>
        <w:ind w:firstLine="0"/>
      </w:pPr>
      <w:bookmarkStart w:id="32" w:name="_Toc243920042"/>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12</w:t>
      </w:r>
      <w:r>
        <w:rPr>
          <w:sz w:val="24"/>
        </w:rPr>
        <w:fldChar w:fldCharType="end"/>
      </w:r>
      <w:r>
        <w:br/>
      </w:r>
      <w:r>
        <w:rPr>
          <w:b w:val="0"/>
          <w:i/>
          <w:sz w:val="24"/>
        </w:rPr>
        <w:t>ETag y 304, OPTIONS con CORS, OpenAPI 3.1 y tokens guardados como SHA-256 (E12)</w:t>
      </w:r>
      <w:bookmarkEnd w:id="32"/>
    </w:p>
    <w:p w14:paraId="3EBE23AB" w14:textId="77777777" w:rsidR="00E6259B" w:rsidRDefault="008D017B">
      <w:pPr>
        <w:jc w:val="center"/>
      </w:pPr>
      <w:r>
        <w:rPr>
          <w:noProof/>
        </w:rPr>
        <w:drawing>
          <wp:inline distT="0" distB="0" distL="0" distR="0" wp14:anchorId="7B35C21A" wp14:editId="586448DE">
            <wp:extent cx="4860000" cy="61120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openapi_etag_cors.png"/>
                    <pic:cNvPicPr/>
                  </pic:nvPicPr>
                  <pic:blipFill>
                    <a:blip r:embed="rId20"/>
                    <a:stretch>
                      <a:fillRect/>
                    </a:stretch>
                  </pic:blipFill>
                  <pic:spPr>
                    <a:xfrm>
                      <a:off x="0" y="0"/>
                      <a:ext cx="4860000" cy="6112068"/>
                    </a:xfrm>
                    <a:prstGeom prst="rect">
                      <a:avLst/>
                    </a:prstGeom>
                  </pic:spPr>
                </pic:pic>
              </a:graphicData>
            </a:graphic>
          </wp:inline>
        </w:drawing>
      </w:r>
    </w:p>
    <w:p w14:paraId="1F6B238A" w14:textId="40E6DADF" w:rsidR="00E6259B" w:rsidRDefault="008D017B">
      <w:pPr>
        <w:pStyle w:val="Caption"/>
        <w:keepNext/>
        <w:spacing w:line="480" w:lineRule="auto"/>
        <w:ind w:firstLine="0"/>
      </w:pPr>
      <w:bookmarkStart w:id="33" w:name="_Toc243920043"/>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13</w:t>
      </w:r>
      <w:r>
        <w:rPr>
          <w:sz w:val="24"/>
        </w:rPr>
        <w:fldChar w:fldCharType="end"/>
      </w:r>
      <w:r>
        <w:br/>
      </w:r>
      <w:r>
        <w:rPr>
          <w:b w:val="0"/>
          <w:i/>
          <w:sz w:val="24"/>
        </w:rPr>
        <w:t>Pantalla de tokens de la API (E12)</w:t>
      </w:r>
      <w:bookmarkEnd w:id="33"/>
    </w:p>
    <w:p w14:paraId="6C3F3A2D" w14:textId="77777777" w:rsidR="00E6259B" w:rsidRDefault="008D017B">
      <w:pPr>
        <w:jc w:val="center"/>
      </w:pPr>
      <w:r>
        <w:rPr>
          <w:noProof/>
        </w:rPr>
        <w:drawing>
          <wp:inline distT="0" distB="0" distL="0" distR="0" wp14:anchorId="1A4C5C5F" wp14:editId="7E805551">
            <wp:extent cx="5040000" cy="3173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tokens_api.png"/>
                    <pic:cNvPicPr/>
                  </pic:nvPicPr>
                  <pic:blipFill>
                    <a:blip r:embed="rId21"/>
                    <a:stretch>
                      <a:fillRect/>
                    </a:stretch>
                  </pic:blipFill>
                  <pic:spPr>
                    <a:xfrm>
                      <a:off x="0" y="0"/>
                      <a:ext cx="5040000" cy="3173060"/>
                    </a:xfrm>
                    <a:prstGeom prst="rect">
                      <a:avLst/>
                    </a:prstGeom>
                  </pic:spPr>
                </pic:pic>
              </a:graphicData>
            </a:graphic>
          </wp:inline>
        </w:drawing>
      </w:r>
    </w:p>
    <w:p w14:paraId="50A7B068" w14:textId="77777777" w:rsidR="00E6259B" w:rsidRDefault="008D017B">
      <w:r>
        <w:br w:type="page"/>
      </w:r>
    </w:p>
    <w:p w14:paraId="4C275A86" w14:textId="77777777" w:rsidR="00E6259B" w:rsidRDefault="008D017B">
      <w:pPr>
        <w:pStyle w:val="Heading1"/>
      </w:pPr>
      <w:bookmarkStart w:id="34" w:name="_Toc243920070"/>
      <w:r>
        <w:lastRenderedPageBreak/>
        <w:t>Implementación del Laboratorio 14</w:t>
      </w:r>
      <w:bookmarkEnd w:id="34"/>
    </w:p>
    <w:p w14:paraId="1CC8B13B" w14:textId="77777777" w:rsidR="00E6259B" w:rsidRDefault="008D017B">
      <w:r>
        <w:t xml:space="preserve">La vitrina conserva su versión dibujada en el servidor (funciona sin JavaScript) y, encima, </w:t>
      </w:r>
      <w:r>
        <w:rPr>
          <w:rFonts w:ascii="Consolas" w:hAnsi="Consolas"/>
          <w:sz w:val="21"/>
        </w:rPr>
        <w:t>public/js/catalogo.js</w:t>
      </w:r>
      <w:r>
        <w:t xml:space="preserve"> la actualiza con la API. </w:t>
      </w:r>
      <w:r>
        <w:rPr>
          <w:rFonts w:ascii="Consolas" w:hAnsi="Consolas"/>
          <w:sz w:val="21"/>
        </w:rPr>
        <w:t>api.js</w:t>
      </w:r>
      <w:r>
        <w:t xml:space="preserve"> centraliza fetch: revisa response.ok, lee el problem+json, distingue un fallo de red de una cancelación (AbortError) y muestra el aviso en un contenedor role="alert". Cada carga cancela la anterior y la búsqueda espera 250 ms sin escribir antes de pedir. Los datos se dibujan con createElement, textContent y replaceChildren; también </w:t>
      </w:r>
      <w:r>
        <w:rPr>
          <w:rFonts w:ascii="Consolas" w:hAnsi="Consolas"/>
          <w:sz w:val="21"/>
        </w:rPr>
        <w:t>app.js</w:t>
      </w:r>
      <w:r>
        <w:t>, que antes usaba innerHTML para los modales, ahora analiza el HTML propio con DOMParser.</w:t>
      </w:r>
    </w:p>
    <w:p w14:paraId="5A43E326" w14:textId="2101C0B2" w:rsidR="00E6259B" w:rsidRDefault="008D017B">
      <w:pPr>
        <w:pStyle w:val="Caption"/>
        <w:keepNext/>
        <w:spacing w:line="480" w:lineRule="auto"/>
        <w:ind w:firstLine="0"/>
      </w:pPr>
      <w:bookmarkStart w:id="35" w:name="_Toc243920044"/>
      <w:r>
        <w:rPr>
          <w:sz w:val="24"/>
        </w:rPr>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14</w:t>
      </w:r>
      <w:r>
        <w:rPr>
          <w:sz w:val="24"/>
        </w:rPr>
        <w:fldChar w:fldCharType="end"/>
      </w:r>
      <w:r>
        <w:br/>
      </w:r>
      <w:r>
        <w:rPr>
          <w:b w:val="0"/>
          <w:i/>
          <w:sz w:val="24"/>
        </w:rPr>
        <w:t>Grilla actualizada con fetch al filtrar por categoría (E13)</w:t>
      </w:r>
      <w:bookmarkEnd w:id="35"/>
    </w:p>
    <w:p w14:paraId="796E03EA" w14:textId="77777777" w:rsidR="00E6259B" w:rsidRDefault="008D017B">
      <w:pPr>
        <w:jc w:val="center"/>
      </w:pPr>
      <w:r>
        <w:rPr>
          <w:noProof/>
        </w:rPr>
        <w:drawing>
          <wp:inline distT="0" distB="0" distL="0" distR="0" wp14:anchorId="1C55F618" wp14:editId="28CEBF53">
            <wp:extent cx="5040000" cy="3173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_grilla_ajax.png"/>
                    <pic:cNvPicPr/>
                  </pic:nvPicPr>
                  <pic:blipFill>
                    <a:blip r:embed="rId22"/>
                    <a:stretch>
                      <a:fillRect/>
                    </a:stretch>
                  </pic:blipFill>
                  <pic:spPr>
                    <a:xfrm>
                      <a:off x="0" y="0"/>
                      <a:ext cx="5040000" cy="3173060"/>
                    </a:xfrm>
                    <a:prstGeom prst="rect">
                      <a:avLst/>
                    </a:prstGeom>
                  </pic:spPr>
                </pic:pic>
              </a:graphicData>
            </a:graphic>
          </wp:inline>
        </w:drawing>
      </w:r>
    </w:p>
    <w:p w14:paraId="0C99236B" w14:textId="0C193707" w:rsidR="00E6259B" w:rsidRDefault="008D017B">
      <w:pPr>
        <w:pStyle w:val="Caption"/>
        <w:keepNext/>
        <w:spacing w:line="480" w:lineRule="auto"/>
        <w:ind w:firstLine="0"/>
      </w:pPr>
      <w:bookmarkStart w:id="36" w:name="_Toc243920045"/>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15</w:t>
      </w:r>
      <w:r>
        <w:rPr>
          <w:sz w:val="24"/>
        </w:rPr>
        <w:fldChar w:fldCharType="end"/>
      </w:r>
      <w:r>
        <w:br/>
      </w:r>
      <w:r>
        <w:rPr>
          <w:b w:val="0"/>
          <w:i/>
          <w:sz w:val="24"/>
        </w:rPr>
        <w:t>Orden por precio y paginación sin recargar la página (E14)</w:t>
      </w:r>
      <w:bookmarkEnd w:id="36"/>
    </w:p>
    <w:p w14:paraId="69F079A3" w14:textId="77777777" w:rsidR="00E6259B" w:rsidRDefault="008D017B">
      <w:pPr>
        <w:jc w:val="center"/>
      </w:pPr>
      <w:r>
        <w:rPr>
          <w:noProof/>
        </w:rPr>
        <w:drawing>
          <wp:inline distT="0" distB="0" distL="0" distR="0" wp14:anchorId="1E8EAD5E" wp14:editId="629DBD4C">
            <wp:extent cx="5040000" cy="3173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_paginacion_y_orden.png"/>
                    <pic:cNvPicPr/>
                  </pic:nvPicPr>
                  <pic:blipFill>
                    <a:blip r:embed="rId23"/>
                    <a:stretch>
                      <a:fillRect/>
                    </a:stretch>
                  </pic:blipFill>
                  <pic:spPr>
                    <a:xfrm>
                      <a:off x="0" y="0"/>
                      <a:ext cx="5040000" cy="3173060"/>
                    </a:xfrm>
                    <a:prstGeom prst="rect">
                      <a:avLst/>
                    </a:prstGeom>
                  </pic:spPr>
                </pic:pic>
              </a:graphicData>
            </a:graphic>
          </wp:inline>
        </w:drawing>
      </w:r>
    </w:p>
    <w:p w14:paraId="49776424" w14:textId="2B541F3C" w:rsidR="00E6259B" w:rsidRDefault="008D017B">
      <w:pPr>
        <w:pStyle w:val="Caption"/>
        <w:keepNext/>
        <w:spacing w:line="480" w:lineRule="auto"/>
        <w:ind w:firstLine="0"/>
      </w:pPr>
      <w:bookmarkStart w:id="37" w:name="_Toc243920046"/>
      <w:r>
        <w:rPr>
          <w:sz w:val="24"/>
        </w:rPr>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16</w:t>
      </w:r>
      <w:r>
        <w:rPr>
          <w:sz w:val="24"/>
        </w:rPr>
        <w:fldChar w:fldCharType="end"/>
      </w:r>
      <w:r>
        <w:br/>
      </w:r>
      <w:r>
        <w:rPr>
          <w:b w:val="0"/>
          <w:i/>
          <w:sz w:val="24"/>
        </w:rPr>
        <w:t>Autocompletar con role=combobox, listbox y opción activa (E15)</w:t>
      </w:r>
      <w:bookmarkEnd w:id="37"/>
    </w:p>
    <w:p w14:paraId="04499193" w14:textId="77777777" w:rsidR="00E6259B" w:rsidRDefault="008D017B">
      <w:pPr>
        <w:jc w:val="center"/>
      </w:pPr>
      <w:r>
        <w:rPr>
          <w:noProof/>
        </w:rPr>
        <w:drawing>
          <wp:inline distT="0" distB="0" distL="0" distR="0" wp14:anchorId="5873F7C1" wp14:editId="73F49D92">
            <wp:extent cx="5040000" cy="3173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autocompletar_accesible.png"/>
                    <pic:cNvPicPr/>
                  </pic:nvPicPr>
                  <pic:blipFill>
                    <a:blip r:embed="rId24"/>
                    <a:stretch>
                      <a:fillRect/>
                    </a:stretch>
                  </pic:blipFill>
                  <pic:spPr>
                    <a:xfrm>
                      <a:off x="0" y="0"/>
                      <a:ext cx="5040000" cy="3173060"/>
                    </a:xfrm>
                    <a:prstGeom prst="rect">
                      <a:avLst/>
                    </a:prstGeom>
                  </pic:spPr>
                </pic:pic>
              </a:graphicData>
            </a:graphic>
          </wp:inline>
        </w:drawing>
      </w:r>
    </w:p>
    <w:p w14:paraId="15625560" w14:textId="18F664C7" w:rsidR="00E6259B" w:rsidRDefault="008D017B">
      <w:pPr>
        <w:pStyle w:val="Caption"/>
        <w:keepNext/>
        <w:spacing w:line="480" w:lineRule="auto"/>
        <w:ind w:firstLine="0"/>
      </w:pPr>
      <w:bookmarkStart w:id="38" w:name="_Toc243920047"/>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17</w:t>
      </w:r>
      <w:r>
        <w:rPr>
          <w:sz w:val="24"/>
        </w:rPr>
        <w:fldChar w:fldCharType="end"/>
      </w:r>
      <w:r>
        <w:br/>
      </w:r>
      <w:r>
        <w:rPr>
          <w:b w:val="0"/>
          <w:i/>
          <w:sz w:val="24"/>
        </w:rPr>
        <w:t>Con red lenta, las búsquedas «bo» y «bord» se cancelan y gana «jean» (E16)</w:t>
      </w:r>
      <w:bookmarkEnd w:id="38"/>
    </w:p>
    <w:p w14:paraId="7871F45A" w14:textId="77777777" w:rsidR="00E6259B" w:rsidRDefault="008D017B">
      <w:pPr>
        <w:keepNext/>
        <w:jc w:val="center"/>
      </w:pPr>
      <w:r>
        <w:rPr>
          <w:noProof/>
        </w:rPr>
        <w:drawing>
          <wp:inline distT="0" distB="0" distL="0" distR="0" wp14:anchorId="0A4DF0EA" wp14:editId="6B1FF2AF">
            <wp:extent cx="5040000" cy="3173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_busqueda_ultima_prevalece.png"/>
                    <pic:cNvPicPr/>
                  </pic:nvPicPr>
                  <pic:blipFill>
                    <a:blip r:embed="rId25"/>
                    <a:stretch>
                      <a:fillRect/>
                    </a:stretch>
                  </pic:blipFill>
                  <pic:spPr>
                    <a:xfrm>
                      <a:off x="0" y="0"/>
                      <a:ext cx="5040000" cy="3173060"/>
                    </a:xfrm>
                    <a:prstGeom prst="rect">
                      <a:avLst/>
                    </a:prstGeom>
                  </pic:spPr>
                </pic:pic>
              </a:graphicData>
            </a:graphic>
          </wp:inline>
        </w:drawing>
      </w:r>
    </w:p>
    <w:p w14:paraId="46B80E8A" w14:textId="77777777" w:rsidR="00E6259B" w:rsidRDefault="008D017B">
      <w:pPr>
        <w:spacing w:after="240" w:line="240" w:lineRule="auto"/>
      </w:pPr>
      <w:r>
        <w:rPr>
          <w:i/>
          <w:sz w:val="20"/>
        </w:rPr>
        <w:t xml:space="preserve">Nota. </w:t>
      </w:r>
      <w:r>
        <w:rPr>
          <w:sz w:val="20"/>
        </w:rPr>
        <w:t>La prueba automática midió 3 peticiones canceladas.</w:t>
      </w:r>
    </w:p>
    <w:p w14:paraId="1E12A910" w14:textId="73256C56" w:rsidR="00E6259B" w:rsidRDefault="008D017B">
      <w:pPr>
        <w:pStyle w:val="Caption"/>
        <w:keepNext/>
        <w:spacing w:line="480" w:lineRule="auto"/>
        <w:ind w:firstLine="0"/>
      </w:pPr>
      <w:bookmarkStart w:id="39" w:name="_Toc243920048"/>
      <w:r>
        <w:rPr>
          <w:sz w:val="24"/>
        </w:rPr>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18</w:t>
      </w:r>
      <w:r>
        <w:rPr>
          <w:sz w:val="24"/>
        </w:rPr>
        <w:fldChar w:fldCharType="end"/>
      </w:r>
      <w:r>
        <w:br/>
      </w:r>
      <w:r>
        <w:rPr>
          <w:b w:val="0"/>
          <w:i/>
          <w:sz w:val="24"/>
        </w:rPr>
        <w:t>Validación en vivo: POL-001 ya existe (200) (E17)</w:t>
      </w:r>
      <w:bookmarkEnd w:id="39"/>
    </w:p>
    <w:p w14:paraId="4CEC97FD" w14:textId="77777777" w:rsidR="00E6259B" w:rsidRDefault="008D017B">
      <w:pPr>
        <w:jc w:val="center"/>
      </w:pPr>
      <w:r>
        <w:rPr>
          <w:noProof/>
        </w:rPr>
        <w:drawing>
          <wp:inline distT="0" distB="0" distL="0" distR="0" wp14:anchorId="43AE0DD3" wp14:editId="07552103">
            <wp:extent cx="5040000" cy="3173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7_validacion_en_vivo_ocupado.png"/>
                    <pic:cNvPicPr/>
                  </pic:nvPicPr>
                  <pic:blipFill>
                    <a:blip r:embed="rId26"/>
                    <a:stretch>
                      <a:fillRect/>
                    </a:stretch>
                  </pic:blipFill>
                  <pic:spPr>
                    <a:xfrm>
                      <a:off x="0" y="0"/>
                      <a:ext cx="5040000" cy="3173060"/>
                    </a:xfrm>
                    <a:prstGeom prst="rect">
                      <a:avLst/>
                    </a:prstGeom>
                  </pic:spPr>
                </pic:pic>
              </a:graphicData>
            </a:graphic>
          </wp:inline>
        </w:drawing>
      </w:r>
    </w:p>
    <w:p w14:paraId="2B8FA233" w14:textId="400ABD97" w:rsidR="00E6259B" w:rsidRDefault="008D017B">
      <w:pPr>
        <w:pStyle w:val="Caption"/>
        <w:keepNext/>
        <w:spacing w:line="480" w:lineRule="auto"/>
        <w:ind w:firstLine="0"/>
      </w:pPr>
      <w:bookmarkStart w:id="40" w:name="_Toc243920049"/>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19</w:t>
      </w:r>
      <w:r>
        <w:rPr>
          <w:sz w:val="24"/>
        </w:rPr>
        <w:fldChar w:fldCharType="end"/>
      </w:r>
      <w:r>
        <w:br/>
      </w:r>
      <w:r>
        <w:rPr>
          <w:b w:val="0"/>
          <w:i/>
          <w:sz w:val="24"/>
        </w:rPr>
        <w:t>Validación en vivo: POL-999 está disponible (404) (E17)</w:t>
      </w:r>
      <w:bookmarkEnd w:id="40"/>
    </w:p>
    <w:p w14:paraId="404E3779" w14:textId="77777777" w:rsidR="00E6259B" w:rsidRDefault="008D017B">
      <w:pPr>
        <w:jc w:val="center"/>
      </w:pPr>
      <w:r>
        <w:rPr>
          <w:noProof/>
        </w:rPr>
        <w:drawing>
          <wp:inline distT="0" distB="0" distL="0" distR="0" wp14:anchorId="67E01CE5" wp14:editId="1BC16EDC">
            <wp:extent cx="5040000" cy="3173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7_validacion_en_vivo_disponible.png"/>
                    <pic:cNvPicPr/>
                  </pic:nvPicPr>
                  <pic:blipFill>
                    <a:blip r:embed="rId27"/>
                    <a:stretch>
                      <a:fillRect/>
                    </a:stretch>
                  </pic:blipFill>
                  <pic:spPr>
                    <a:xfrm>
                      <a:off x="0" y="0"/>
                      <a:ext cx="5040000" cy="3173060"/>
                    </a:xfrm>
                    <a:prstGeom prst="rect">
                      <a:avLst/>
                    </a:prstGeom>
                  </pic:spPr>
                </pic:pic>
              </a:graphicData>
            </a:graphic>
          </wp:inline>
        </w:drawing>
      </w:r>
    </w:p>
    <w:p w14:paraId="13B2F899" w14:textId="693F4BD2" w:rsidR="00E6259B" w:rsidRDefault="008D017B">
      <w:pPr>
        <w:pStyle w:val="Caption"/>
        <w:keepNext/>
        <w:spacing w:line="480" w:lineRule="auto"/>
        <w:ind w:firstLine="0"/>
      </w:pPr>
      <w:bookmarkStart w:id="41" w:name="_Toc243920050"/>
      <w:r>
        <w:rPr>
          <w:sz w:val="24"/>
        </w:rPr>
        <w:t xml:space="preserve">Figura </w:t>
      </w:r>
      <w:r>
        <w:rPr>
          <w:sz w:val="24"/>
        </w:rPr>
        <w:fldChar w:fldCharType="begin"/>
      </w:r>
      <w:r>
        <w:rPr>
          <w:sz w:val="24"/>
        </w:rPr>
        <w:instrText xml:space="preserve"> SEQ Figura \* ARABIC </w:instrText>
      </w:r>
      <w:r>
        <w:rPr>
          <w:sz w:val="24"/>
        </w:rPr>
        <w:fldChar w:fldCharType="separate"/>
      </w:r>
      <w:r w:rsidR="00305204">
        <w:rPr>
          <w:noProof/>
          <w:sz w:val="24"/>
        </w:rPr>
        <w:t>20</w:t>
      </w:r>
      <w:r>
        <w:rPr>
          <w:sz w:val="24"/>
        </w:rPr>
        <w:fldChar w:fldCharType="end"/>
      </w:r>
      <w:r>
        <w:br/>
      </w:r>
      <w:r>
        <w:rPr>
          <w:b w:val="0"/>
          <w:i/>
          <w:sz w:val="24"/>
        </w:rPr>
        <w:t>Cinco novedades del RSS leídas con DOMParser (E18)</w:t>
      </w:r>
      <w:bookmarkEnd w:id="41"/>
    </w:p>
    <w:p w14:paraId="53F7BEAD" w14:textId="77777777" w:rsidR="00E6259B" w:rsidRDefault="008D017B">
      <w:pPr>
        <w:jc w:val="center"/>
      </w:pPr>
      <w:r>
        <w:rPr>
          <w:noProof/>
        </w:rPr>
        <w:drawing>
          <wp:inline distT="0" distB="0" distL="0" distR="0" wp14:anchorId="66C6B673" wp14:editId="70525362">
            <wp:extent cx="5040000" cy="31730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8_rss_en_interfaz.png"/>
                    <pic:cNvPicPr/>
                  </pic:nvPicPr>
                  <pic:blipFill>
                    <a:blip r:embed="rId28"/>
                    <a:stretch>
                      <a:fillRect/>
                    </a:stretch>
                  </pic:blipFill>
                  <pic:spPr>
                    <a:xfrm>
                      <a:off x="0" y="0"/>
                      <a:ext cx="5040000" cy="3173060"/>
                    </a:xfrm>
                    <a:prstGeom prst="rect">
                      <a:avLst/>
                    </a:prstGeom>
                  </pic:spPr>
                </pic:pic>
              </a:graphicData>
            </a:graphic>
          </wp:inline>
        </w:drawing>
      </w:r>
    </w:p>
    <w:p w14:paraId="625ADC6B" w14:textId="77777777" w:rsidR="00E6259B" w:rsidRDefault="008D017B">
      <w:r>
        <w:lastRenderedPageBreak/>
        <w:br w:type="page"/>
      </w:r>
    </w:p>
    <w:p w14:paraId="52C6F273" w14:textId="77777777" w:rsidR="00E6259B" w:rsidRDefault="008D017B">
      <w:pPr>
        <w:pStyle w:val="Heading1"/>
      </w:pPr>
      <w:bookmarkStart w:id="42" w:name="_Toc243920071"/>
      <w:r>
        <w:lastRenderedPageBreak/>
        <w:t>Pruebas y evidencias</w:t>
      </w:r>
      <w:bookmarkEnd w:id="42"/>
    </w:p>
    <w:p w14:paraId="3550101A" w14:textId="068EEE42" w:rsidR="00E6259B" w:rsidRDefault="008D017B">
      <w:pPr>
        <w:pStyle w:val="Caption"/>
        <w:keepNext/>
        <w:spacing w:line="480" w:lineRule="auto"/>
        <w:ind w:firstLine="0"/>
      </w:pPr>
      <w:bookmarkStart w:id="43" w:name="_Toc243920028"/>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5</w:t>
      </w:r>
      <w:r>
        <w:rPr>
          <w:sz w:val="24"/>
        </w:rPr>
        <w:fldChar w:fldCharType="end"/>
      </w:r>
      <w:r>
        <w:br/>
      </w:r>
      <w:r>
        <w:rPr>
          <w:b w:val="0"/>
          <w:i/>
          <w:sz w:val="24"/>
        </w:rPr>
        <w:t>Matriz de evidencias</w:t>
      </w:r>
      <w:bookmarkEnd w:id="43"/>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020"/>
        <w:gridCol w:w="3118"/>
        <w:gridCol w:w="850"/>
        <w:gridCol w:w="4499"/>
      </w:tblGrid>
      <w:tr w:rsidR="00E6259B" w14:paraId="0B6921B3" w14:textId="77777777">
        <w:trPr>
          <w:jc w:val="center"/>
        </w:trPr>
        <w:tc>
          <w:tcPr>
            <w:tcW w:w="1020" w:type="dxa"/>
            <w:tcBorders>
              <w:bottom w:val="single" w:sz="6" w:space="0" w:color="000000"/>
            </w:tcBorders>
          </w:tcPr>
          <w:p w14:paraId="5B86859E" w14:textId="77777777" w:rsidR="00E6259B" w:rsidRDefault="008D017B">
            <w:pPr>
              <w:spacing w:line="240" w:lineRule="auto"/>
              <w:ind w:firstLine="0"/>
            </w:pPr>
            <w:r>
              <w:rPr>
                <w:b/>
                <w:sz w:val="20"/>
              </w:rPr>
              <w:t>Código</w:t>
            </w:r>
          </w:p>
        </w:tc>
        <w:tc>
          <w:tcPr>
            <w:tcW w:w="3118" w:type="dxa"/>
            <w:tcBorders>
              <w:bottom w:val="single" w:sz="6" w:space="0" w:color="000000"/>
            </w:tcBorders>
          </w:tcPr>
          <w:p w14:paraId="52C0E5E0" w14:textId="77777777" w:rsidR="00E6259B" w:rsidRDefault="008D017B">
            <w:pPr>
              <w:spacing w:line="240" w:lineRule="auto"/>
              <w:ind w:firstLine="0"/>
            </w:pPr>
            <w:r>
              <w:rPr>
                <w:b/>
                <w:sz w:val="20"/>
              </w:rPr>
              <w:t>Evidencia</w:t>
            </w:r>
          </w:p>
        </w:tc>
        <w:tc>
          <w:tcPr>
            <w:tcW w:w="850" w:type="dxa"/>
            <w:tcBorders>
              <w:bottom w:val="single" w:sz="6" w:space="0" w:color="000000"/>
            </w:tcBorders>
          </w:tcPr>
          <w:p w14:paraId="4D3F964B" w14:textId="77777777" w:rsidR="00E6259B" w:rsidRDefault="008D017B">
            <w:pPr>
              <w:spacing w:line="240" w:lineRule="auto"/>
              <w:ind w:firstLine="0"/>
            </w:pPr>
            <w:r>
              <w:rPr>
                <w:b/>
                <w:sz w:val="20"/>
              </w:rPr>
              <w:t>Estado</w:t>
            </w:r>
          </w:p>
        </w:tc>
        <w:tc>
          <w:tcPr>
            <w:tcW w:w="4082" w:type="dxa"/>
            <w:tcBorders>
              <w:bottom w:val="single" w:sz="6" w:space="0" w:color="000000"/>
            </w:tcBorders>
          </w:tcPr>
          <w:p w14:paraId="1B75A5DF" w14:textId="77777777" w:rsidR="00E6259B" w:rsidRDefault="008D017B">
            <w:pPr>
              <w:spacing w:line="240" w:lineRule="auto"/>
              <w:ind w:firstLine="0"/>
            </w:pPr>
            <w:r>
              <w:rPr>
                <w:b/>
                <w:sz w:val="20"/>
              </w:rPr>
              <w:t>Figura o archivo</w:t>
            </w:r>
          </w:p>
        </w:tc>
      </w:tr>
      <w:tr w:rsidR="00E6259B" w14:paraId="120699FF" w14:textId="77777777">
        <w:trPr>
          <w:jc w:val="center"/>
        </w:trPr>
        <w:tc>
          <w:tcPr>
            <w:tcW w:w="1020" w:type="dxa"/>
          </w:tcPr>
          <w:p w14:paraId="5B3E80A8" w14:textId="77777777" w:rsidR="00E6259B" w:rsidRDefault="008D017B">
            <w:pPr>
              <w:spacing w:line="240" w:lineRule="auto"/>
              <w:ind w:firstLine="0"/>
            </w:pPr>
            <w:r>
              <w:rPr>
                <w:sz w:val="20"/>
              </w:rPr>
              <w:t>E01</w:t>
            </w:r>
          </w:p>
        </w:tc>
        <w:tc>
          <w:tcPr>
            <w:tcW w:w="3118" w:type="dxa"/>
          </w:tcPr>
          <w:p w14:paraId="07DA8274" w14:textId="77777777" w:rsidR="00E6259B" w:rsidRDefault="008D017B">
            <w:pPr>
              <w:spacing w:line="240" w:lineRule="auto"/>
              <w:ind w:firstLine="0"/>
            </w:pPr>
            <w:r>
              <w:rPr>
                <w:sz w:val="20"/>
              </w:rPr>
              <w:t>Versiones y entorno</w:t>
            </w:r>
          </w:p>
        </w:tc>
        <w:tc>
          <w:tcPr>
            <w:tcW w:w="850" w:type="dxa"/>
          </w:tcPr>
          <w:p w14:paraId="64CB5250" w14:textId="77777777" w:rsidR="00E6259B" w:rsidRDefault="008D017B">
            <w:pPr>
              <w:spacing w:line="240" w:lineRule="auto"/>
              <w:ind w:firstLine="0"/>
            </w:pPr>
            <w:r>
              <w:rPr>
                <w:sz w:val="20"/>
              </w:rPr>
              <w:t>✔</w:t>
            </w:r>
          </w:p>
        </w:tc>
        <w:tc>
          <w:tcPr>
            <w:tcW w:w="4082" w:type="dxa"/>
          </w:tcPr>
          <w:p w14:paraId="6721AD6A" w14:textId="77777777" w:rsidR="00E6259B" w:rsidRDefault="008D017B">
            <w:pPr>
              <w:spacing w:line="240" w:lineRule="auto"/>
              <w:ind w:firstLine="0"/>
            </w:pPr>
            <w:r>
              <w:rPr>
                <w:sz w:val="20"/>
              </w:rPr>
              <w:t>Figura 1</w:t>
            </w:r>
          </w:p>
        </w:tc>
      </w:tr>
      <w:tr w:rsidR="00E6259B" w14:paraId="0763C89A" w14:textId="77777777">
        <w:trPr>
          <w:jc w:val="center"/>
        </w:trPr>
        <w:tc>
          <w:tcPr>
            <w:tcW w:w="1020" w:type="dxa"/>
          </w:tcPr>
          <w:p w14:paraId="224E80FD" w14:textId="77777777" w:rsidR="00E6259B" w:rsidRDefault="008D017B">
            <w:pPr>
              <w:spacing w:line="240" w:lineRule="auto"/>
              <w:ind w:firstLine="0"/>
            </w:pPr>
            <w:r>
              <w:rPr>
                <w:sz w:val="20"/>
              </w:rPr>
              <w:t>E02</w:t>
            </w:r>
          </w:p>
        </w:tc>
        <w:tc>
          <w:tcPr>
            <w:tcW w:w="3118" w:type="dxa"/>
          </w:tcPr>
          <w:p w14:paraId="38B729FA" w14:textId="77777777" w:rsidR="00E6259B" w:rsidRDefault="008D017B">
            <w:pPr>
              <w:spacing w:line="240" w:lineRule="auto"/>
              <w:ind w:firstLine="0"/>
            </w:pPr>
            <w:r>
              <w:rPr>
                <w:sz w:val="20"/>
              </w:rPr>
              <w:t>Catálogo JSON</w:t>
            </w:r>
          </w:p>
        </w:tc>
        <w:tc>
          <w:tcPr>
            <w:tcW w:w="850" w:type="dxa"/>
          </w:tcPr>
          <w:p w14:paraId="65D21AE8" w14:textId="77777777" w:rsidR="00E6259B" w:rsidRDefault="008D017B">
            <w:pPr>
              <w:spacing w:line="240" w:lineRule="auto"/>
              <w:ind w:firstLine="0"/>
            </w:pPr>
            <w:r>
              <w:rPr>
                <w:sz w:val="20"/>
              </w:rPr>
              <w:t>✔</w:t>
            </w:r>
          </w:p>
        </w:tc>
        <w:tc>
          <w:tcPr>
            <w:tcW w:w="4082" w:type="dxa"/>
          </w:tcPr>
          <w:p w14:paraId="485F343C" w14:textId="77777777" w:rsidR="00E6259B" w:rsidRDefault="008D017B">
            <w:pPr>
              <w:spacing w:line="240" w:lineRule="auto"/>
              <w:ind w:firstLine="0"/>
            </w:pPr>
            <w:r>
              <w:rPr>
                <w:sz w:val="20"/>
              </w:rPr>
              <w:t>Figura 2</w:t>
            </w:r>
          </w:p>
        </w:tc>
      </w:tr>
      <w:tr w:rsidR="00E6259B" w14:paraId="4B6475AB" w14:textId="77777777">
        <w:trPr>
          <w:jc w:val="center"/>
        </w:trPr>
        <w:tc>
          <w:tcPr>
            <w:tcW w:w="1020" w:type="dxa"/>
          </w:tcPr>
          <w:p w14:paraId="1A137784" w14:textId="77777777" w:rsidR="00E6259B" w:rsidRDefault="008D017B">
            <w:pPr>
              <w:spacing w:line="240" w:lineRule="auto"/>
              <w:ind w:firstLine="0"/>
            </w:pPr>
            <w:r>
              <w:rPr>
                <w:sz w:val="20"/>
              </w:rPr>
              <w:t>E03</w:t>
            </w:r>
          </w:p>
        </w:tc>
        <w:tc>
          <w:tcPr>
            <w:tcW w:w="3118" w:type="dxa"/>
          </w:tcPr>
          <w:p w14:paraId="77DCC5F0" w14:textId="77777777" w:rsidR="00E6259B" w:rsidRDefault="008D017B">
            <w:pPr>
              <w:spacing w:line="240" w:lineRule="auto"/>
              <w:ind w:firstLine="0"/>
            </w:pPr>
            <w:r>
              <w:rPr>
                <w:sz w:val="20"/>
              </w:rPr>
              <w:t>XML y escape</w:t>
            </w:r>
          </w:p>
        </w:tc>
        <w:tc>
          <w:tcPr>
            <w:tcW w:w="850" w:type="dxa"/>
          </w:tcPr>
          <w:p w14:paraId="6BA270DC" w14:textId="77777777" w:rsidR="00E6259B" w:rsidRDefault="008D017B">
            <w:pPr>
              <w:spacing w:line="240" w:lineRule="auto"/>
              <w:ind w:firstLine="0"/>
            </w:pPr>
            <w:r>
              <w:rPr>
                <w:sz w:val="20"/>
              </w:rPr>
              <w:t>✔</w:t>
            </w:r>
          </w:p>
        </w:tc>
        <w:tc>
          <w:tcPr>
            <w:tcW w:w="4082" w:type="dxa"/>
          </w:tcPr>
          <w:p w14:paraId="51D09EAF" w14:textId="77777777" w:rsidR="00E6259B" w:rsidRDefault="008D017B">
            <w:pPr>
              <w:spacing w:line="240" w:lineRule="auto"/>
              <w:ind w:firstLine="0"/>
            </w:pPr>
            <w:r>
              <w:rPr>
                <w:sz w:val="20"/>
              </w:rPr>
              <w:t>Figura 3</w:t>
            </w:r>
          </w:p>
        </w:tc>
      </w:tr>
      <w:tr w:rsidR="00E6259B" w14:paraId="3E9D22D1" w14:textId="77777777">
        <w:trPr>
          <w:jc w:val="center"/>
        </w:trPr>
        <w:tc>
          <w:tcPr>
            <w:tcW w:w="1020" w:type="dxa"/>
          </w:tcPr>
          <w:p w14:paraId="6802EFA5" w14:textId="77777777" w:rsidR="00E6259B" w:rsidRDefault="008D017B">
            <w:pPr>
              <w:spacing w:line="240" w:lineRule="auto"/>
              <w:ind w:firstLine="0"/>
            </w:pPr>
            <w:r>
              <w:rPr>
                <w:sz w:val="20"/>
              </w:rPr>
              <w:t>E04</w:t>
            </w:r>
          </w:p>
        </w:tc>
        <w:tc>
          <w:tcPr>
            <w:tcW w:w="3118" w:type="dxa"/>
          </w:tcPr>
          <w:p w14:paraId="53B07491" w14:textId="77777777" w:rsidR="00E6259B" w:rsidRDefault="008D017B">
            <w:pPr>
              <w:spacing w:line="240" w:lineRule="auto"/>
              <w:ind w:firstLine="0"/>
            </w:pPr>
            <w:r>
              <w:rPr>
                <w:sz w:val="20"/>
              </w:rPr>
              <w:t>Validación XSD/JSON</w:t>
            </w:r>
          </w:p>
        </w:tc>
        <w:tc>
          <w:tcPr>
            <w:tcW w:w="850" w:type="dxa"/>
          </w:tcPr>
          <w:p w14:paraId="3374C089" w14:textId="77777777" w:rsidR="00E6259B" w:rsidRDefault="008D017B">
            <w:pPr>
              <w:spacing w:line="240" w:lineRule="auto"/>
              <w:ind w:firstLine="0"/>
            </w:pPr>
            <w:r>
              <w:rPr>
                <w:sz w:val="20"/>
              </w:rPr>
              <w:t>✔</w:t>
            </w:r>
          </w:p>
        </w:tc>
        <w:tc>
          <w:tcPr>
            <w:tcW w:w="4082" w:type="dxa"/>
          </w:tcPr>
          <w:p w14:paraId="210B03CA" w14:textId="77777777" w:rsidR="00E6259B" w:rsidRDefault="008D017B">
            <w:pPr>
              <w:spacing w:line="240" w:lineRule="auto"/>
              <w:ind w:firstLine="0"/>
            </w:pPr>
            <w:r>
              <w:rPr>
                <w:sz w:val="20"/>
              </w:rPr>
              <w:t>Figura 4</w:t>
            </w:r>
          </w:p>
        </w:tc>
      </w:tr>
      <w:tr w:rsidR="00E6259B" w14:paraId="5D015301" w14:textId="77777777">
        <w:trPr>
          <w:jc w:val="center"/>
        </w:trPr>
        <w:tc>
          <w:tcPr>
            <w:tcW w:w="1020" w:type="dxa"/>
          </w:tcPr>
          <w:p w14:paraId="2D4D7BE0" w14:textId="77777777" w:rsidR="00E6259B" w:rsidRDefault="008D017B">
            <w:pPr>
              <w:spacing w:line="240" w:lineRule="auto"/>
              <w:ind w:firstLine="0"/>
            </w:pPr>
            <w:r>
              <w:rPr>
                <w:sz w:val="20"/>
              </w:rPr>
              <w:t>E05</w:t>
            </w:r>
          </w:p>
        </w:tc>
        <w:tc>
          <w:tcPr>
            <w:tcW w:w="3118" w:type="dxa"/>
          </w:tcPr>
          <w:p w14:paraId="109612F3" w14:textId="77777777" w:rsidR="00E6259B" w:rsidRDefault="008D017B">
            <w:pPr>
              <w:spacing w:line="240" w:lineRule="auto"/>
              <w:ind w:firstLine="0"/>
            </w:pPr>
            <w:r>
              <w:rPr>
                <w:sz w:val="20"/>
              </w:rPr>
              <w:t>RSS</w:t>
            </w:r>
          </w:p>
        </w:tc>
        <w:tc>
          <w:tcPr>
            <w:tcW w:w="850" w:type="dxa"/>
          </w:tcPr>
          <w:p w14:paraId="6861AE32" w14:textId="77777777" w:rsidR="00E6259B" w:rsidRDefault="008D017B">
            <w:pPr>
              <w:spacing w:line="240" w:lineRule="auto"/>
              <w:ind w:firstLine="0"/>
            </w:pPr>
            <w:r>
              <w:rPr>
                <w:sz w:val="20"/>
              </w:rPr>
              <w:t>✔</w:t>
            </w:r>
          </w:p>
        </w:tc>
        <w:tc>
          <w:tcPr>
            <w:tcW w:w="4082" w:type="dxa"/>
          </w:tcPr>
          <w:p w14:paraId="06649DAB" w14:textId="77777777" w:rsidR="00E6259B" w:rsidRDefault="008D017B">
            <w:pPr>
              <w:spacing w:line="240" w:lineRule="auto"/>
              <w:ind w:firstLine="0"/>
            </w:pPr>
            <w:r>
              <w:rPr>
                <w:sz w:val="20"/>
              </w:rPr>
              <w:t>Figura 5</w:t>
            </w:r>
          </w:p>
        </w:tc>
      </w:tr>
      <w:tr w:rsidR="00E6259B" w14:paraId="0D7B96A1" w14:textId="77777777">
        <w:trPr>
          <w:jc w:val="center"/>
        </w:trPr>
        <w:tc>
          <w:tcPr>
            <w:tcW w:w="1020" w:type="dxa"/>
          </w:tcPr>
          <w:p w14:paraId="16DA3BCF" w14:textId="77777777" w:rsidR="00E6259B" w:rsidRDefault="008D017B">
            <w:pPr>
              <w:spacing w:line="240" w:lineRule="auto"/>
              <w:ind w:firstLine="0"/>
            </w:pPr>
            <w:r>
              <w:rPr>
                <w:sz w:val="20"/>
              </w:rPr>
              <w:t>E06</w:t>
            </w:r>
          </w:p>
        </w:tc>
        <w:tc>
          <w:tcPr>
            <w:tcW w:w="3118" w:type="dxa"/>
          </w:tcPr>
          <w:p w14:paraId="4D3543FF" w14:textId="77777777" w:rsidR="00E6259B" w:rsidRDefault="008D017B">
            <w:pPr>
              <w:spacing w:line="240" w:lineRule="auto"/>
              <w:ind w:firstLine="0"/>
            </w:pPr>
            <w:r>
              <w:rPr>
                <w:sz w:val="20"/>
              </w:rPr>
              <w:t>SOAP/REST y cURL</w:t>
            </w:r>
          </w:p>
        </w:tc>
        <w:tc>
          <w:tcPr>
            <w:tcW w:w="850" w:type="dxa"/>
          </w:tcPr>
          <w:p w14:paraId="0F7E78A3" w14:textId="77777777" w:rsidR="00E6259B" w:rsidRDefault="008D017B">
            <w:pPr>
              <w:spacing w:line="240" w:lineRule="auto"/>
              <w:ind w:firstLine="0"/>
            </w:pPr>
            <w:r>
              <w:rPr>
                <w:sz w:val="20"/>
              </w:rPr>
              <w:t>✔</w:t>
            </w:r>
          </w:p>
        </w:tc>
        <w:tc>
          <w:tcPr>
            <w:tcW w:w="4082" w:type="dxa"/>
          </w:tcPr>
          <w:p w14:paraId="01E6C761" w14:textId="77777777" w:rsidR="00E6259B" w:rsidRDefault="008D017B">
            <w:pPr>
              <w:spacing w:line="240" w:lineRule="auto"/>
              <w:ind w:firstLine="0"/>
            </w:pPr>
            <w:r>
              <w:rPr>
                <w:sz w:val="20"/>
              </w:rPr>
              <w:t>Figura 6</w:t>
            </w:r>
          </w:p>
        </w:tc>
      </w:tr>
      <w:tr w:rsidR="00E6259B" w14:paraId="01C72E0F" w14:textId="77777777">
        <w:trPr>
          <w:jc w:val="center"/>
        </w:trPr>
        <w:tc>
          <w:tcPr>
            <w:tcW w:w="1020" w:type="dxa"/>
          </w:tcPr>
          <w:p w14:paraId="594E4F6B" w14:textId="77777777" w:rsidR="00E6259B" w:rsidRDefault="008D017B">
            <w:pPr>
              <w:spacing w:line="240" w:lineRule="auto"/>
              <w:ind w:firstLine="0"/>
            </w:pPr>
            <w:r>
              <w:rPr>
                <w:sz w:val="20"/>
              </w:rPr>
              <w:t>E07</w:t>
            </w:r>
          </w:p>
        </w:tc>
        <w:tc>
          <w:tcPr>
            <w:tcW w:w="3118" w:type="dxa"/>
          </w:tcPr>
          <w:p w14:paraId="2C499DCE" w14:textId="77777777" w:rsidR="00E6259B" w:rsidRDefault="008D017B">
            <w:pPr>
              <w:spacing w:line="240" w:lineRule="auto"/>
              <w:ind w:firstLine="0"/>
            </w:pPr>
            <w:r>
              <w:rPr>
                <w:sz w:val="20"/>
              </w:rPr>
              <w:t>GET paginado</w:t>
            </w:r>
          </w:p>
        </w:tc>
        <w:tc>
          <w:tcPr>
            <w:tcW w:w="850" w:type="dxa"/>
          </w:tcPr>
          <w:p w14:paraId="1F37AAD3" w14:textId="77777777" w:rsidR="00E6259B" w:rsidRDefault="008D017B">
            <w:pPr>
              <w:spacing w:line="240" w:lineRule="auto"/>
              <w:ind w:firstLine="0"/>
            </w:pPr>
            <w:r>
              <w:rPr>
                <w:sz w:val="20"/>
              </w:rPr>
              <w:t>✔</w:t>
            </w:r>
          </w:p>
        </w:tc>
        <w:tc>
          <w:tcPr>
            <w:tcW w:w="4082" w:type="dxa"/>
          </w:tcPr>
          <w:p w14:paraId="35A122F7" w14:textId="77777777" w:rsidR="00E6259B" w:rsidRDefault="008D017B">
            <w:pPr>
              <w:spacing w:line="240" w:lineRule="auto"/>
              <w:ind w:firstLine="0"/>
            </w:pPr>
            <w:r>
              <w:rPr>
                <w:sz w:val="20"/>
              </w:rPr>
              <w:t>Figura 7</w:t>
            </w:r>
          </w:p>
        </w:tc>
      </w:tr>
      <w:tr w:rsidR="00E6259B" w14:paraId="7A8B6A7B" w14:textId="77777777">
        <w:trPr>
          <w:jc w:val="center"/>
        </w:trPr>
        <w:tc>
          <w:tcPr>
            <w:tcW w:w="1020" w:type="dxa"/>
          </w:tcPr>
          <w:p w14:paraId="513E9E22" w14:textId="77777777" w:rsidR="00E6259B" w:rsidRDefault="008D017B">
            <w:pPr>
              <w:spacing w:line="240" w:lineRule="auto"/>
              <w:ind w:firstLine="0"/>
            </w:pPr>
            <w:r>
              <w:rPr>
                <w:sz w:val="20"/>
              </w:rPr>
              <w:t>E08</w:t>
            </w:r>
          </w:p>
        </w:tc>
        <w:tc>
          <w:tcPr>
            <w:tcW w:w="3118" w:type="dxa"/>
          </w:tcPr>
          <w:p w14:paraId="6A457064" w14:textId="77777777" w:rsidR="00E6259B" w:rsidRDefault="008D017B">
            <w:pPr>
              <w:spacing w:line="240" w:lineRule="auto"/>
              <w:ind w:firstLine="0"/>
            </w:pPr>
            <w:r>
              <w:rPr>
                <w:sz w:val="20"/>
              </w:rPr>
              <w:t>POST 201</w:t>
            </w:r>
          </w:p>
        </w:tc>
        <w:tc>
          <w:tcPr>
            <w:tcW w:w="850" w:type="dxa"/>
          </w:tcPr>
          <w:p w14:paraId="04F5AEB5" w14:textId="77777777" w:rsidR="00E6259B" w:rsidRDefault="008D017B">
            <w:pPr>
              <w:spacing w:line="240" w:lineRule="auto"/>
              <w:ind w:firstLine="0"/>
            </w:pPr>
            <w:r>
              <w:rPr>
                <w:sz w:val="20"/>
              </w:rPr>
              <w:t>✔</w:t>
            </w:r>
          </w:p>
        </w:tc>
        <w:tc>
          <w:tcPr>
            <w:tcW w:w="4082" w:type="dxa"/>
          </w:tcPr>
          <w:p w14:paraId="603C0B53" w14:textId="77777777" w:rsidR="00E6259B" w:rsidRDefault="008D017B">
            <w:pPr>
              <w:spacing w:line="240" w:lineRule="auto"/>
              <w:ind w:firstLine="0"/>
            </w:pPr>
            <w:r>
              <w:rPr>
                <w:sz w:val="20"/>
              </w:rPr>
              <w:t>Figura 8</w:t>
            </w:r>
          </w:p>
        </w:tc>
      </w:tr>
      <w:tr w:rsidR="00E6259B" w14:paraId="22683389" w14:textId="77777777">
        <w:trPr>
          <w:jc w:val="center"/>
        </w:trPr>
        <w:tc>
          <w:tcPr>
            <w:tcW w:w="1020" w:type="dxa"/>
          </w:tcPr>
          <w:p w14:paraId="5180F023" w14:textId="77777777" w:rsidR="00E6259B" w:rsidRDefault="008D017B">
            <w:pPr>
              <w:spacing w:line="240" w:lineRule="auto"/>
              <w:ind w:firstLine="0"/>
            </w:pPr>
            <w:r>
              <w:rPr>
                <w:sz w:val="20"/>
              </w:rPr>
              <w:t>E09</w:t>
            </w:r>
          </w:p>
        </w:tc>
        <w:tc>
          <w:tcPr>
            <w:tcW w:w="3118" w:type="dxa"/>
          </w:tcPr>
          <w:p w14:paraId="5A894781" w14:textId="77777777" w:rsidR="00E6259B" w:rsidRDefault="008D017B">
            <w:pPr>
              <w:spacing w:line="240" w:lineRule="auto"/>
              <w:ind w:firstLine="0"/>
            </w:pPr>
            <w:r>
              <w:rPr>
                <w:sz w:val="20"/>
              </w:rPr>
              <w:t>PUT 200</w:t>
            </w:r>
          </w:p>
        </w:tc>
        <w:tc>
          <w:tcPr>
            <w:tcW w:w="850" w:type="dxa"/>
          </w:tcPr>
          <w:p w14:paraId="5F890311" w14:textId="77777777" w:rsidR="00E6259B" w:rsidRDefault="008D017B">
            <w:pPr>
              <w:spacing w:line="240" w:lineRule="auto"/>
              <w:ind w:firstLine="0"/>
            </w:pPr>
            <w:r>
              <w:rPr>
                <w:sz w:val="20"/>
              </w:rPr>
              <w:t>✔</w:t>
            </w:r>
          </w:p>
        </w:tc>
        <w:tc>
          <w:tcPr>
            <w:tcW w:w="4082" w:type="dxa"/>
          </w:tcPr>
          <w:p w14:paraId="26478FE6" w14:textId="77777777" w:rsidR="00E6259B" w:rsidRDefault="008D017B">
            <w:pPr>
              <w:spacing w:line="240" w:lineRule="auto"/>
              <w:ind w:firstLine="0"/>
            </w:pPr>
            <w:r>
              <w:rPr>
                <w:sz w:val="20"/>
              </w:rPr>
              <w:t>Figura 9</w:t>
            </w:r>
          </w:p>
        </w:tc>
      </w:tr>
      <w:tr w:rsidR="00E6259B" w14:paraId="49E2A48F" w14:textId="77777777">
        <w:trPr>
          <w:jc w:val="center"/>
        </w:trPr>
        <w:tc>
          <w:tcPr>
            <w:tcW w:w="1020" w:type="dxa"/>
          </w:tcPr>
          <w:p w14:paraId="128DE577" w14:textId="77777777" w:rsidR="00E6259B" w:rsidRDefault="008D017B">
            <w:pPr>
              <w:spacing w:line="240" w:lineRule="auto"/>
              <w:ind w:firstLine="0"/>
            </w:pPr>
            <w:r>
              <w:rPr>
                <w:sz w:val="20"/>
              </w:rPr>
              <w:t>E10</w:t>
            </w:r>
          </w:p>
        </w:tc>
        <w:tc>
          <w:tcPr>
            <w:tcW w:w="3118" w:type="dxa"/>
          </w:tcPr>
          <w:p w14:paraId="68A8BFC6" w14:textId="77777777" w:rsidR="00E6259B" w:rsidRDefault="008D017B">
            <w:pPr>
              <w:spacing w:line="240" w:lineRule="auto"/>
              <w:ind w:firstLine="0"/>
            </w:pPr>
            <w:r>
              <w:rPr>
                <w:sz w:val="20"/>
              </w:rPr>
              <w:t>DELETE 204</w:t>
            </w:r>
          </w:p>
        </w:tc>
        <w:tc>
          <w:tcPr>
            <w:tcW w:w="850" w:type="dxa"/>
          </w:tcPr>
          <w:p w14:paraId="2CD1FBF4" w14:textId="77777777" w:rsidR="00E6259B" w:rsidRDefault="008D017B">
            <w:pPr>
              <w:spacing w:line="240" w:lineRule="auto"/>
              <w:ind w:firstLine="0"/>
            </w:pPr>
            <w:r>
              <w:rPr>
                <w:sz w:val="20"/>
              </w:rPr>
              <w:t>✔</w:t>
            </w:r>
          </w:p>
        </w:tc>
        <w:tc>
          <w:tcPr>
            <w:tcW w:w="4082" w:type="dxa"/>
          </w:tcPr>
          <w:p w14:paraId="0EBB7E22" w14:textId="77777777" w:rsidR="00E6259B" w:rsidRDefault="008D017B">
            <w:pPr>
              <w:spacing w:line="240" w:lineRule="auto"/>
              <w:ind w:firstLine="0"/>
            </w:pPr>
            <w:r>
              <w:rPr>
                <w:sz w:val="20"/>
              </w:rPr>
              <w:t>Figura 10</w:t>
            </w:r>
          </w:p>
        </w:tc>
      </w:tr>
      <w:tr w:rsidR="00E6259B" w14:paraId="4D29FCE1" w14:textId="77777777">
        <w:trPr>
          <w:jc w:val="center"/>
        </w:trPr>
        <w:tc>
          <w:tcPr>
            <w:tcW w:w="1020" w:type="dxa"/>
          </w:tcPr>
          <w:p w14:paraId="16CFE35C" w14:textId="77777777" w:rsidR="00E6259B" w:rsidRDefault="008D017B">
            <w:pPr>
              <w:spacing w:line="240" w:lineRule="auto"/>
              <w:ind w:firstLine="0"/>
            </w:pPr>
            <w:r>
              <w:rPr>
                <w:sz w:val="20"/>
              </w:rPr>
              <w:t>E11</w:t>
            </w:r>
          </w:p>
        </w:tc>
        <w:tc>
          <w:tcPr>
            <w:tcW w:w="3118" w:type="dxa"/>
          </w:tcPr>
          <w:p w14:paraId="4051F8FE" w14:textId="77777777" w:rsidR="00E6259B" w:rsidRDefault="008D017B">
            <w:pPr>
              <w:spacing w:line="240" w:lineRule="auto"/>
              <w:ind w:firstLine="0"/>
            </w:pPr>
            <w:r>
              <w:rPr>
                <w:sz w:val="20"/>
              </w:rPr>
              <w:t>Errores 401/403/422</w:t>
            </w:r>
          </w:p>
        </w:tc>
        <w:tc>
          <w:tcPr>
            <w:tcW w:w="850" w:type="dxa"/>
          </w:tcPr>
          <w:p w14:paraId="23CA076F" w14:textId="77777777" w:rsidR="00E6259B" w:rsidRDefault="008D017B">
            <w:pPr>
              <w:spacing w:line="240" w:lineRule="auto"/>
              <w:ind w:firstLine="0"/>
            </w:pPr>
            <w:r>
              <w:rPr>
                <w:sz w:val="20"/>
              </w:rPr>
              <w:t>✔</w:t>
            </w:r>
          </w:p>
        </w:tc>
        <w:tc>
          <w:tcPr>
            <w:tcW w:w="4082" w:type="dxa"/>
          </w:tcPr>
          <w:p w14:paraId="188BFB07" w14:textId="77777777" w:rsidR="00E6259B" w:rsidRDefault="008D017B">
            <w:pPr>
              <w:spacing w:line="240" w:lineRule="auto"/>
              <w:ind w:firstLine="0"/>
            </w:pPr>
            <w:r>
              <w:rPr>
                <w:sz w:val="20"/>
              </w:rPr>
              <w:t>Figura 11</w:t>
            </w:r>
          </w:p>
        </w:tc>
      </w:tr>
      <w:tr w:rsidR="00E6259B" w14:paraId="25052233" w14:textId="77777777">
        <w:trPr>
          <w:jc w:val="center"/>
        </w:trPr>
        <w:tc>
          <w:tcPr>
            <w:tcW w:w="1020" w:type="dxa"/>
          </w:tcPr>
          <w:p w14:paraId="5ED72C90" w14:textId="77777777" w:rsidR="00E6259B" w:rsidRDefault="008D017B">
            <w:pPr>
              <w:spacing w:line="240" w:lineRule="auto"/>
              <w:ind w:firstLine="0"/>
            </w:pPr>
            <w:r>
              <w:rPr>
                <w:sz w:val="20"/>
              </w:rPr>
              <w:t>E12</w:t>
            </w:r>
          </w:p>
        </w:tc>
        <w:tc>
          <w:tcPr>
            <w:tcW w:w="3118" w:type="dxa"/>
          </w:tcPr>
          <w:p w14:paraId="7FD56E92" w14:textId="77777777" w:rsidR="00E6259B" w:rsidRDefault="008D017B">
            <w:pPr>
              <w:spacing w:line="240" w:lineRule="auto"/>
              <w:ind w:firstLine="0"/>
            </w:pPr>
            <w:r>
              <w:rPr>
                <w:sz w:val="20"/>
              </w:rPr>
              <w:t>OpenAPI/ETag/CORS</w:t>
            </w:r>
          </w:p>
        </w:tc>
        <w:tc>
          <w:tcPr>
            <w:tcW w:w="850" w:type="dxa"/>
          </w:tcPr>
          <w:p w14:paraId="39FFC436" w14:textId="77777777" w:rsidR="00E6259B" w:rsidRDefault="008D017B">
            <w:pPr>
              <w:spacing w:line="240" w:lineRule="auto"/>
              <w:ind w:firstLine="0"/>
            </w:pPr>
            <w:r>
              <w:rPr>
                <w:sz w:val="20"/>
              </w:rPr>
              <w:t>✔</w:t>
            </w:r>
          </w:p>
        </w:tc>
        <w:tc>
          <w:tcPr>
            <w:tcW w:w="4082" w:type="dxa"/>
          </w:tcPr>
          <w:p w14:paraId="2417181F" w14:textId="77777777" w:rsidR="00E6259B" w:rsidRDefault="008D017B">
            <w:pPr>
              <w:spacing w:line="240" w:lineRule="auto"/>
              <w:ind w:firstLine="0"/>
            </w:pPr>
            <w:r>
              <w:rPr>
                <w:sz w:val="20"/>
              </w:rPr>
              <w:t>Figuras 12 y 13</w:t>
            </w:r>
          </w:p>
        </w:tc>
      </w:tr>
      <w:tr w:rsidR="00E6259B" w14:paraId="1DE0252E" w14:textId="77777777">
        <w:trPr>
          <w:jc w:val="center"/>
        </w:trPr>
        <w:tc>
          <w:tcPr>
            <w:tcW w:w="1020" w:type="dxa"/>
          </w:tcPr>
          <w:p w14:paraId="50FDB633" w14:textId="77777777" w:rsidR="00E6259B" w:rsidRDefault="008D017B">
            <w:pPr>
              <w:spacing w:line="240" w:lineRule="auto"/>
              <w:ind w:firstLine="0"/>
            </w:pPr>
            <w:r>
              <w:rPr>
                <w:sz w:val="20"/>
              </w:rPr>
              <w:t>E13</w:t>
            </w:r>
          </w:p>
        </w:tc>
        <w:tc>
          <w:tcPr>
            <w:tcW w:w="3118" w:type="dxa"/>
          </w:tcPr>
          <w:p w14:paraId="30439ACB" w14:textId="77777777" w:rsidR="00E6259B" w:rsidRDefault="008D017B">
            <w:pPr>
              <w:spacing w:line="240" w:lineRule="auto"/>
              <w:ind w:firstLine="0"/>
            </w:pPr>
            <w:r>
              <w:rPr>
                <w:sz w:val="20"/>
              </w:rPr>
              <w:t>Grilla AJAX</w:t>
            </w:r>
          </w:p>
        </w:tc>
        <w:tc>
          <w:tcPr>
            <w:tcW w:w="850" w:type="dxa"/>
          </w:tcPr>
          <w:p w14:paraId="2C96368A" w14:textId="77777777" w:rsidR="00E6259B" w:rsidRDefault="008D017B">
            <w:pPr>
              <w:spacing w:line="240" w:lineRule="auto"/>
              <w:ind w:firstLine="0"/>
            </w:pPr>
            <w:r>
              <w:rPr>
                <w:sz w:val="20"/>
              </w:rPr>
              <w:t>✔</w:t>
            </w:r>
          </w:p>
        </w:tc>
        <w:tc>
          <w:tcPr>
            <w:tcW w:w="4082" w:type="dxa"/>
          </w:tcPr>
          <w:p w14:paraId="19B708FA" w14:textId="77777777" w:rsidR="00E6259B" w:rsidRDefault="008D017B">
            <w:pPr>
              <w:spacing w:line="240" w:lineRule="auto"/>
              <w:ind w:firstLine="0"/>
            </w:pPr>
            <w:r>
              <w:rPr>
                <w:sz w:val="20"/>
              </w:rPr>
              <w:t>Figura 14</w:t>
            </w:r>
          </w:p>
        </w:tc>
      </w:tr>
      <w:tr w:rsidR="00E6259B" w14:paraId="138E91CA" w14:textId="77777777">
        <w:trPr>
          <w:jc w:val="center"/>
        </w:trPr>
        <w:tc>
          <w:tcPr>
            <w:tcW w:w="1020" w:type="dxa"/>
          </w:tcPr>
          <w:p w14:paraId="3AFF1EB1" w14:textId="77777777" w:rsidR="00E6259B" w:rsidRDefault="008D017B">
            <w:pPr>
              <w:spacing w:line="240" w:lineRule="auto"/>
              <w:ind w:firstLine="0"/>
            </w:pPr>
            <w:r>
              <w:rPr>
                <w:sz w:val="20"/>
              </w:rPr>
              <w:t>E14</w:t>
            </w:r>
          </w:p>
        </w:tc>
        <w:tc>
          <w:tcPr>
            <w:tcW w:w="3118" w:type="dxa"/>
          </w:tcPr>
          <w:p w14:paraId="684942FE" w14:textId="77777777" w:rsidR="00E6259B" w:rsidRDefault="008D017B">
            <w:pPr>
              <w:spacing w:line="240" w:lineRule="auto"/>
              <w:ind w:firstLine="0"/>
            </w:pPr>
            <w:r>
              <w:rPr>
                <w:sz w:val="20"/>
              </w:rPr>
              <w:t>Paginación y orden</w:t>
            </w:r>
          </w:p>
        </w:tc>
        <w:tc>
          <w:tcPr>
            <w:tcW w:w="850" w:type="dxa"/>
          </w:tcPr>
          <w:p w14:paraId="5D9BEA2E" w14:textId="77777777" w:rsidR="00E6259B" w:rsidRDefault="008D017B">
            <w:pPr>
              <w:spacing w:line="240" w:lineRule="auto"/>
              <w:ind w:firstLine="0"/>
            </w:pPr>
            <w:r>
              <w:rPr>
                <w:sz w:val="20"/>
              </w:rPr>
              <w:t>✔</w:t>
            </w:r>
          </w:p>
        </w:tc>
        <w:tc>
          <w:tcPr>
            <w:tcW w:w="4082" w:type="dxa"/>
          </w:tcPr>
          <w:p w14:paraId="4173D3BB" w14:textId="77777777" w:rsidR="00E6259B" w:rsidRDefault="008D017B">
            <w:pPr>
              <w:spacing w:line="240" w:lineRule="auto"/>
              <w:ind w:firstLine="0"/>
            </w:pPr>
            <w:r>
              <w:rPr>
                <w:sz w:val="20"/>
              </w:rPr>
              <w:t>Figura 15</w:t>
            </w:r>
          </w:p>
        </w:tc>
      </w:tr>
      <w:tr w:rsidR="00E6259B" w14:paraId="16948D8F" w14:textId="77777777">
        <w:trPr>
          <w:jc w:val="center"/>
        </w:trPr>
        <w:tc>
          <w:tcPr>
            <w:tcW w:w="1020" w:type="dxa"/>
          </w:tcPr>
          <w:p w14:paraId="5F7BB897" w14:textId="77777777" w:rsidR="00E6259B" w:rsidRDefault="008D017B">
            <w:pPr>
              <w:spacing w:line="240" w:lineRule="auto"/>
              <w:ind w:firstLine="0"/>
            </w:pPr>
            <w:r>
              <w:rPr>
                <w:sz w:val="20"/>
              </w:rPr>
              <w:t>E15</w:t>
            </w:r>
          </w:p>
        </w:tc>
        <w:tc>
          <w:tcPr>
            <w:tcW w:w="3118" w:type="dxa"/>
          </w:tcPr>
          <w:p w14:paraId="28655A44" w14:textId="77777777" w:rsidR="00E6259B" w:rsidRDefault="008D017B">
            <w:pPr>
              <w:spacing w:line="240" w:lineRule="auto"/>
              <w:ind w:firstLine="0"/>
            </w:pPr>
            <w:r>
              <w:rPr>
                <w:sz w:val="20"/>
              </w:rPr>
              <w:t>Autocompletar accesible</w:t>
            </w:r>
          </w:p>
        </w:tc>
        <w:tc>
          <w:tcPr>
            <w:tcW w:w="850" w:type="dxa"/>
          </w:tcPr>
          <w:p w14:paraId="53449B46" w14:textId="77777777" w:rsidR="00E6259B" w:rsidRDefault="008D017B">
            <w:pPr>
              <w:spacing w:line="240" w:lineRule="auto"/>
              <w:ind w:firstLine="0"/>
            </w:pPr>
            <w:r>
              <w:rPr>
                <w:sz w:val="20"/>
              </w:rPr>
              <w:t>✔</w:t>
            </w:r>
          </w:p>
        </w:tc>
        <w:tc>
          <w:tcPr>
            <w:tcW w:w="4082" w:type="dxa"/>
          </w:tcPr>
          <w:p w14:paraId="0A05AB98" w14:textId="77777777" w:rsidR="00E6259B" w:rsidRDefault="008D017B">
            <w:pPr>
              <w:spacing w:line="240" w:lineRule="auto"/>
              <w:ind w:firstLine="0"/>
            </w:pPr>
            <w:r>
              <w:rPr>
                <w:sz w:val="20"/>
              </w:rPr>
              <w:t>Figura 16</w:t>
            </w:r>
          </w:p>
        </w:tc>
      </w:tr>
      <w:tr w:rsidR="00E6259B" w14:paraId="3E129FF3" w14:textId="77777777">
        <w:trPr>
          <w:jc w:val="center"/>
        </w:trPr>
        <w:tc>
          <w:tcPr>
            <w:tcW w:w="1020" w:type="dxa"/>
          </w:tcPr>
          <w:p w14:paraId="5C076849" w14:textId="77777777" w:rsidR="00E6259B" w:rsidRDefault="008D017B">
            <w:pPr>
              <w:spacing w:line="240" w:lineRule="auto"/>
              <w:ind w:firstLine="0"/>
            </w:pPr>
            <w:r>
              <w:rPr>
                <w:sz w:val="20"/>
              </w:rPr>
              <w:t>E16</w:t>
            </w:r>
          </w:p>
        </w:tc>
        <w:tc>
          <w:tcPr>
            <w:tcW w:w="3118" w:type="dxa"/>
          </w:tcPr>
          <w:p w14:paraId="2338A159" w14:textId="77777777" w:rsidR="00E6259B" w:rsidRDefault="008D017B">
            <w:pPr>
              <w:spacing w:line="240" w:lineRule="auto"/>
              <w:ind w:firstLine="0"/>
            </w:pPr>
            <w:r>
              <w:rPr>
                <w:sz w:val="20"/>
              </w:rPr>
              <w:t>Cancelaciones</w:t>
            </w:r>
          </w:p>
        </w:tc>
        <w:tc>
          <w:tcPr>
            <w:tcW w:w="850" w:type="dxa"/>
          </w:tcPr>
          <w:p w14:paraId="4E928B3A" w14:textId="77777777" w:rsidR="00E6259B" w:rsidRDefault="008D017B">
            <w:pPr>
              <w:spacing w:line="240" w:lineRule="auto"/>
              <w:ind w:firstLine="0"/>
            </w:pPr>
            <w:r>
              <w:rPr>
                <w:sz w:val="20"/>
              </w:rPr>
              <w:t>✔</w:t>
            </w:r>
          </w:p>
        </w:tc>
        <w:tc>
          <w:tcPr>
            <w:tcW w:w="4082" w:type="dxa"/>
          </w:tcPr>
          <w:p w14:paraId="66F41D3D" w14:textId="77777777" w:rsidR="00E6259B" w:rsidRDefault="008D017B">
            <w:pPr>
              <w:spacing w:line="240" w:lineRule="auto"/>
              <w:ind w:firstLine="0"/>
            </w:pPr>
            <w:r>
              <w:rPr>
                <w:sz w:val="20"/>
              </w:rPr>
              <w:t>Figura 17</w:t>
            </w:r>
          </w:p>
        </w:tc>
      </w:tr>
      <w:tr w:rsidR="00E6259B" w14:paraId="3B38CBA2" w14:textId="77777777">
        <w:trPr>
          <w:jc w:val="center"/>
        </w:trPr>
        <w:tc>
          <w:tcPr>
            <w:tcW w:w="1020" w:type="dxa"/>
          </w:tcPr>
          <w:p w14:paraId="6B8F119B" w14:textId="77777777" w:rsidR="00E6259B" w:rsidRDefault="008D017B">
            <w:pPr>
              <w:spacing w:line="240" w:lineRule="auto"/>
              <w:ind w:firstLine="0"/>
            </w:pPr>
            <w:r>
              <w:rPr>
                <w:sz w:val="20"/>
              </w:rPr>
              <w:t>E17</w:t>
            </w:r>
          </w:p>
        </w:tc>
        <w:tc>
          <w:tcPr>
            <w:tcW w:w="3118" w:type="dxa"/>
          </w:tcPr>
          <w:p w14:paraId="6AA34976" w14:textId="77777777" w:rsidR="00E6259B" w:rsidRDefault="008D017B">
            <w:pPr>
              <w:spacing w:line="240" w:lineRule="auto"/>
              <w:ind w:firstLine="0"/>
            </w:pPr>
            <w:r>
              <w:rPr>
                <w:sz w:val="20"/>
              </w:rPr>
              <w:t>Validación en vivo</w:t>
            </w:r>
          </w:p>
        </w:tc>
        <w:tc>
          <w:tcPr>
            <w:tcW w:w="850" w:type="dxa"/>
          </w:tcPr>
          <w:p w14:paraId="15463246" w14:textId="77777777" w:rsidR="00E6259B" w:rsidRDefault="008D017B">
            <w:pPr>
              <w:spacing w:line="240" w:lineRule="auto"/>
              <w:ind w:firstLine="0"/>
            </w:pPr>
            <w:r>
              <w:rPr>
                <w:sz w:val="20"/>
              </w:rPr>
              <w:t>✔</w:t>
            </w:r>
          </w:p>
        </w:tc>
        <w:tc>
          <w:tcPr>
            <w:tcW w:w="4082" w:type="dxa"/>
          </w:tcPr>
          <w:p w14:paraId="41036B51" w14:textId="77777777" w:rsidR="00E6259B" w:rsidRDefault="008D017B">
            <w:pPr>
              <w:spacing w:line="240" w:lineRule="auto"/>
              <w:ind w:firstLine="0"/>
            </w:pPr>
            <w:r>
              <w:rPr>
                <w:sz w:val="20"/>
              </w:rPr>
              <w:t>Figuras 18 y 19</w:t>
            </w:r>
          </w:p>
        </w:tc>
      </w:tr>
      <w:tr w:rsidR="00E6259B" w14:paraId="244BCABB" w14:textId="77777777">
        <w:trPr>
          <w:jc w:val="center"/>
        </w:trPr>
        <w:tc>
          <w:tcPr>
            <w:tcW w:w="1020" w:type="dxa"/>
          </w:tcPr>
          <w:p w14:paraId="0CE8CB17" w14:textId="77777777" w:rsidR="00E6259B" w:rsidRDefault="008D017B">
            <w:pPr>
              <w:spacing w:line="240" w:lineRule="auto"/>
              <w:ind w:firstLine="0"/>
            </w:pPr>
            <w:r>
              <w:rPr>
                <w:sz w:val="20"/>
              </w:rPr>
              <w:t>E18</w:t>
            </w:r>
          </w:p>
        </w:tc>
        <w:tc>
          <w:tcPr>
            <w:tcW w:w="3118" w:type="dxa"/>
          </w:tcPr>
          <w:p w14:paraId="59C3DE89" w14:textId="77777777" w:rsidR="00E6259B" w:rsidRDefault="008D017B">
            <w:pPr>
              <w:spacing w:line="240" w:lineRule="auto"/>
              <w:ind w:firstLine="0"/>
            </w:pPr>
            <w:r>
              <w:rPr>
                <w:sz w:val="20"/>
              </w:rPr>
              <w:t>RSS en interfaz</w:t>
            </w:r>
          </w:p>
        </w:tc>
        <w:tc>
          <w:tcPr>
            <w:tcW w:w="850" w:type="dxa"/>
          </w:tcPr>
          <w:p w14:paraId="4A3D1BEA" w14:textId="77777777" w:rsidR="00E6259B" w:rsidRDefault="008D017B">
            <w:pPr>
              <w:spacing w:line="240" w:lineRule="auto"/>
              <w:ind w:firstLine="0"/>
            </w:pPr>
            <w:r>
              <w:rPr>
                <w:sz w:val="20"/>
              </w:rPr>
              <w:t>✔</w:t>
            </w:r>
          </w:p>
        </w:tc>
        <w:tc>
          <w:tcPr>
            <w:tcW w:w="4082" w:type="dxa"/>
          </w:tcPr>
          <w:p w14:paraId="2564BA4C" w14:textId="77777777" w:rsidR="00E6259B" w:rsidRDefault="008D017B">
            <w:pPr>
              <w:spacing w:line="240" w:lineRule="auto"/>
              <w:ind w:firstLine="0"/>
            </w:pPr>
            <w:r>
              <w:rPr>
                <w:sz w:val="20"/>
              </w:rPr>
              <w:t>Figura 20</w:t>
            </w:r>
          </w:p>
        </w:tc>
      </w:tr>
      <w:tr w:rsidR="00E6259B" w14:paraId="05E2FF5E" w14:textId="77777777">
        <w:trPr>
          <w:jc w:val="center"/>
        </w:trPr>
        <w:tc>
          <w:tcPr>
            <w:tcW w:w="1020" w:type="dxa"/>
          </w:tcPr>
          <w:p w14:paraId="0AAD289A" w14:textId="77777777" w:rsidR="00E6259B" w:rsidRDefault="008D017B">
            <w:pPr>
              <w:spacing w:line="240" w:lineRule="auto"/>
              <w:ind w:firstLine="0"/>
            </w:pPr>
            <w:r>
              <w:rPr>
                <w:sz w:val="20"/>
              </w:rPr>
              <w:t>E19</w:t>
            </w:r>
          </w:p>
        </w:tc>
        <w:tc>
          <w:tcPr>
            <w:tcW w:w="3118" w:type="dxa"/>
          </w:tcPr>
          <w:p w14:paraId="2FFB460E" w14:textId="77777777" w:rsidR="00E6259B" w:rsidRDefault="008D017B">
            <w:pPr>
              <w:spacing w:line="240" w:lineRule="auto"/>
              <w:ind w:firstLine="0"/>
            </w:pPr>
            <w:r>
              <w:rPr>
                <w:sz w:val="20"/>
              </w:rPr>
              <w:t>Verificadores finales</w:t>
            </w:r>
          </w:p>
        </w:tc>
        <w:tc>
          <w:tcPr>
            <w:tcW w:w="850" w:type="dxa"/>
          </w:tcPr>
          <w:p w14:paraId="55BB6412" w14:textId="77777777" w:rsidR="00E6259B" w:rsidRDefault="008D017B">
            <w:pPr>
              <w:spacing w:line="240" w:lineRule="auto"/>
              <w:ind w:firstLine="0"/>
            </w:pPr>
            <w:r>
              <w:rPr>
                <w:sz w:val="20"/>
              </w:rPr>
              <w:t>✔</w:t>
            </w:r>
          </w:p>
        </w:tc>
        <w:tc>
          <w:tcPr>
            <w:tcW w:w="4082" w:type="dxa"/>
          </w:tcPr>
          <w:p w14:paraId="10FAF057" w14:textId="77777777" w:rsidR="00E6259B" w:rsidRDefault="008D017B">
            <w:pPr>
              <w:spacing w:line="240" w:lineRule="auto"/>
              <w:ind w:firstLine="0"/>
            </w:pPr>
            <w:r>
              <w:rPr>
                <w:sz w:val="20"/>
              </w:rPr>
              <w:t>Figuras 21 y 22</w:t>
            </w:r>
          </w:p>
        </w:tc>
      </w:tr>
      <w:tr w:rsidR="00E6259B" w14:paraId="5F910C82" w14:textId="77777777">
        <w:trPr>
          <w:jc w:val="center"/>
        </w:trPr>
        <w:tc>
          <w:tcPr>
            <w:tcW w:w="1020" w:type="dxa"/>
          </w:tcPr>
          <w:p w14:paraId="706B70BE" w14:textId="77777777" w:rsidR="00E6259B" w:rsidRDefault="008D017B">
            <w:pPr>
              <w:spacing w:line="240" w:lineRule="auto"/>
              <w:ind w:firstLine="0"/>
            </w:pPr>
            <w:r>
              <w:rPr>
                <w:sz w:val="20"/>
              </w:rPr>
              <w:t>E20</w:t>
            </w:r>
          </w:p>
        </w:tc>
        <w:tc>
          <w:tcPr>
            <w:tcW w:w="3118" w:type="dxa"/>
          </w:tcPr>
          <w:p w14:paraId="64D120AF" w14:textId="77777777" w:rsidR="00E6259B" w:rsidRDefault="008D017B">
            <w:pPr>
              <w:spacing w:line="240" w:lineRule="auto"/>
              <w:ind w:firstLine="0"/>
            </w:pPr>
            <w:r>
              <w:rPr>
                <w:sz w:val="20"/>
              </w:rPr>
              <w:t>GitHub e informe</w:t>
            </w:r>
          </w:p>
        </w:tc>
        <w:tc>
          <w:tcPr>
            <w:tcW w:w="850" w:type="dxa"/>
          </w:tcPr>
          <w:p w14:paraId="45DFB68F" w14:textId="77777777" w:rsidR="00E6259B" w:rsidRDefault="008D017B">
            <w:pPr>
              <w:spacing w:line="240" w:lineRule="auto"/>
              <w:ind w:firstLine="0"/>
            </w:pPr>
            <w:r>
              <w:rPr>
                <w:sz w:val="20"/>
              </w:rPr>
              <w:t>✔</w:t>
            </w:r>
          </w:p>
        </w:tc>
        <w:tc>
          <w:tcPr>
            <w:tcW w:w="4082" w:type="dxa"/>
          </w:tcPr>
          <w:p w14:paraId="326B75C0" w14:textId="77777777" w:rsidR="00E6259B" w:rsidRDefault="008D017B">
            <w:pPr>
              <w:spacing w:line="240" w:lineRule="auto"/>
              <w:ind w:firstLine="0"/>
            </w:pPr>
            <w:r>
              <w:rPr>
                <w:sz w:val="20"/>
              </w:rPr>
              <w:t>https://github.com/TecnologiaWeb2/Tecnologiaweb2</w:t>
            </w:r>
          </w:p>
        </w:tc>
      </w:tr>
    </w:tbl>
    <w:p w14:paraId="5A99B52F" w14:textId="77777777" w:rsidR="00E6259B" w:rsidRDefault="00E6259B"/>
    <w:p w14:paraId="55C8C3BC" w14:textId="77777777" w:rsidR="00E6259B" w:rsidRDefault="008D017B">
      <w:r>
        <w:rPr>
          <w:rFonts w:ascii="Consolas" w:hAnsi="Consolas"/>
          <w:sz w:val="21"/>
        </w:rPr>
        <w:t>php verificar.php</w:t>
      </w:r>
      <w:r>
        <w:t xml:space="preserve"> ejecuta 136 comprobaciones: 59 de la actividad 2 (las 57 originales y 2 nuevas), 27 de la actividad 3, 9 del laboratorio 12, 15 del 13, 7 del 14 y 19 de los módulos del trabajo final y de la seguridad del código. Pasaron todas en MariaDB 10.11 y en MySQL 8.4. Un segundo script controla Edge y comprueba 12 comportamientos de la interfaz.</w:t>
      </w:r>
    </w:p>
    <w:p w14:paraId="1209E036" w14:textId="296D0FB4" w:rsidR="00E6259B" w:rsidRDefault="008D017B">
      <w:pPr>
        <w:pStyle w:val="Caption"/>
        <w:keepNext/>
        <w:spacing w:line="480" w:lineRule="auto"/>
        <w:ind w:firstLine="0"/>
      </w:pPr>
      <w:bookmarkStart w:id="44" w:name="_Toc243920051"/>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21</w:t>
      </w:r>
      <w:r>
        <w:rPr>
          <w:sz w:val="24"/>
        </w:rPr>
        <w:fldChar w:fldCharType="end"/>
      </w:r>
      <w:r>
        <w:br/>
      </w:r>
      <w:r>
        <w:rPr>
          <w:b w:val="0"/>
          <w:i/>
          <w:sz w:val="24"/>
        </w:rPr>
        <w:t>php verificar.php: 136 de 136 (E19)</w:t>
      </w:r>
      <w:bookmarkEnd w:id="44"/>
    </w:p>
    <w:p w14:paraId="1FEB3416" w14:textId="77777777" w:rsidR="00E6259B" w:rsidRDefault="008D017B">
      <w:pPr>
        <w:jc w:val="center"/>
      </w:pPr>
      <w:r>
        <w:rPr>
          <w:noProof/>
        </w:rPr>
        <w:drawing>
          <wp:inline distT="0" distB="0" distL="0" distR="0" wp14:anchorId="2155CF3D" wp14:editId="73FC1BB7">
            <wp:extent cx="4680000" cy="70173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_verificar.png"/>
                    <pic:cNvPicPr/>
                  </pic:nvPicPr>
                  <pic:blipFill>
                    <a:blip r:embed="rId29"/>
                    <a:stretch>
                      <a:fillRect/>
                    </a:stretch>
                  </pic:blipFill>
                  <pic:spPr>
                    <a:xfrm>
                      <a:off x="0" y="0"/>
                      <a:ext cx="4680000" cy="7017356"/>
                    </a:xfrm>
                    <a:prstGeom prst="rect">
                      <a:avLst/>
                    </a:prstGeom>
                  </pic:spPr>
                </pic:pic>
              </a:graphicData>
            </a:graphic>
          </wp:inline>
        </w:drawing>
      </w:r>
    </w:p>
    <w:p w14:paraId="1D39F9E0" w14:textId="770AA3B3" w:rsidR="00E6259B" w:rsidRDefault="008D017B">
      <w:pPr>
        <w:pStyle w:val="Caption"/>
        <w:keepNext/>
        <w:spacing w:line="480" w:lineRule="auto"/>
        <w:ind w:firstLine="0"/>
      </w:pPr>
      <w:bookmarkStart w:id="45" w:name="_Toc243920052"/>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305204">
        <w:rPr>
          <w:noProof/>
          <w:sz w:val="24"/>
        </w:rPr>
        <w:t>22</w:t>
      </w:r>
      <w:r>
        <w:rPr>
          <w:sz w:val="24"/>
        </w:rPr>
        <w:fldChar w:fldCharType="end"/>
      </w:r>
      <w:r>
        <w:br/>
      </w:r>
      <w:r>
        <w:rPr>
          <w:b w:val="0"/>
          <w:i/>
          <w:sz w:val="24"/>
        </w:rPr>
        <w:t>Pruebas en el navegador: 12 de 12 (E19)</w:t>
      </w:r>
      <w:bookmarkEnd w:id="45"/>
    </w:p>
    <w:p w14:paraId="5433BD99" w14:textId="77777777" w:rsidR="00E6259B" w:rsidRDefault="008D017B">
      <w:pPr>
        <w:jc w:val="center"/>
      </w:pPr>
      <w:r>
        <w:rPr>
          <w:noProof/>
        </w:rPr>
        <w:drawing>
          <wp:inline distT="0" distB="0" distL="0" distR="0" wp14:anchorId="29C04367" wp14:editId="4FE68D13">
            <wp:extent cx="4680000" cy="15864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_navegador.png"/>
                    <pic:cNvPicPr/>
                  </pic:nvPicPr>
                  <pic:blipFill>
                    <a:blip r:embed="rId30"/>
                    <a:stretch>
                      <a:fillRect/>
                    </a:stretch>
                  </pic:blipFill>
                  <pic:spPr>
                    <a:xfrm>
                      <a:off x="0" y="0"/>
                      <a:ext cx="4680000" cy="1586441"/>
                    </a:xfrm>
                    <a:prstGeom prst="rect">
                      <a:avLst/>
                    </a:prstGeom>
                  </pic:spPr>
                </pic:pic>
              </a:graphicData>
            </a:graphic>
          </wp:inline>
        </w:drawing>
      </w:r>
    </w:p>
    <w:p w14:paraId="5FFD6B66" w14:textId="77777777" w:rsidR="00E6259B" w:rsidRDefault="008D017B">
      <w:r>
        <w:br w:type="page"/>
      </w:r>
    </w:p>
    <w:p w14:paraId="180E1993" w14:textId="77777777" w:rsidR="00E6259B" w:rsidRDefault="008D017B">
      <w:pPr>
        <w:pStyle w:val="Heading1"/>
      </w:pPr>
      <w:bookmarkStart w:id="46" w:name="_Toc243920072"/>
      <w:r>
        <w:lastRenderedPageBreak/>
        <w:t>Bitácora de IA</w:t>
      </w:r>
      <w:bookmarkEnd w:id="46"/>
    </w:p>
    <w:p w14:paraId="6FF7D6FE" w14:textId="01EF8508" w:rsidR="00E6259B" w:rsidRDefault="008D017B">
      <w:pPr>
        <w:pStyle w:val="Caption"/>
        <w:keepNext/>
        <w:spacing w:line="480" w:lineRule="auto"/>
        <w:ind w:firstLine="0"/>
      </w:pPr>
      <w:bookmarkStart w:id="47" w:name="_Toc243920029"/>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6</w:t>
      </w:r>
      <w:r>
        <w:rPr>
          <w:sz w:val="24"/>
        </w:rPr>
        <w:fldChar w:fldCharType="end"/>
      </w:r>
      <w:r>
        <w:br/>
      </w:r>
      <w:r>
        <w:rPr>
          <w:b w:val="0"/>
          <w:i/>
          <w:sz w:val="24"/>
        </w:rPr>
        <w:t>Resumen de la bitácora de IA de la actividad</w:t>
      </w:r>
      <w:bookmarkEnd w:id="47"/>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247"/>
        <w:gridCol w:w="1587"/>
        <w:gridCol w:w="2268"/>
        <w:gridCol w:w="2268"/>
        <w:gridCol w:w="1701"/>
      </w:tblGrid>
      <w:tr w:rsidR="00E6259B" w14:paraId="73264B42" w14:textId="77777777">
        <w:trPr>
          <w:jc w:val="center"/>
        </w:trPr>
        <w:tc>
          <w:tcPr>
            <w:tcW w:w="1247" w:type="dxa"/>
            <w:tcBorders>
              <w:bottom w:val="single" w:sz="6" w:space="0" w:color="000000"/>
            </w:tcBorders>
          </w:tcPr>
          <w:p w14:paraId="11FFD021" w14:textId="77777777" w:rsidR="00E6259B" w:rsidRDefault="008D017B">
            <w:pPr>
              <w:spacing w:line="240" w:lineRule="auto"/>
              <w:ind w:firstLine="0"/>
            </w:pPr>
            <w:r>
              <w:rPr>
                <w:b/>
                <w:sz w:val="20"/>
              </w:rPr>
              <w:t>Fecha · Lab</w:t>
            </w:r>
          </w:p>
        </w:tc>
        <w:tc>
          <w:tcPr>
            <w:tcW w:w="1587" w:type="dxa"/>
            <w:tcBorders>
              <w:bottom w:val="single" w:sz="6" w:space="0" w:color="000000"/>
            </w:tcBorders>
          </w:tcPr>
          <w:p w14:paraId="1DE02D39" w14:textId="77777777" w:rsidR="00E6259B" w:rsidRDefault="008D017B">
            <w:pPr>
              <w:spacing w:line="240" w:lineRule="auto"/>
              <w:ind w:firstLine="0"/>
            </w:pPr>
            <w:r>
              <w:rPr>
                <w:b/>
                <w:sz w:val="20"/>
              </w:rPr>
              <w:t>Pedido</w:t>
            </w:r>
          </w:p>
        </w:tc>
        <w:tc>
          <w:tcPr>
            <w:tcW w:w="2268" w:type="dxa"/>
            <w:tcBorders>
              <w:bottom w:val="single" w:sz="6" w:space="0" w:color="000000"/>
            </w:tcBorders>
          </w:tcPr>
          <w:p w14:paraId="3C33B621" w14:textId="77777777" w:rsidR="00E6259B" w:rsidRDefault="008D017B">
            <w:pPr>
              <w:spacing w:line="240" w:lineRule="auto"/>
              <w:ind w:firstLine="0"/>
            </w:pPr>
            <w:r>
              <w:rPr>
                <w:b/>
                <w:sz w:val="20"/>
              </w:rPr>
              <w:t>Propuesta de la IA</w:t>
            </w:r>
          </w:p>
        </w:tc>
        <w:tc>
          <w:tcPr>
            <w:tcW w:w="2268" w:type="dxa"/>
            <w:tcBorders>
              <w:bottom w:val="single" w:sz="6" w:space="0" w:color="000000"/>
            </w:tcBorders>
          </w:tcPr>
          <w:p w14:paraId="26DEE256" w14:textId="77777777" w:rsidR="00E6259B" w:rsidRDefault="008D017B">
            <w:pPr>
              <w:spacing w:line="240" w:lineRule="auto"/>
              <w:ind w:firstLine="0"/>
            </w:pPr>
            <w:r>
              <w:rPr>
                <w:b/>
                <w:sz w:val="20"/>
              </w:rPr>
              <w:t>Decisión propia</w:t>
            </w:r>
          </w:p>
        </w:tc>
        <w:tc>
          <w:tcPr>
            <w:tcW w:w="1701" w:type="dxa"/>
            <w:tcBorders>
              <w:bottom w:val="single" w:sz="6" w:space="0" w:color="000000"/>
            </w:tcBorders>
          </w:tcPr>
          <w:p w14:paraId="4F9DC89F" w14:textId="77777777" w:rsidR="00E6259B" w:rsidRDefault="008D017B">
            <w:pPr>
              <w:spacing w:line="240" w:lineRule="auto"/>
              <w:ind w:firstLine="0"/>
            </w:pPr>
            <w:r>
              <w:rPr>
                <w:b/>
                <w:sz w:val="20"/>
              </w:rPr>
              <w:t>Prueba</w:t>
            </w:r>
          </w:p>
        </w:tc>
      </w:tr>
      <w:tr w:rsidR="00E6259B" w14:paraId="447DC2E7" w14:textId="77777777">
        <w:trPr>
          <w:jc w:val="center"/>
        </w:trPr>
        <w:tc>
          <w:tcPr>
            <w:tcW w:w="1247" w:type="dxa"/>
          </w:tcPr>
          <w:p w14:paraId="1F221877" w14:textId="77777777" w:rsidR="00E6259B" w:rsidRDefault="008D017B">
            <w:pPr>
              <w:spacing w:line="240" w:lineRule="auto"/>
              <w:ind w:firstLine="0"/>
            </w:pPr>
            <w:r>
              <w:rPr>
                <w:sz w:val="20"/>
              </w:rPr>
              <w:t>26/10 · 12</w:t>
            </w:r>
          </w:p>
        </w:tc>
        <w:tc>
          <w:tcPr>
            <w:tcW w:w="1587" w:type="dxa"/>
          </w:tcPr>
          <w:p w14:paraId="7A115FE0" w14:textId="77777777" w:rsidR="00E6259B" w:rsidRDefault="008D017B">
            <w:pPr>
              <w:spacing w:line="240" w:lineRule="auto"/>
              <w:ind w:firstLine="0"/>
            </w:pPr>
            <w:r>
              <w:rPr>
                <w:sz w:val="20"/>
              </w:rPr>
              <w:t>Generar XML seguro</w:t>
            </w:r>
          </w:p>
        </w:tc>
        <w:tc>
          <w:tcPr>
            <w:tcW w:w="2268" w:type="dxa"/>
          </w:tcPr>
          <w:p w14:paraId="0797FBA1" w14:textId="77777777" w:rsidR="00E6259B" w:rsidRDefault="008D017B">
            <w:pPr>
              <w:spacing w:line="240" w:lineRule="auto"/>
              <w:ind w:firstLine="0"/>
            </w:pPr>
            <w:r>
              <w:rPr>
                <w:sz w:val="20"/>
              </w:rPr>
              <w:t>XMLWriter en lugar de concatenar; LIBXML_NONET para leer</w:t>
            </w:r>
          </w:p>
        </w:tc>
        <w:tc>
          <w:tcPr>
            <w:tcW w:w="2268" w:type="dxa"/>
          </w:tcPr>
          <w:p w14:paraId="6C9D0EA7" w14:textId="77777777" w:rsidR="00E6259B" w:rsidRDefault="008D017B">
            <w:pPr>
              <w:spacing w:line="240" w:lineRule="auto"/>
              <w:ind w:firstLine="0"/>
            </w:pPr>
            <w:r>
              <w:rPr>
                <w:sz w:val="20"/>
              </w:rPr>
              <w:t>Aceptado; se agregó la prueba de XXE</w:t>
            </w:r>
          </w:p>
        </w:tc>
        <w:tc>
          <w:tcPr>
            <w:tcW w:w="1701" w:type="dxa"/>
          </w:tcPr>
          <w:p w14:paraId="6047FB3A" w14:textId="77777777" w:rsidR="00E6259B" w:rsidRDefault="008D017B">
            <w:pPr>
              <w:spacing w:line="240" w:lineRule="auto"/>
              <w:ind w:firstLine="0"/>
            </w:pPr>
            <w:r>
              <w:rPr>
                <w:sz w:val="20"/>
              </w:rPr>
              <w:t>Escape &amp;amp; y XXE</w:t>
            </w:r>
          </w:p>
        </w:tc>
      </w:tr>
      <w:tr w:rsidR="00E6259B" w14:paraId="76EE9288" w14:textId="77777777">
        <w:trPr>
          <w:jc w:val="center"/>
        </w:trPr>
        <w:tc>
          <w:tcPr>
            <w:tcW w:w="1247" w:type="dxa"/>
          </w:tcPr>
          <w:p w14:paraId="27AAE1CD" w14:textId="77777777" w:rsidR="00E6259B" w:rsidRDefault="008D017B">
            <w:pPr>
              <w:spacing w:line="240" w:lineRule="auto"/>
              <w:ind w:firstLine="0"/>
            </w:pPr>
            <w:r>
              <w:rPr>
                <w:sz w:val="20"/>
              </w:rPr>
              <w:t>26/10 · 12</w:t>
            </w:r>
          </w:p>
        </w:tc>
        <w:tc>
          <w:tcPr>
            <w:tcW w:w="1587" w:type="dxa"/>
          </w:tcPr>
          <w:p w14:paraId="61A52CB1" w14:textId="77777777" w:rsidR="00E6259B" w:rsidRDefault="008D017B">
            <w:pPr>
              <w:spacing w:line="240" w:lineRule="auto"/>
              <w:ind w:firstLine="0"/>
            </w:pPr>
            <w:r>
              <w:rPr>
                <w:sz w:val="20"/>
              </w:rPr>
              <w:t>Pedidos JSON</w:t>
            </w:r>
          </w:p>
        </w:tc>
        <w:tc>
          <w:tcPr>
            <w:tcW w:w="2268" w:type="dxa"/>
          </w:tcPr>
          <w:p w14:paraId="18B07D7C" w14:textId="77777777" w:rsidR="00E6259B" w:rsidRDefault="008D017B">
            <w:pPr>
              <w:spacing w:line="240" w:lineRule="auto"/>
              <w:ind w:firstLine="0"/>
            </w:pPr>
            <w:r>
              <w:rPr>
                <w:sz w:val="20"/>
              </w:rPr>
              <w:t>Validar tipos con is_int</w:t>
            </w:r>
          </w:p>
        </w:tc>
        <w:tc>
          <w:tcPr>
            <w:tcW w:w="2268" w:type="dxa"/>
          </w:tcPr>
          <w:p w14:paraId="45CAC933" w14:textId="77777777" w:rsidR="00E6259B" w:rsidRDefault="008D017B">
            <w:pPr>
              <w:spacing w:line="240" w:lineRule="auto"/>
              <w:ind w:firstLine="0"/>
            </w:pPr>
            <w:r>
              <w:rPr>
                <w:sz w:val="20"/>
              </w:rPr>
              <w:t>Aceptado: «"2"» se rechaza</w:t>
            </w:r>
          </w:p>
        </w:tc>
        <w:tc>
          <w:tcPr>
            <w:tcW w:w="1701" w:type="dxa"/>
          </w:tcPr>
          <w:p w14:paraId="0F958A7D" w14:textId="77777777" w:rsidR="00E6259B" w:rsidRDefault="008D017B">
            <w:pPr>
              <w:spacing w:line="240" w:lineRule="auto"/>
              <w:ind w:firstLine="0"/>
            </w:pPr>
            <w:r>
              <w:rPr>
                <w:sz w:val="20"/>
              </w:rPr>
              <w:t>pedido-invalido.json</w:t>
            </w:r>
          </w:p>
        </w:tc>
      </w:tr>
      <w:tr w:rsidR="00E6259B" w14:paraId="5C8F21CF" w14:textId="77777777">
        <w:trPr>
          <w:jc w:val="center"/>
        </w:trPr>
        <w:tc>
          <w:tcPr>
            <w:tcW w:w="1247" w:type="dxa"/>
          </w:tcPr>
          <w:p w14:paraId="3978634B" w14:textId="77777777" w:rsidR="00E6259B" w:rsidRDefault="008D017B">
            <w:pPr>
              <w:spacing w:line="240" w:lineRule="auto"/>
              <w:ind w:firstLine="0"/>
            </w:pPr>
            <w:r>
              <w:rPr>
                <w:sz w:val="20"/>
              </w:rPr>
              <w:t>26/10 · 13</w:t>
            </w:r>
          </w:p>
        </w:tc>
        <w:tc>
          <w:tcPr>
            <w:tcW w:w="1587" w:type="dxa"/>
          </w:tcPr>
          <w:p w14:paraId="5A85FFB3" w14:textId="77777777" w:rsidR="00E6259B" w:rsidRDefault="008D017B">
            <w:pPr>
              <w:spacing w:line="240" w:lineRule="auto"/>
              <w:ind w:firstLine="0"/>
            </w:pPr>
            <w:r>
              <w:rPr>
                <w:sz w:val="20"/>
              </w:rPr>
              <w:t>Manejar errores HTTP</w:t>
            </w:r>
          </w:p>
        </w:tc>
        <w:tc>
          <w:tcPr>
            <w:tcW w:w="2268" w:type="dxa"/>
          </w:tcPr>
          <w:p w14:paraId="61AF4C7E" w14:textId="77777777" w:rsidR="00E6259B" w:rsidRDefault="008D017B">
            <w:pPr>
              <w:spacing w:line="240" w:lineRule="auto"/>
              <w:ind w:firstLine="0"/>
            </w:pPr>
            <w:r>
              <w:rPr>
                <w:sz w:val="20"/>
              </w:rPr>
              <w:t>problem+json para todo, con «errores» en 422</w:t>
            </w:r>
          </w:p>
        </w:tc>
        <w:tc>
          <w:tcPr>
            <w:tcW w:w="2268" w:type="dxa"/>
          </w:tcPr>
          <w:p w14:paraId="1D166F24" w14:textId="77777777" w:rsidR="00E6259B" w:rsidRDefault="008D017B">
            <w:pPr>
              <w:spacing w:line="240" w:lineRule="auto"/>
              <w:ind w:firstLine="0"/>
            </w:pPr>
            <w:r>
              <w:rPr>
                <w:sz w:val="20"/>
              </w:rPr>
              <w:t>Ajustado: 409 para código repetido</w:t>
            </w:r>
          </w:p>
        </w:tc>
        <w:tc>
          <w:tcPr>
            <w:tcW w:w="1701" w:type="dxa"/>
          </w:tcPr>
          <w:p w14:paraId="00B28B1A" w14:textId="77777777" w:rsidR="00E6259B" w:rsidRDefault="008D017B">
            <w:pPr>
              <w:spacing w:line="240" w:lineRule="auto"/>
              <w:ind w:firstLine="0"/>
            </w:pPr>
            <w:r>
              <w:rPr>
                <w:sz w:val="20"/>
              </w:rPr>
              <w:t>E11</w:t>
            </w:r>
          </w:p>
        </w:tc>
      </w:tr>
      <w:tr w:rsidR="00E6259B" w14:paraId="588DD44E" w14:textId="77777777">
        <w:trPr>
          <w:jc w:val="center"/>
        </w:trPr>
        <w:tc>
          <w:tcPr>
            <w:tcW w:w="1247" w:type="dxa"/>
          </w:tcPr>
          <w:p w14:paraId="7A10F955" w14:textId="77777777" w:rsidR="00E6259B" w:rsidRDefault="008D017B">
            <w:pPr>
              <w:spacing w:line="240" w:lineRule="auto"/>
              <w:ind w:firstLine="0"/>
            </w:pPr>
            <w:r>
              <w:rPr>
                <w:sz w:val="20"/>
              </w:rPr>
              <w:t>26/10 · 13</w:t>
            </w:r>
          </w:p>
        </w:tc>
        <w:tc>
          <w:tcPr>
            <w:tcW w:w="1587" w:type="dxa"/>
          </w:tcPr>
          <w:p w14:paraId="783A3633" w14:textId="77777777" w:rsidR="00E6259B" w:rsidRDefault="008D017B">
            <w:pPr>
              <w:spacing w:line="240" w:lineRule="auto"/>
              <w:ind w:firstLine="0"/>
            </w:pPr>
            <w:r>
              <w:rPr>
                <w:sz w:val="20"/>
              </w:rPr>
              <w:t>Reporte con fechas</w:t>
            </w:r>
          </w:p>
        </w:tc>
        <w:tc>
          <w:tcPr>
            <w:tcW w:w="2268" w:type="dxa"/>
          </w:tcPr>
          <w:p w14:paraId="6C3E3A56" w14:textId="77777777" w:rsidR="00E6259B" w:rsidRDefault="008D017B">
            <w:pPr>
              <w:spacing w:line="240" w:lineRule="auto"/>
              <w:ind w:firstLine="0"/>
            </w:pPr>
            <w:r>
              <w:rPr>
                <w:sz w:val="20"/>
              </w:rPr>
              <w:t>Repetía :desde en una consulta</w:t>
            </w:r>
          </w:p>
        </w:tc>
        <w:tc>
          <w:tcPr>
            <w:tcW w:w="2268" w:type="dxa"/>
          </w:tcPr>
          <w:p w14:paraId="2A50E02B" w14:textId="77777777" w:rsidR="00E6259B" w:rsidRDefault="008D017B">
            <w:pPr>
              <w:spacing w:line="240" w:lineRule="auto"/>
              <w:ind w:firstLine="0"/>
            </w:pPr>
            <w:r>
              <w:rPr>
                <w:sz w:val="20"/>
              </w:rPr>
              <w:t>Corregido: con preparadas reales no se puede</w:t>
            </w:r>
          </w:p>
        </w:tc>
        <w:tc>
          <w:tcPr>
            <w:tcW w:w="1701" w:type="dxa"/>
          </w:tcPr>
          <w:p w14:paraId="7BB48CE3" w14:textId="77777777" w:rsidR="00E6259B" w:rsidRDefault="008D017B">
            <w:pPr>
              <w:spacing w:line="240" w:lineRule="auto"/>
              <w:ind w:firstLine="0"/>
            </w:pPr>
            <w:r>
              <w:rPr>
                <w:sz w:val="20"/>
              </w:rPr>
              <w:t>Lectura del código</w:t>
            </w:r>
          </w:p>
        </w:tc>
      </w:tr>
      <w:tr w:rsidR="00E6259B" w14:paraId="3FC2FF2A" w14:textId="77777777">
        <w:trPr>
          <w:jc w:val="center"/>
        </w:trPr>
        <w:tc>
          <w:tcPr>
            <w:tcW w:w="1247" w:type="dxa"/>
          </w:tcPr>
          <w:p w14:paraId="54168748" w14:textId="77777777" w:rsidR="00E6259B" w:rsidRDefault="008D017B">
            <w:pPr>
              <w:spacing w:line="240" w:lineRule="auto"/>
              <w:ind w:firstLine="0"/>
            </w:pPr>
            <w:r>
              <w:rPr>
                <w:sz w:val="20"/>
              </w:rPr>
              <w:t>26/10 · 14</w:t>
            </w:r>
          </w:p>
        </w:tc>
        <w:tc>
          <w:tcPr>
            <w:tcW w:w="1587" w:type="dxa"/>
          </w:tcPr>
          <w:p w14:paraId="7F50B1EA" w14:textId="77777777" w:rsidR="00E6259B" w:rsidRDefault="008D017B">
            <w:pPr>
              <w:spacing w:line="240" w:lineRule="auto"/>
              <w:ind w:firstLine="0"/>
            </w:pPr>
            <w:r>
              <w:rPr>
                <w:sz w:val="20"/>
              </w:rPr>
              <w:t>Evitar carreras de fetch</w:t>
            </w:r>
          </w:p>
        </w:tc>
        <w:tc>
          <w:tcPr>
            <w:tcW w:w="2268" w:type="dxa"/>
          </w:tcPr>
          <w:p w14:paraId="55C65944" w14:textId="77777777" w:rsidR="00E6259B" w:rsidRDefault="008D017B">
            <w:pPr>
              <w:spacing w:line="240" w:lineRule="auto"/>
              <w:ind w:firstLine="0"/>
            </w:pPr>
            <w:r>
              <w:rPr>
                <w:sz w:val="20"/>
              </w:rPr>
              <w:t>AbortController + debounce</w:t>
            </w:r>
          </w:p>
        </w:tc>
        <w:tc>
          <w:tcPr>
            <w:tcW w:w="2268" w:type="dxa"/>
          </w:tcPr>
          <w:p w14:paraId="355B57E7" w14:textId="77777777" w:rsidR="00E6259B" w:rsidRDefault="008D017B">
            <w:pPr>
              <w:spacing w:line="240" w:lineRule="auto"/>
              <w:ind w:firstLine="0"/>
            </w:pPr>
            <w:r>
              <w:rPr>
                <w:sz w:val="20"/>
              </w:rPr>
              <w:t>Aceptado; app.js sin innerHTML</w:t>
            </w:r>
          </w:p>
        </w:tc>
        <w:tc>
          <w:tcPr>
            <w:tcW w:w="1701" w:type="dxa"/>
          </w:tcPr>
          <w:p w14:paraId="0C47F65D" w14:textId="77777777" w:rsidR="00E6259B" w:rsidRDefault="008D017B">
            <w:pPr>
              <w:spacing w:line="240" w:lineRule="auto"/>
              <w:ind w:firstLine="0"/>
            </w:pPr>
            <w:r>
              <w:rPr>
                <w:sz w:val="20"/>
              </w:rPr>
              <w:t>E16 (3 canceladas)</w:t>
            </w:r>
          </w:p>
        </w:tc>
      </w:tr>
      <w:tr w:rsidR="00E6259B" w14:paraId="6C6E939C" w14:textId="77777777">
        <w:trPr>
          <w:jc w:val="center"/>
        </w:trPr>
        <w:tc>
          <w:tcPr>
            <w:tcW w:w="1247" w:type="dxa"/>
          </w:tcPr>
          <w:p w14:paraId="36C3BCA2" w14:textId="77777777" w:rsidR="00E6259B" w:rsidRDefault="008D017B">
            <w:pPr>
              <w:spacing w:line="240" w:lineRule="auto"/>
              <w:ind w:firstLine="0"/>
            </w:pPr>
            <w:r>
              <w:rPr>
                <w:sz w:val="20"/>
              </w:rPr>
              <w:t>26/10 · 14</w:t>
            </w:r>
          </w:p>
        </w:tc>
        <w:tc>
          <w:tcPr>
            <w:tcW w:w="1587" w:type="dxa"/>
          </w:tcPr>
          <w:p w14:paraId="0E286C8B" w14:textId="77777777" w:rsidR="00E6259B" w:rsidRDefault="008D017B">
            <w:pPr>
              <w:spacing w:line="240" w:lineRule="auto"/>
              <w:ind w:firstLine="0"/>
            </w:pPr>
            <w:r>
              <w:rPr>
                <w:sz w:val="20"/>
              </w:rPr>
              <w:t>Revisión visual</w:t>
            </w:r>
          </w:p>
        </w:tc>
        <w:tc>
          <w:tcPr>
            <w:tcW w:w="2268" w:type="dxa"/>
          </w:tcPr>
          <w:p w14:paraId="3FD8D43B" w14:textId="77777777" w:rsidR="00E6259B" w:rsidRDefault="008D017B">
            <w:pPr>
              <w:spacing w:line="240" w:lineRule="auto"/>
              <w:ind w:firstLine="0"/>
            </w:pPr>
            <w:r>
              <w:rPr>
                <w:sz w:val="20"/>
              </w:rPr>
              <w:t>Capturas con Edge</w:t>
            </w:r>
          </w:p>
        </w:tc>
        <w:tc>
          <w:tcPr>
            <w:tcW w:w="2268" w:type="dxa"/>
          </w:tcPr>
          <w:p w14:paraId="7C52BD10" w14:textId="77777777" w:rsidR="00E6259B" w:rsidRDefault="008D017B">
            <w:pPr>
              <w:spacing w:line="240" w:lineRule="auto"/>
              <w:ind w:firstLine="0"/>
            </w:pPr>
            <w:r>
              <w:rPr>
                <w:sz w:val="20"/>
              </w:rPr>
              <w:t>Las fotos estaban cruzadas: se reasignaron por hash MD5</w:t>
            </w:r>
          </w:p>
        </w:tc>
        <w:tc>
          <w:tcPr>
            <w:tcW w:w="1701" w:type="dxa"/>
          </w:tcPr>
          <w:p w14:paraId="0D2C02A8" w14:textId="77777777" w:rsidR="00E6259B" w:rsidRDefault="008D017B">
            <w:pPr>
              <w:spacing w:line="240" w:lineRule="auto"/>
              <w:ind w:firstLine="0"/>
            </w:pPr>
            <w:r>
              <w:rPr>
                <w:sz w:val="20"/>
              </w:rPr>
              <w:t>E13–E15</w:t>
            </w:r>
          </w:p>
        </w:tc>
      </w:tr>
    </w:tbl>
    <w:p w14:paraId="6921CACB" w14:textId="77777777" w:rsidR="00E6259B" w:rsidRDefault="008D017B">
      <w:pPr>
        <w:spacing w:after="240" w:line="240" w:lineRule="auto"/>
      </w:pPr>
      <w:r>
        <w:rPr>
          <w:i/>
          <w:sz w:val="20"/>
        </w:rPr>
        <w:t xml:space="preserve">Nota. </w:t>
      </w:r>
      <w:r>
        <w:rPr>
          <w:sz w:val="20"/>
        </w:rPr>
        <w:t>Detalle completo y reflexiones de cada integrante en docs/BITACORA_IA.md.</w:t>
      </w:r>
    </w:p>
    <w:p w14:paraId="506DC927" w14:textId="77777777" w:rsidR="00E6259B" w:rsidRDefault="008D017B">
      <w:r>
        <w:br w:type="page"/>
      </w:r>
    </w:p>
    <w:p w14:paraId="1ECABD3A" w14:textId="77777777" w:rsidR="00E6259B" w:rsidRDefault="008D017B">
      <w:pPr>
        <w:pStyle w:val="Heading1"/>
      </w:pPr>
      <w:bookmarkStart w:id="48" w:name="_Toc243920073"/>
      <w:r>
        <w:lastRenderedPageBreak/>
        <w:t>Resultados y discusión</w:t>
      </w:r>
      <w:bookmarkEnd w:id="48"/>
    </w:p>
    <w:p w14:paraId="62CA2EAA" w14:textId="77777777" w:rsidR="00E6259B" w:rsidRDefault="008D017B">
      <w:r>
        <w:t>Se cumplieron los tres laboratorios dentro del sistema propio, no solo en las carpetas del docente. La medición de la Tabla 3 confirma lo esperado: el sobre SOAP hace que la misma prenda pese casi siete veces más que en JSON, y REST se prueba con un navegador o curl; SOAP conserva la ventaja de un contrato formal cuando se publica un WSDL, que aquí no se usó. ETag reduce el tráfico de las consultas repetidas: la segunda petición de la Figura 12 no tiene cuerpo.</w:t>
      </w:r>
    </w:p>
    <w:p w14:paraId="016D0C60" w14:textId="77777777" w:rsidR="00E6259B" w:rsidRDefault="008D017B">
      <w:r>
        <w:t>Las pruebas encontraron errores que una revisión a ojo no había visto: una consulta que repetía un parámetro nombrado (no se admite con consultas preparadas reales), un identificador HTML duplicado y fotos de demostración asignadas a la prenda equivocada. También mostraron un límite del hosting gratuito elegido para publicar: InfinityFree pide un desafío JavaScript a cada visitante, de modo que la API se consume sin problemas desde el navegador, pero un cliente como curl necesita la cookie de ese desafío.</w:t>
      </w:r>
    </w:p>
    <w:p w14:paraId="4F805F78" w14:textId="77777777" w:rsidR="00E6259B" w:rsidRDefault="008D017B">
      <w:r>
        <w:t>Una decisión de diseño fue mantener la vitrina dibujada en el servidor y mejorarla con fetch, en lugar de una página vacía que dependa del JavaScript: los buscadores y quien tenga JavaScript desactivado siguen viendo el catálogo.</w:t>
      </w:r>
    </w:p>
    <w:p w14:paraId="0ADB58F6" w14:textId="77777777" w:rsidR="00E6259B" w:rsidRDefault="008D017B">
      <w:r>
        <w:br w:type="page"/>
      </w:r>
    </w:p>
    <w:p w14:paraId="1BF0968F" w14:textId="77777777" w:rsidR="00E6259B" w:rsidRDefault="008D017B">
      <w:pPr>
        <w:pStyle w:val="Heading1"/>
      </w:pPr>
      <w:bookmarkStart w:id="49" w:name="_Toc243920074"/>
      <w:r>
        <w:lastRenderedPageBreak/>
        <w:t>Conclusiones</w:t>
      </w:r>
      <w:bookmarkEnd w:id="49"/>
    </w:p>
    <w:p w14:paraId="77CCA079" w14:textId="77777777" w:rsidR="00E6259B" w:rsidRDefault="008D017B">
      <w:pPr>
        <w:ind w:left="720" w:hanging="357"/>
      </w:pPr>
      <w:r>
        <w:t>• El catálogo se puede consumir en JSON, XML, RSS, SOAP y REST con una sola representación de los datos, sin exponer datos personales.</w:t>
      </w:r>
    </w:p>
    <w:p w14:paraId="00352877" w14:textId="77777777" w:rsidR="00E6259B" w:rsidRDefault="008D017B">
      <w:pPr>
        <w:ind w:left="720" w:hanging="357"/>
      </w:pPr>
      <w:r>
        <w:t>• Validar antes de usar (XSD para XML, tipos para JSON) evita que un pedido mal formado llegue a la base.</w:t>
      </w:r>
    </w:p>
    <w:p w14:paraId="125DFCEE" w14:textId="77777777" w:rsidR="00E6259B" w:rsidRDefault="008D017B">
      <w:pPr>
        <w:ind w:left="720" w:hanging="357"/>
      </w:pPr>
      <w:r>
        <w:t>• La API cumple el contrato de la guía: códigos HTTP correctos, problem+json, tokens con hash, ETag, CORS y OpenAPI 3.1.</w:t>
      </w:r>
    </w:p>
    <w:p w14:paraId="3ABCE392" w14:textId="77777777" w:rsidR="00E6259B" w:rsidRDefault="008D017B">
      <w:pPr>
        <w:ind w:left="720" w:hanging="357"/>
      </w:pPr>
      <w:r>
        <w:t>• fetch exige revisar response.ok y cancelar peticiones viejas; con AbortController la última búsqueda siempre prevalece.</w:t>
      </w:r>
    </w:p>
    <w:p w14:paraId="7B732737" w14:textId="77777777" w:rsidR="00E6259B" w:rsidRDefault="008D017B">
      <w:pPr>
        <w:ind w:left="720" w:hanging="357"/>
      </w:pPr>
      <w:r>
        <w:t>• Las pruebas automáticas (136 + 12) y las evidencias generadas con peticiones reales hacen que los resultados sean verificables.</w:t>
      </w:r>
    </w:p>
    <w:p w14:paraId="0BB470D4" w14:textId="77777777" w:rsidR="00E6259B" w:rsidRDefault="008D017B">
      <w:r>
        <w:br w:type="page"/>
      </w:r>
    </w:p>
    <w:p w14:paraId="245934A2" w14:textId="77777777" w:rsidR="00E6259B" w:rsidRDefault="008D017B">
      <w:pPr>
        <w:pStyle w:val="Heading1"/>
      </w:pPr>
      <w:bookmarkStart w:id="50" w:name="_Toc243920075"/>
      <w:r>
        <w:lastRenderedPageBreak/>
        <w:t>Referencias</w:t>
      </w:r>
      <w:bookmarkEnd w:id="50"/>
    </w:p>
    <w:p w14:paraId="0D44E67F" w14:textId="77777777" w:rsidR="00E6259B" w:rsidRDefault="008D017B">
      <w:pPr>
        <w:ind w:left="720" w:hanging="720"/>
      </w:pPr>
      <w:r>
        <w:t xml:space="preserve">Bray, T. (Ed.). (2017). </w:t>
      </w:r>
      <w:r>
        <w:rPr>
          <w:i/>
        </w:rPr>
        <w:t>The JavaScript Object Notation (JSON) data interchange format</w:t>
      </w:r>
      <w:r>
        <w:t xml:space="preserve"> (RFC 8259). Internet Engineering Task Force. https://doi.org/10.17487/RFC8259</w:t>
      </w:r>
    </w:p>
    <w:p w14:paraId="274B6018" w14:textId="77777777" w:rsidR="00E6259B" w:rsidRDefault="008D017B">
      <w:pPr>
        <w:ind w:left="720" w:hanging="720"/>
      </w:pPr>
      <w:r>
        <w:t xml:space="preserve">Fielding, R. T. (2000). </w:t>
      </w:r>
      <w:r>
        <w:rPr>
          <w:i/>
        </w:rPr>
        <w:t>Architectural styles and the design of network-based software architectures</w:t>
      </w:r>
      <w:r>
        <w:t xml:space="preserve"> [Tesis doctoral, University of California, Irvine]. https://ics.uci.edu/~fielding/pubs/dissertation/top.htm</w:t>
      </w:r>
    </w:p>
    <w:p w14:paraId="11B236EA" w14:textId="77777777" w:rsidR="00E6259B" w:rsidRDefault="008D017B">
      <w:pPr>
        <w:ind w:left="720" w:hanging="720"/>
      </w:pPr>
      <w:r>
        <w:t xml:space="preserve">Fielding, R., Nottingham, M., &amp; Reschke, J. (Eds.). (2022). </w:t>
      </w:r>
      <w:r>
        <w:rPr>
          <w:i/>
        </w:rPr>
        <w:t>HTTP semantics</w:t>
      </w:r>
      <w:r>
        <w:t xml:space="preserve"> (RFC 9110). Internet Engineering Task Force. https://doi.org/10.17487/RFC9110</w:t>
      </w:r>
    </w:p>
    <w:p w14:paraId="7CF15957" w14:textId="77777777" w:rsidR="00E6259B" w:rsidRDefault="008D017B">
      <w:pPr>
        <w:ind w:left="720" w:hanging="720"/>
      </w:pPr>
      <w:r>
        <w:t xml:space="preserve">International Organization for Standardization. (2019). </w:t>
      </w:r>
      <w:r>
        <w:rPr>
          <w:i/>
        </w:rPr>
        <w:t>Date and time — Representations for information interchange — Part 1: Basic rules</w:t>
      </w:r>
      <w:r>
        <w:t xml:space="preserve"> (ISO 8601-1:2019).</w:t>
      </w:r>
    </w:p>
    <w:p w14:paraId="51FD507F" w14:textId="77777777" w:rsidR="00E6259B" w:rsidRDefault="008D017B">
      <w:pPr>
        <w:ind w:left="720" w:hanging="720"/>
      </w:pPr>
      <w:r>
        <w:t xml:space="preserve">Jones, M., &amp; Hardt, D. (2012). </w:t>
      </w:r>
      <w:r>
        <w:rPr>
          <w:i/>
        </w:rPr>
        <w:t>The OAuth 2.0 authorization framework: Bearer token usage</w:t>
      </w:r>
      <w:r>
        <w:t xml:space="preserve"> (RFC 6750). Internet Engineering Task Force. https://doi.org/10.17487/RFC6750</w:t>
      </w:r>
    </w:p>
    <w:p w14:paraId="7E05F592" w14:textId="77777777" w:rsidR="00E6259B" w:rsidRDefault="008D017B">
      <w:pPr>
        <w:ind w:left="720" w:hanging="720"/>
      </w:pPr>
      <w:r>
        <w:t xml:space="preserve">MDN Web Docs. (s. f.-a). </w:t>
      </w:r>
      <w:r>
        <w:rPr>
          <w:i/>
        </w:rPr>
        <w:t>AbortController</w:t>
      </w:r>
      <w:r>
        <w:t>. Mozilla. https://developer.mozilla.org/en-US/docs/Web/API/AbortController</w:t>
      </w:r>
    </w:p>
    <w:p w14:paraId="45AACF49" w14:textId="77777777" w:rsidR="00E6259B" w:rsidRDefault="008D017B">
      <w:pPr>
        <w:ind w:left="720" w:hanging="720"/>
      </w:pPr>
      <w:r>
        <w:t xml:space="preserve">MDN Web Docs. (s. f.-b). </w:t>
      </w:r>
      <w:r>
        <w:rPr>
          <w:i/>
        </w:rPr>
        <w:t>Uso de Fetch</w:t>
      </w:r>
      <w:r>
        <w:t>. Mozilla. https://developer.mozilla.org/es/docs/Web/API/Fetch_API/Using_Fetch</w:t>
      </w:r>
    </w:p>
    <w:p w14:paraId="44DEF711" w14:textId="77777777" w:rsidR="00E6259B" w:rsidRDefault="008D017B">
      <w:pPr>
        <w:ind w:left="720" w:hanging="720"/>
      </w:pPr>
      <w:r>
        <w:t xml:space="preserve">Nottingham, M., Wilde, E., &amp; Dalal, S. (2023). </w:t>
      </w:r>
      <w:r>
        <w:rPr>
          <w:i/>
        </w:rPr>
        <w:t>Problem details for HTTP APIs</w:t>
      </w:r>
      <w:r>
        <w:t xml:space="preserve"> (RFC 9457). Internet Engineering Task Force. https://doi.org/10.17487/RFC9457</w:t>
      </w:r>
    </w:p>
    <w:p w14:paraId="38B90EF5" w14:textId="77777777" w:rsidR="00E6259B" w:rsidRDefault="008D017B">
      <w:pPr>
        <w:ind w:left="720" w:hanging="720"/>
      </w:pPr>
      <w:r>
        <w:t xml:space="preserve">OpenAPI Initiative. (2021). </w:t>
      </w:r>
      <w:r>
        <w:rPr>
          <w:i/>
        </w:rPr>
        <w:t>OpenAPI Specification v3.1.0</w:t>
      </w:r>
      <w:r>
        <w:t>. https://spec.openapis.org/oas/v3.1.0</w:t>
      </w:r>
    </w:p>
    <w:p w14:paraId="2E7FA74B" w14:textId="77777777" w:rsidR="00E6259B" w:rsidRDefault="008D017B">
      <w:pPr>
        <w:ind w:left="720" w:hanging="720"/>
      </w:pPr>
      <w:r>
        <w:t xml:space="preserve">OWASP Foundation. (s. f.). </w:t>
      </w:r>
      <w:r>
        <w:rPr>
          <w:i/>
        </w:rPr>
        <w:t>XML External Entity prevention cheat sheet</w:t>
      </w:r>
      <w:r>
        <w:t>. https://cheatsheetseries.owasp.org/cheatsheets/XML_External_Entity_Prevention_Cheat_Sheet.html</w:t>
      </w:r>
    </w:p>
    <w:p w14:paraId="7241BD5D" w14:textId="77777777" w:rsidR="00E6259B" w:rsidRDefault="008D017B">
      <w:pPr>
        <w:ind w:left="720" w:hanging="720"/>
      </w:pPr>
      <w:r>
        <w:lastRenderedPageBreak/>
        <w:t xml:space="preserve">Requena Llorentty, J. N. (2026). </w:t>
      </w:r>
      <w:r>
        <w:rPr>
          <w:i/>
        </w:rPr>
        <w:t>Guía integral del estudiante: Actividad 4, Tecnología Web II</w:t>
      </w:r>
      <w:r>
        <w:t xml:space="preserve"> [Material de clase]. Universidad Privada Domingo Savio.</w:t>
      </w:r>
    </w:p>
    <w:p w14:paraId="5F0A7FCF" w14:textId="77777777" w:rsidR="00E6259B" w:rsidRDefault="008D017B">
      <w:pPr>
        <w:ind w:left="720" w:hanging="720"/>
      </w:pPr>
      <w:r>
        <w:t xml:space="preserve">RSS Advisory Board. (2009). </w:t>
      </w:r>
      <w:r>
        <w:rPr>
          <w:i/>
        </w:rPr>
        <w:t>RSS 2.0 specification</w:t>
      </w:r>
      <w:r>
        <w:t>. https://www.rssboard.org/rss-specification</w:t>
      </w:r>
    </w:p>
    <w:p w14:paraId="30D61F1D" w14:textId="77777777" w:rsidR="00E6259B" w:rsidRDefault="008D017B">
      <w:pPr>
        <w:ind w:left="720" w:hanging="720"/>
      </w:pPr>
      <w:r>
        <w:t xml:space="preserve">The PHP Group. (s. f.). </w:t>
      </w:r>
      <w:r>
        <w:rPr>
          <w:i/>
        </w:rPr>
        <w:t>XMLWriter</w:t>
      </w:r>
      <w:r>
        <w:t>. Manual de PHP. https://www.php.net/manual/es/book.xmlwriter.php</w:t>
      </w:r>
    </w:p>
    <w:p w14:paraId="21745921" w14:textId="77777777" w:rsidR="00E6259B" w:rsidRDefault="008D017B">
      <w:pPr>
        <w:ind w:left="720" w:hanging="720"/>
      </w:pPr>
      <w:r>
        <w:t xml:space="preserve">W3C Web Accessibility Initiative. (s. f.). </w:t>
      </w:r>
      <w:r>
        <w:rPr>
          <w:i/>
        </w:rPr>
        <w:t>Combobox pattern</w:t>
      </w:r>
      <w:r>
        <w:t>. ARIA Authoring Practices Guide. https://www.w3.org/WAI/ARIA/apg/patterns/combobox/</w:t>
      </w:r>
    </w:p>
    <w:p w14:paraId="078C064E" w14:textId="77777777" w:rsidR="00E6259B" w:rsidRDefault="008D017B">
      <w:pPr>
        <w:ind w:left="720" w:hanging="720"/>
      </w:pPr>
      <w:r>
        <w:t xml:space="preserve">World Wide Web Consortium. (2007). </w:t>
      </w:r>
      <w:r>
        <w:rPr>
          <w:i/>
        </w:rPr>
        <w:t>SOAP version 1.2 part 1: Messaging framework</w:t>
      </w:r>
      <w:r>
        <w:t xml:space="preserve"> (2.ª ed.). https://www.w3.org/TR/soap12-part1/</w:t>
      </w:r>
    </w:p>
    <w:p w14:paraId="21DAA479" w14:textId="77777777" w:rsidR="00E6259B" w:rsidRDefault="008D017B">
      <w:pPr>
        <w:ind w:left="720" w:hanging="720"/>
      </w:pPr>
      <w:r>
        <w:t xml:space="preserve">World Wide Web Consortium. (2008). </w:t>
      </w:r>
      <w:r>
        <w:rPr>
          <w:i/>
        </w:rPr>
        <w:t>Extensible Markup Language (XML) 1.0</w:t>
      </w:r>
      <w:r>
        <w:t xml:space="preserve"> (5.ª ed.). https://www.w3.org/TR/xml/</w:t>
      </w:r>
    </w:p>
    <w:p w14:paraId="5BE46A08" w14:textId="77777777" w:rsidR="00E6259B" w:rsidRDefault="008D017B">
      <w:pPr>
        <w:ind w:left="720" w:hanging="720"/>
      </w:pPr>
      <w:r>
        <w:t xml:space="preserve">World Wide Web Consortium. (2012). </w:t>
      </w:r>
      <w:r>
        <w:rPr>
          <w:i/>
        </w:rPr>
        <w:t>W3C XML Schema Definition Language (XSD) 1.1 part 1: Structures</w:t>
      </w:r>
      <w:r>
        <w:t>. https://www.w3.org/TR/xmlschema11-1/</w:t>
      </w:r>
    </w:p>
    <w:p w14:paraId="64C497F6" w14:textId="77777777" w:rsidR="00E6259B" w:rsidRDefault="008D017B">
      <w:r>
        <w:br w:type="page"/>
      </w:r>
    </w:p>
    <w:p w14:paraId="65069726" w14:textId="77777777" w:rsidR="00E6259B" w:rsidRDefault="008D017B">
      <w:pPr>
        <w:pStyle w:val="Heading1"/>
      </w:pPr>
      <w:bookmarkStart w:id="51" w:name="_Toc243920076"/>
      <w:r>
        <w:lastRenderedPageBreak/>
        <w:t>Anexos</w:t>
      </w:r>
      <w:bookmarkEnd w:id="51"/>
    </w:p>
    <w:p w14:paraId="48E18464" w14:textId="77777777" w:rsidR="00E6259B" w:rsidRDefault="008D017B">
      <w:pPr>
        <w:pStyle w:val="Heading2"/>
      </w:pPr>
      <w:bookmarkStart w:id="52" w:name="_Toc243920077"/>
      <w:r>
        <w:t>Anexo A. Repositorio y archivos de la actividad</w:t>
      </w:r>
      <w:bookmarkEnd w:id="52"/>
    </w:p>
    <w:p w14:paraId="0EA0C646" w14:textId="7A90B43C" w:rsidR="00E6259B" w:rsidRDefault="008D017B">
      <w:pPr>
        <w:pStyle w:val="Caption"/>
        <w:keepNext/>
        <w:spacing w:line="480" w:lineRule="auto"/>
        <w:ind w:firstLine="0"/>
      </w:pPr>
      <w:bookmarkStart w:id="53" w:name="_Toc243920030"/>
      <w:r>
        <w:rPr>
          <w:sz w:val="24"/>
        </w:rPr>
        <w:t xml:space="preserve">Tabla </w:t>
      </w:r>
      <w:r>
        <w:rPr>
          <w:sz w:val="24"/>
        </w:rPr>
        <w:fldChar w:fldCharType="begin"/>
      </w:r>
      <w:r>
        <w:rPr>
          <w:sz w:val="24"/>
        </w:rPr>
        <w:instrText xml:space="preserve"> SEQ Tabla \* ARABIC </w:instrText>
      </w:r>
      <w:r>
        <w:rPr>
          <w:sz w:val="24"/>
        </w:rPr>
        <w:fldChar w:fldCharType="separate"/>
      </w:r>
      <w:r w:rsidR="00305204">
        <w:rPr>
          <w:noProof/>
          <w:sz w:val="24"/>
        </w:rPr>
        <w:t>7</w:t>
      </w:r>
      <w:r>
        <w:rPr>
          <w:sz w:val="24"/>
        </w:rPr>
        <w:fldChar w:fldCharType="end"/>
      </w:r>
      <w:r>
        <w:br/>
      </w:r>
      <w:r>
        <w:rPr>
          <w:b w:val="0"/>
          <w:i/>
          <w:sz w:val="24"/>
        </w:rPr>
        <w:t>Ubicación de los entregables en el repositorio</w:t>
      </w:r>
      <w:bookmarkEnd w:id="53"/>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835"/>
        <w:gridCol w:w="6236"/>
      </w:tblGrid>
      <w:tr w:rsidR="00E6259B" w14:paraId="37337BE6" w14:textId="77777777">
        <w:trPr>
          <w:jc w:val="center"/>
        </w:trPr>
        <w:tc>
          <w:tcPr>
            <w:tcW w:w="2835" w:type="dxa"/>
            <w:tcBorders>
              <w:bottom w:val="single" w:sz="6" w:space="0" w:color="000000"/>
            </w:tcBorders>
          </w:tcPr>
          <w:p w14:paraId="48E32C05" w14:textId="77777777" w:rsidR="00E6259B" w:rsidRDefault="008D017B">
            <w:pPr>
              <w:spacing w:line="240" w:lineRule="auto"/>
              <w:ind w:firstLine="0"/>
            </w:pPr>
            <w:r>
              <w:rPr>
                <w:b/>
                <w:sz w:val="20"/>
              </w:rPr>
              <w:t>Recurso</w:t>
            </w:r>
          </w:p>
        </w:tc>
        <w:tc>
          <w:tcPr>
            <w:tcW w:w="6236" w:type="dxa"/>
            <w:tcBorders>
              <w:bottom w:val="single" w:sz="6" w:space="0" w:color="000000"/>
            </w:tcBorders>
          </w:tcPr>
          <w:p w14:paraId="4E1C8552" w14:textId="77777777" w:rsidR="00E6259B" w:rsidRDefault="008D017B">
            <w:pPr>
              <w:spacing w:line="240" w:lineRule="auto"/>
              <w:ind w:firstLine="0"/>
            </w:pPr>
            <w:r>
              <w:rPr>
                <w:b/>
                <w:sz w:val="20"/>
              </w:rPr>
              <w:t>Ubicación</w:t>
            </w:r>
          </w:p>
        </w:tc>
      </w:tr>
      <w:tr w:rsidR="00E6259B" w14:paraId="09E9AE6B" w14:textId="77777777">
        <w:trPr>
          <w:jc w:val="center"/>
        </w:trPr>
        <w:tc>
          <w:tcPr>
            <w:tcW w:w="2835" w:type="dxa"/>
          </w:tcPr>
          <w:p w14:paraId="4D24E99D" w14:textId="77777777" w:rsidR="00E6259B" w:rsidRDefault="008D017B">
            <w:pPr>
              <w:spacing w:line="240" w:lineRule="auto"/>
              <w:ind w:firstLine="0"/>
            </w:pPr>
            <w:r>
              <w:rPr>
                <w:sz w:val="20"/>
              </w:rPr>
              <w:t>Repositorio</w:t>
            </w:r>
          </w:p>
        </w:tc>
        <w:tc>
          <w:tcPr>
            <w:tcW w:w="6236" w:type="dxa"/>
          </w:tcPr>
          <w:p w14:paraId="1C231BAE" w14:textId="77777777" w:rsidR="00E6259B" w:rsidRDefault="008D017B">
            <w:pPr>
              <w:spacing w:line="240" w:lineRule="auto"/>
              <w:ind w:firstLine="0"/>
            </w:pPr>
            <w:r>
              <w:rPr>
                <w:sz w:val="20"/>
              </w:rPr>
              <w:t>https://github.com/TecnologiaWeb2/Tecnologiaweb2</w:t>
            </w:r>
          </w:p>
        </w:tc>
      </w:tr>
      <w:tr w:rsidR="00E6259B" w14:paraId="651E0AF3" w14:textId="77777777">
        <w:trPr>
          <w:jc w:val="center"/>
        </w:trPr>
        <w:tc>
          <w:tcPr>
            <w:tcW w:w="2835" w:type="dxa"/>
          </w:tcPr>
          <w:p w14:paraId="64D4E7EE" w14:textId="77777777" w:rsidR="00E6259B" w:rsidRDefault="008D017B">
            <w:pPr>
              <w:spacing w:line="240" w:lineRule="auto"/>
              <w:ind w:firstLine="0"/>
            </w:pPr>
            <w:r>
              <w:rPr>
                <w:sz w:val="20"/>
              </w:rPr>
              <w:t>Documentación de endpoints</w:t>
            </w:r>
          </w:p>
        </w:tc>
        <w:tc>
          <w:tcPr>
            <w:tcW w:w="6236" w:type="dxa"/>
          </w:tcPr>
          <w:p w14:paraId="56D283FB" w14:textId="77777777" w:rsidR="00E6259B" w:rsidRDefault="008D017B">
            <w:pPr>
              <w:spacing w:line="240" w:lineRule="auto"/>
              <w:ind w:firstLine="0"/>
            </w:pPr>
            <w:r>
              <w:rPr>
                <w:sz w:val="20"/>
              </w:rPr>
              <w:t>docs/actividad-04/endpoints.md</w:t>
            </w:r>
          </w:p>
        </w:tc>
      </w:tr>
      <w:tr w:rsidR="00E6259B" w14:paraId="1A715968" w14:textId="77777777">
        <w:trPr>
          <w:jc w:val="center"/>
        </w:trPr>
        <w:tc>
          <w:tcPr>
            <w:tcW w:w="2835" w:type="dxa"/>
          </w:tcPr>
          <w:p w14:paraId="4C96F327" w14:textId="77777777" w:rsidR="00E6259B" w:rsidRDefault="008D017B">
            <w:pPr>
              <w:spacing w:line="240" w:lineRule="auto"/>
              <w:ind w:firstLine="0"/>
            </w:pPr>
            <w:r>
              <w:rPr>
                <w:sz w:val="20"/>
              </w:rPr>
              <w:t>Contrato OpenAPI 3.1</w:t>
            </w:r>
          </w:p>
        </w:tc>
        <w:tc>
          <w:tcPr>
            <w:tcW w:w="6236" w:type="dxa"/>
          </w:tcPr>
          <w:p w14:paraId="55FB0811" w14:textId="77777777" w:rsidR="00E6259B" w:rsidRDefault="008D017B">
            <w:pPr>
              <w:spacing w:line="240" w:lineRule="auto"/>
              <w:ind w:firstLine="0"/>
            </w:pPr>
            <w:r>
              <w:rPr>
                <w:sz w:val="20"/>
              </w:rPr>
              <w:t>docs/openapi.yaml</w:t>
            </w:r>
          </w:p>
        </w:tc>
      </w:tr>
      <w:tr w:rsidR="00E6259B" w14:paraId="51F2807F" w14:textId="77777777">
        <w:trPr>
          <w:jc w:val="center"/>
        </w:trPr>
        <w:tc>
          <w:tcPr>
            <w:tcW w:w="2835" w:type="dxa"/>
          </w:tcPr>
          <w:p w14:paraId="097FAD79" w14:textId="77777777" w:rsidR="00E6259B" w:rsidRDefault="008D017B">
            <w:pPr>
              <w:spacing w:line="240" w:lineRule="auto"/>
              <w:ind w:firstLine="0"/>
            </w:pPr>
            <w:r>
              <w:rPr>
                <w:sz w:val="20"/>
              </w:rPr>
              <w:t>Evidencias E01–E20</w:t>
            </w:r>
          </w:p>
        </w:tc>
        <w:tc>
          <w:tcPr>
            <w:tcW w:w="6236" w:type="dxa"/>
          </w:tcPr>
          <w:p w14:paraId="022EA166" w14:textId="77777777" w:rsidR="00E6259B" w:rsidRDefault="008D017B">
            <w:pPr>
              <w:spacing w:line="240" w:lineRule="auto"/>
              <w:ind w:firstLine="0"/>
            </w:pPr>
            <w:r>
              <w:rPr>
                <w:sz w:val="20"/>
              </w:rPr>
              <w:t>docs/actividad-04/evidencias/</w:t>
            </w:r>
          </w:p>
        </w:tc>
      </w:tr>
      <w:tr w:rsidR="00E6259B" w14:paraId="201F766A" w14:textId="77777777">
        <w:trPr>
          <w:jc w:val="center"/>
        </w:trPr>
        <w:tc>
          <w:tcPr>
            <w:tcW w:w="2835" w:type="dxa"/>
          </w:tcPr>
          <w:p w14:paraId="5F387C0D" w14:textId="77777777" w:rsidR="00E6259B" w:rsidRDefault="008D017B">
            <w:pPr>
              <w:spacing w:line="240" w:lineRule="auto"/>
              <w:ind w:firstLine="0"/>
            </w:pPr>
            <w:r>
              <w:rPr>
                <w:sz w:val="20"/>
              </w:rPr>
              <w:t>Laboratorios 12, 13 y 14</w:t>
            </w:r>
          </w:p>
        </w:tc>
        <w:tc>
          <w:tcPr>
            <w:tcW w:w="6236" w:type="dxa"/>
          </w:tcPr>
          <w:p w14:paraId="14FBEF7E" w14:textId="77777777" w:rsidR="00E6259B" w:rsidRDefault="008D017B">
            <w:pPr>
              <w:spacing w:line="240" w:lineRule="auto"/>
              <w:ind w:firstLine="0"/>
            </w:pPr>
            <w:r>
              <w:rPr>
                <w:sz w:val="20"/>
              </w:rPr>
              <w:t>laboratorios/lab12 … lab14</w:t>
            </w:r>
          </w:p>
        </w:tc>
      </w:tr>
      <w:tr w:rsidR="00E6259B" w14:paraId="5C537B52" w14:textId="77777777">
        <w:trPr>
          <w:jc w:val="center"/>
        </w:trPr>
        <w:tc>
          <w:tcPr>
            <w:tcW w:w="2835" w:type="dxa"/>
          </w:tcPr>
          <w:p w14:paraId="720E787A" w14:textId="77777777" w:rsidR="00E6259B" w:rsidRDefault="008D017B">
            <w:pPr>
              <w:spacing w:line="240" w:lineRule="auto"/>
              <w:ind w:firstLine="0"/>
            </w:pPr>
            <w:r>
              <w:rPr>
                <w:sz w:val="20"/>
              </w:rPr>
              <w:t>Pruebas</w:t>
            </w:r>
          </w:p>
        </w:tc>
        <w:tc>
          <w:tcPr>
            <w:tcW w:w="6236" w:type="dxa"/>
          </w:tcPr>
          <w:p w14:paraId="3030D476" w14:textId="77777777" w:rsidR="00E6259B" w:rsidRDefault="008D017B">
            <w:pPr>
              <w:spacing w:line="240" w:lineRule="auto"/>
              <w:ind w:firstLine="0"/>
            </w:pPr>
            <w:r>
              <w:rPr>
                <w:sz w:val="20"/>
              </w:rPr>
              <w:t>verificar.php y pruebas/actividad4.php</w:t>
            </w:r>
          </w:p>
        </w:tc>
      </w:tr>
      <w:tr w:rsidR="00E6259B" w14:paraId="61C2B417" w14:textId="77777777">
        <w:trPr>
          <w:jc w:val="center"/>
        </w:trPr>
        <w:tc>
          <w:tcPr>
            <w:tcW w:w="2835" w:type="dxa"/>
          </w:tcPr>
          <w:p w14:paraId="09AEEB6F" w14:textId="77777777" w:rsidR="00E6259B" w:rsidRDefault="008D017B">
            <w:pPr>
              <w:spacing w:line="240" w:lineRule="auto"/>
              <w:ind w:firstLine="0"/>
            </w:pPr>
            <w:r>
              <w:rPr>
                <w:sz w:val="20"/>
              </w:rPr>
              <w:t>Bitácora de IA</w:t>
            </w:r>
          </w:p>
        </w:tc>
        <w:tc>
          <w:tcPr>
            <w:tcW w:w="6236" w:type="dxa"/>
          </w:tcPr>
          <w:p w14:paraId="168AB15B" w14:textId="77777777" w:rsidR="00E6259B" w:rsidRDefault="008D017B">
            <w:pPr>
              <w:spacing w:line="240" w:lineRule="auto"/>
              <w:ind w:firstLine="0"/>
            </w:pPr>
            <w:r>
              <w:rPr>
                <w:sz w:val="20"/>
              </w:rPr>
              <w:t>docs/BITACORA_IA.md</w:t>
            </w:r>
          </w:p>
        </w:tc>
      </w:tr>
    </w:tbl>
    <w:p w14:paraId="0583D3DD" w14:textId="77777777" w:rsidR="00E6259B" w:rsidRDefault="00E6259B"/>
    <w:p w14:paraId="2D638247" w14:textId="77777777" w:rsidR="00E6259B" w:rsidRDefault="008D017B">
      <w:pPr>
        <w:pStyle w:val="Heading2"/>
      </w:pPr>
      <w:bookmarkStart w:id="54" w:name="_Toc243920078"/>
      <w:r>
        <w:t>Anexo B. Cómo reproducir los resultados</w:t>
      </w:r>
      <w:bookmarkEnd w:id="54"/>
    </w:p>
    <w:p w14:paraId="5D89B216" w14:textId="77777777" w:rsidR="00E6259B" w:rsidRDefault="008D017B">
      <w:pPr>
        <w:spacing w:line="240" w:lineRule="auto"/>
        <w:ind w:left="340"/>
      </w:pPr>
      <w:r>
        <w:rPr>
          <w:rFonts w:ascii="Consolas" w:hAnsi="Consolas"/>
          <w:sz w:val="19"/>
        </w:rPr>
        <w:t>php bd/instalar.php</w:t>
      </w:r>
    </w:p>
    <w:p w14:paraId="0681DD19" w14:textId="77777777" w:rsidR="00E6259B" w:rsidRDefault="008D017B">
      <w:pPr>
        <w:spacing w:line="240" w:lineRule="auto"/>
        <w:ind w:left="340"/>
      </w:pPr>
      <w:r>
        <w:rPr>
          <w:rFonts w:ascii="Consolas" w:hAnsi="Consolas"/>
          <w:sz w:val="19"/>
        </w:rPr>
        <w:t>php -S 127.0.0.1:8000 -t public public/enrutador.php</w:t>
      </w:r>
    </w:p>
    <w:p w14:paraId="3F0BB929" w14:textId="77777777" w:rsidR="00E6259B" w:rsidRDefault="008D017B">
      <w:pPr>
        <w:spacing w:line="240" w:lineRule="auto"/>
        <w:ind w:left="340"/>
      </w:pPr>
      <w:r>
        <w:rPr>
          <w:rFonts w:ascii="Consolas" w:hAnsi="Consolas"/>
          <w:sz w:val="19"/>
        </w:rPr>
        <w:t>php verificar.php                                   # 136 de 136</w:t>
      </w:r>
    </w:p>
    <w:p w14:paraId="3FCB32C3" w14:textId="77777777" w:rsidR="00E6259B" w:rsidRDefault="008D017B">
      <w:pPr>
        <w:spacing w:line="240" w:lineRule="auto"/>
        <w:ind w:left="340"/>
      </w:pPr>
      <w:r>
        <w:rPr>
          <w:rFonts w:ascii="Consolas" w:hAnsi="Consolas"/>
          <w:sz w:val="19"/>
        </w:rPr>
        <w:t>php herramientas/evidencias_api.php http://127.0.0.1:8000</w:t>
      </w:r>
    </w:p>
    <w:p w14:paraId="716726A6" w14:textId="77777777" w:rsidR="00E6259B" w:rsidRDefault="008D017B">
      <w:pPr>
        <w:spacing w:line="240" w:lineRule="auto"/>
        <w:ind w:left="340"/>
      </w:pPr>
      <w:r>
        <w:rPr>
          <w:rFonts w:ascii="Consolas" w:hAnsi="Consolas"/>
          <w:sz w:val="19"/>
        </w:rPr>
        <w:t>php herramientas/soap_cliente.php POL-001</w:t>
      </w:r>
    </w:p>
    <w:p w14:paraId="1D4296E8" w14:textId="77777777" w:rsidR="00E6259B" w:rsidRDefault="008D017B">
      <w:pPr>
        <w:spacing w:line="240" w:lineRule="auto"/>
        <w:ind w:left="340"/>
      </w:pPr>
      <w:r>
        <w:rPr>
          <w:rFonts w:ascii="Consolas" w:hAnsi="Consolas"/>
          <w:sz w:val="19"/>
        </w:rPr>
        <w:t>php herramientas/consumir_publico.php</w:t>
      </w:r>
    </w:p>
    <w:p w14:paraId="1EA40BA3" w14:textId="77777777" w:rsidR="00E6259B" w:rsidRDefault="00E6259B"/>
    <w:sectPr w:rsidR="00E6259B" w:rsidSect="00034616">
      <w:headerReference w:type="defaul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504B" w14:textId="77777777" w:rsidR="008D017B" w:rsidRDefault="008D017B">
      <w:pPr>
        <w:spacing w:line="240" w:lineRule="auto"/>
      </w:pPr>
      <w:r>
        <w:separator/>
      </w:r>
    </w:p>
  </w:endnote>
  <w:endnote w:type="continuationSeparator" w:id="0">
    <w:p w14:paraId="05B4342F" w14:textId="77777777" w:rsidR="008D017B" w:rsidRDefault="008D0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13D24" w14:textId="77777777" w:rsidR="008D017B" w:rsidRDefault="008D017B">
      <w:pPr>
        <w:spacing w:line="240" w:lineRule="auto"/>
      </w:pPr>
      <w:r>
        <w:separator/>
      </w:r>
    </w:p>
  </w:footnote>
  <w:footnote w:type="continuationSeparator" w:id="0">
    <w:p w14:paraId="3C898F24" w14:textId="77777777" w:rsidR="008D017B" w:rsidRDefault="008D0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8DA5" w14:textId="77777777" w:rsidR="00F73C7B" w:rsidRDefault="001C69FD">
    <w:pPr>
      <w:pStyle w:val="Header"/>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292581">
    <w:abstractNumId w:val="8"/>
  </w:num>
  <w:num w:numId="2" w16cid:durableId="2101247037">
    <w:abstractNumId w:val="6"/>
  </w:num>
  <w:num w:numId="3" w16cid:durableId="942808644">
    <w:abstractNumId w:val="5"/>
  </w:num>
  <w:num w:numId="4" w16cid:durableId="264852327">
    <w:abstractNumId w:val="4"/>
  </w:num>
  <w:num w:numId="5" w16cid:durableId="1544252619">
    <w:abstractNumId w:val="7"/>
  </w:num>
  <w:num w:numId="6" w16cid:durableId="908609551">
    <w:abstractNumId w:val="3"/>
  </w:num>
  <w:num w:numId="7" w16cid:durableId="1482963669">
    <w:abstractNumId w:val="2"/>
  </w:num>
  <w:num w:numId="8" w16cid:durableId="526918479">
    <w:abstractNumId w:val="1"/>
  </w:num>
  <w:num w:numId="9" w16cid:durableId="40044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9FD"/>
    <w:rsid w:val="0029639D"/>
    <w:rsid w:val="00305204"/>
    <w:rsid w:val="00326F90"/>
    <w:rsid w:val="008D017B"/>
    <w:rsid w:val="00AA1D8D"/>
    <w:rsid w:val="00B47730"/>
    <w:rsid w:val="00C46AFE"/>
    <w:rsid w:val="00CB0664"/>
    <w:rsid w:val="00CB6695"/>
    <w:rsid w:val="00E6259B"/>
    <w:rsid w:val="00EC66DE"/>
    <w:rsid w:val="00F73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E740D5"/>
  <w14:defaultImageDpi w14:val="300"/>
  <w15:docId w15:val="{558D3667-A8F8-4119-957E-69403CB3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b/>
      <w:bCs/>
      <w:szCs w:val="26"/>
    </w:rPr>
  </w:style>
  <w:style w:type="paragraph" w:styleId="Heading3">
    <w:name w:val="heading 3"/>
    <w:basedOn w:val="Normal"/>
    <w:next w:val="Normal"/>
    <w:link w:val="Heading3Char"/>
    <w:uiPriority w:val="9"/>
    <w:unhideWhenUsed/>
    <w:qFormat/>
    <w:rsid w:val="00FC693F"/>
    <w:pPr>
      <w:keepNext/>
      <w:keepLines/>
      <w:ind w:firstLine="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imes New Roman" w:eastAsia="Times New Roman" w:hAnsi="Times New Roman" w:cs="Times New Roman"/>
      <w:color w:val="000000"/>
      <w:sz w:val="24"/>
    </w:rPr>
  </w:style>
  <w:style w:type="paragraph" w:customStyle="1" w:styleId="TOC21">
    <w:name w:val="TOC 21"/>
    <w:pPr>
      <w:ind w:left="432"/>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C46AFE"/>
    <w:pPr>
      <w:spacing w:after="80" w:line="240" w:lineRule="auto"/>
      <w:ind w:firstLine="0"/>
    </w:pPr>
  </w:style>
  <w:style w:type="paragraph" w:styleId="TOC2">
    <w:name w:val="toc 2"/>
    <w:basedOn w:val="Normal"/>
    <w:next w:val="Normal"/>
    <w:autoRedefine/>
    <w:uiPriority w:val="39"/>
    <w:unhideWhenUsed/>
    <w:rsid w:val="00C46AFE"/>
    <w:pPr>
      <w:spacing w:after="80" w:line="240" w:lineRule="auto"/>
      <w:ind w:left="240" w:firstLine="0"/>
    </w:pPr>
  </w:style>
  <w:style w:type="paragraph" w:styleId="TableofFigures">
    <w:name w:val="table of figures"/>
    <w:basedOn w:val="Normal"/>
    <w:next w:val="Normal"/>
    <w:uiPriority w:val="99"/>
    <w:unhideWhenUsed/>
    <w:rsid w:val="00C46AFE"/>
    <w:pPr>
      <w:spacing w:after="80" w:line="240" w:lineRule="auto"/>
      <w:ind w:firstLine="0"/>
    </w:pPr>
  </w:style>
  <w:style w:type="character" w:styleId="Hyperlink">
    <w:name w:val="Hyperlink"/>
    <w:basedOn w:val="DefaultParagraphFont"/>
    <w:uiPriority w:val="99"/>
    <w:unhideWhenUsed/>
    <w:rsid w:val="00C46A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3418</Words>
  <Characters>18356</Characters>
  <Application>Microsoft Office Word</Application>
  <DocSecurity>0</DocSecurity>
  <Lines>666</Lines>
  <Paragraphs>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cayo</cp:lastModifiedBy>
  <cp:revision>4</cp:revision>
  <cp:lastPrinted>2026-10-26T19:12:00Z</cp:lastPrinted>
  <dcterms:created xsi:type="dcterms:W3CDTF">2013-12-23T23:15:00Z</dcterms:created>
  <dcterms:modified xsi:type="dcterms:W3CDTF">2026-10-26T19:12:00Z</dcterms:modified>
  <cp:category/>
</cp:coreProperties>
</file>