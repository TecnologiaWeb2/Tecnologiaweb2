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0116" w14:textId="77777777" w:rsidR="00F41580" w:rsidRDefault="00F41580">
      <w:pPr>
        <w:keepNext/>
        <w:spacing w:line="360" w:lineRule="auto"/>
        <w:ind w:firstLine="0"/>
        <w:jc w:val="center"/>
      </w:pPr>
    </w:p>
    <w:p w14:paraId="5E9067DB" w14:textId="77777777" w:rsidR="00F41580" w:rsidRDefault="00F41580">
      <w:pPr>
        <w:keepNext/>
        <w:spacing w:line="360" w:lineRule="auto"/>
        <w:ind w:firstLine="0"/>
        <w:jc w:val="center"/>
      </w:pPr>
    </w:p>
    <w:p w14:paraId="64ED259B" w14:textId="77777777" w:rsidR="00F41580" w:rsidRDefault="00511C55">
      <w:pPr>
        <w:keepNext/>
        <w:spacing w:line="360" w:lineRule="auto"/>
        <w:ind w:firstLine="0"/>
        <w:jc w:val="center"/>
      </w:pPr>
      <w:r>
        <w:rPr>
          <w:noProof/>
        </w:rPr>
        <w:drawing>
          <wp:inline distT="0" distB="0" distL="0" distR="0" wp14:anchorId="75F5914E" wp14:editId="68D45824">
            <wp:extent cx="1426464" cy="1426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eg"/>
                    <pic:cNvPicPr/>
                  </pic:nvPicPr>
                  <pic:blipFill>
                    <a:blip r:embed="rId8"/>
                    <a:stretch>
                      <a:fillRect/>
                    </a:stretch>
                  </pic:blipFill>
                  <pic:spPr>
                    <a:xfrm>
                      <a:off x="0" y="0"/>
                      <a:ext cx="1426464" cy="1426464"/>
                    </a:xfrm>
                    <a:prstGeom prst="rect">
                      <a:avLst/>
                    </a:prstGeom>
                  </pic:spPr>
                </pic:pic>
              </a:graphicData>
            </a:graphic>
          </wp:inline>
        </w:drawing>
      </w:r>
    </w:p>
    <w:p w14:paraId="78C89E78" w14:textId="77777777" w:rsidR="00F41580" w:rsidRDefault="00511C55">
      <w:pPr>
        <w:keepNext/>
        <w:spacing w:before="240" w:line="360" w:lineRule="auto"/>
        <w:ind w:firstLine="0"/>
        <w:jc w:val="center"/>
      </w:pPr>
      <w:r>
        <w:rPr>
          <w:b/>
          <w:sz w:val="28"/>
        </w:rPr>
        <w:t>UNIVERSIDAD PRIVADA DOMINGO SAVIO</w:t>
      </w:r>
    </w:p>
    <w:p w14:paraId="437468C4" w14:textId="77777777" w:rsidR="00F41580" w:rsidRDefault="00511C55">
      <w:pPr>
        <w:keepNext/>
        <w:spacing w:line="360" w:lineRule="auto"/>
        <w:ind w:firstLine="0"/>
        <w:jc w:val="center"/>
      </w:pPr>
      <w:r>
        <w:t>Facultad de Ingeniería</w:t>
      </w:r>
    </w:p>
    <w:p w14:paraId="63E3F4C1" w14:textId="77777777" w:rsidR="00F41580" w:rsidRDefault="00511C55">
      <w:pPr>
        <w:keepNext/>
        <w:spacing w:before="360" w:line="360" w:lineRule="auto"/>
        <w:ind w:firstLine="0"/>
        <w:jc w:val="center"/>
      </w:pPr>
      <w:r>
        <w:rPr>
          <w:b/>
          <w:sz w:val="28"/>
        </w:rPr>
        <w:t>ACTIVIDAD 2 — DE JSON A MYSQL</w:t>
      </w:r>
    </w:p>
    <w:p w14:paraId="3B3169E1" w14:textId="77777777" w:rsidR="00F41580" w:rsidRDefault="00511C55">
      <w:pPr>
        <w:keepNext/>
        <w:spacing w:before="120" w:line="360" w:lineRule="auto"/>
        <w:ind w:firstLine="0"/>
        <w:jc w:val="center"/>
      </w:pPr>
      <w:r>
        <w:rPr>
          <w:i/>
        </w:rPr>
        <w:t>Tienda virtual de ropa «Manos del Oriente»</w:t>
      </w:r>
    </w:p>
    <w:p w14:paraId="71B7A770" w14:textId="77777777" w:rsidR="00F41580" w:rsidRDefault="00511C55">
      <w:pPr>
        <w:keepNext/>
        <w:spacing w:before="240" w:line="360" w:lineRule="auto"/>
        <w:ind w:firstLine="0"/>
        <w:jc w:val="center"/>
      </w:pPr>
      <w:r>
        <w:rPr>
          <w:b/>
        </w:rPr>
        <w:t>Migración del catálogo a MySQL con PDO, repositorios, CRUD de prendas y socios, paginación y resistencia a la inyección SQL</w:t>
      </w:r>
    </w:p>
    <w:p w14:paraId="2D9F7790" w14:textId="77777777" w:rsidR="00F41580" w:rsidRDefault="00511C55">
      <w:pPr>
        <w:keepNext/>
        <w:spacing w:before="360" w:line="360" w:lineRule="auto"/>
        <w:ind w:firstLine="0"/>
        <w:jc w:val="center"/>
      </w:pPr>
      <w:r>
        <w:rPr>
          <w:b/>
        </w:rPr>
        <w:t>Integrantes:</w:t>
      </w:r>
    </w:p>
    <w:p w14:paraId="59BA9D29" w14:textId="77777777" w:rsidR="00F41580" w:rsidRDefault="00511C55">
      <w:pPr>
        <w:keepNext/>
        <w:spacing w:line="360" w:lineRule="auto"/>
        <w:ind w:firstLine="0"/>
        <w:jc w:val="center"/>
      </w:pPr>
      <w:r>
        <w:t>1. Daniela Cayo Mamani</w:t>
      </w:r>
    </w:p>
    <w:p w14:paraId="672C2388" w14:textId="77777777" w:rsidR="00F41580" w:rsidRDefault="00511C55">
      <w:pPr>
        <w:keepNext/>
        <w:spacing w:line="360" w:lineRule="auto"/>
        <w:ind w:firstLine="0"/>
        <w:jc w:val="center"/>
      </w:pPr>
      <w:r>
        <w:t xml:space="preserve">2. </w:t>
      </w:r>
      <w:r>
        <w:rPr>
          <w:highlight w:val="yellow"/>
        </w:rPr>
        <w:t>Nombre completo (GitHub: RonSalvet)</w:t>
      </w:r>
    </w:p>
    <w:p w14:paraId="235BF8FE" w14:textId="77777777" w:rsidR="00F41580" w:rsidRDefault="00511C55">
      <w:pPr>
        <w:keepNext/>
        <w:spacing w:line="360" w:lineRule="auto"/>
        <w:ind w:firstLine="0"/>
        <w:jc w:val="center"/>
      </w:pPr>
      <w:r>
        <w:t xml:space="preserve">3. </w:t>
      </w:r>
      <w:r>
        <w:rPr>
          <w:highlight w:val="yellow"/>
        </w:rPr>
        <w:t>Nombre completo (GitHub: tolavi)</w:t>
      </w:r>
    </w:p>
    <w:p w14:paraId="4ED935B1" w14:textId="77777777" w:rsidR="00F41580" w:rsidRDefault="00511C55">
      <w:pPr>
        <w:keepNext/>
        <w:spacing w:line="360" w:lineRule="auto"/>
        <w:ind w:firstLine="0"/>
        <w:jc w:val="center"/>
      </w:pPr>
      <w:r>
        <w:t xml:space="preserve">4. </w:t>
      </w:r>
      <w:r>
        <w:rPr>
          <w:highlight w:val="yellow"/>
        </w:rPr>
        <w:t>Nombre completo (GitHub: JUANJOVICO2021)</w:t>
      </w:r>
    </w:p>
    <w:p w14:paraId="7DEDAE53" w14:textId="77777777" w:rsidR="00F41580" w:rsidRDefault="00511C55">
      <w:pPr>
        <w:keepNext/>
        <w:spacing w:line="360" w:lineRule="auto"/>
        <w:ind w:firstLine="0"/>
        <w:jc w:val="center"/>
      </w:pPr>
      <w:r>
        <w:t xml:space="preserve">5. </w:t>
      </w:r>
      <w:r>
        <w:rPr>
          <w:highlight w:val="yellow"/>
        </w:rPr>
        <w:t>Nombre completo (GitHub: leinn04)</w:t>
      </w:r>
    </w:p>
    <w:p w14:paraId="1A6BE0EC" w14:textId="77777777" w:rsidR="00F41580" w:rsidRDefault="00511C55">
      <w:pPr>
        <w:keepNext/>
        <w:spacing w:before="360" w:line="360" w:lineRule="auto"/>
        <w:ind w:firstLine="0"/>
        <w:jc w:val="center"/>
      </w:pPr>
      <w:r>
        <w:t>Carrera: Ingeniería de Sistemas</w:t>
      </w:r>
    </w:p>
    <w:p w14:paraId="37A07D80" w14:textId="77777777" w:rsidR="00F41580" w:rsidRDefault="00511C55">
      <w:pPr>
        <w:keepNext/>
        <w:spacing w:line="360" w:lineRule="auto"/>
        <w:ind w:firstLine="0"/>
        <w:jc w:val="center"/>
      </w:pPr>
      <w:r>
        <w:t>Asignatura: Tecnología Web II</w:t>
      </w:r>
    </w:p>
    <w:p w14:paraId="22FB6115" w14:textId="77777777" w:rsidR="00F41580" w:rsidRDefault="00511C55">
      <w:pPr>
        <w:keepNext/>
        <w:spacing w:line="360" w:lineRule="auto"/>
        <w:ind w:firstLine="0"/>
        <w:jc w:val="center"/>
      </w:pPr>
      <w:r>
        <w:t>Docente: M.Sc. Ing. Jimmy Nataniel Requena Llorentty</w:t>
      </w:r>
    </w:p>
    <w:p w14:paraId="20C82458" w14:textId="77777777" w:rsidR="00F41580" w:rsidRDefault="00511C55">
      <w:pPr>
        <w:keepNext/>
        <w:spacing w:line="360" w:lineRule="auto"/>
        <w:ind w:firstLine="0"/>
        <w:jc w:val="center"/>
      </w:pPr>
      <w:r>
        <w:t>Santa Cruz de la Sierra, Bolivia</w:t>
      </w:r>
    </w:p>
    <w:p w14:paraId="392702E9" w14:textId="77777777" w:rsidR="00F41580" w:rsidRDefault="00511C55">
      <w:pPr>
        <w:keepNext/>
        <w:spacing w:line="360" w:lineRule="auto"/>
        <w:ind w:firstLine="0"/>
        <w:jc w:val="center"/>
      </w:pPr>
      <w:r>
        <w:t>13 de octubre de 2026</w:t>
      </w:r>
    </w:p>
    <w:p w14:paraId="28A76E4D" w14:textId="77777777" w:rsidR="00F41580" w:rsidRDefault="00511C55">
      <w:pPr>
        <w:pageBreakBefore/>
        <w:ind w:firstLine="0"/>
        <w:jc w:val="center"/>
      </w:pPr>
      <w:r>
        <w:rPr>
          <w:b/>
        </w:rPr>
        <w:lastRenderedPageBreak/>
        <w:t>Índice</w:t>
      </w:r>
    </w:p>
    <w:p w14:paraId="46766C6C" w14:textId="7B65F057" w:rsidR="0076640B" w:rsidRDefault="00511C55">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\o "1-2" \h \z \u </w:instrText>
      </w:r>
      <w:r>
        <w:fldChar w:fldCharType="separate"/>
      </w:r>
      <w:hyperlink w:anchor="_Toc242826214" w:history="1">
        <w:r w:rsidR="0076640B" w:rsidRPr="00862931">
          <w:rPr>
            <w:rStyle w:val="Hyperlink"/>
            <w:noProof/>
          </w:rPr>
          <w:t>Resumen</w:t>
        </w:r>
        <w:r w:rsidR="0076640B">
          <w:rPr>
            <w:noProof/>
            <w:webHidden/>
          </w:rPr>
          <w:tab/>
        </w:r>
        <w:r w:rsidR="0076640B">
          <w:rPr>
            <w:noProof/>
            <w:webHidden/>
          </w:rPr>
          <w:fldChar w:fldCharType="begin"/>
        </w:r>
        <w:r w:rsidR="0076640B">
          <w:rPr>
            <w:noProof/>
            <w:webHidden/>
          </w:rPr>
          <w:instrText xml:space="preserve"> PAGEREF _Toc242826214 \h </w:instrText>
        </w:r>
        <w:r w:rsidR="0076640B">
          <w:rPr>
            <w:noProof/>
            <w:webHidden/>
          </w:rPr>
        </w:r>
        <w:r w:rsidR="0076640B">
          <w:rPr>
            <w:noProof/>
            <w:webHidden/>
          </w:rPr>
          <w:fldChar w:fldCharType="separate"/>
        </w:r>
        <w:r w:rsidR="0076640B">
          <w:rPr>
            <w:noProof/>
            <w:webHidden/>
          </w:rPr>
          <w:t>4</w:t>
        </w:r>
        <w:r w:rsidR="0076640B">
          <w:rPr>
            <w:noProof/>
            <w:webHidden/>
          </w:rPr>
          <w:fldChar w:fldCharType="end"/>
        </w:r>
      </w:hyperlink>
    </w:p>
    <w:p w14:paraId="482A4034" w14:textId="02EC1182"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5" w:history="1">
        <w:r w:rsidRPr="00862931">
          <w:rPr>
            <w:rStyle w:val="Hyperlink"/>
            <w:noProof/>
          </w:rPr>
          <w:t>Introducción</w:t>
        </w:r>
        <w:r>
          <w:rPr>
            <w:noProof/>
            <w:webHidden/>
          </w:rPr>
          <w:tab/>
        </w:r>
        <w:r>
          <w:rPr>
            <w:noProof/>
            <w:webHidden/>
          </w:rPr>
          <w:fldChar w:fldCharType="begin"/>
        </w:r>
        <w:r>
          <w:rPr>
            <w:noProof/>
            <w:webHidden/>
          </w:rPr>
          <w:instrText xml:space="preserve"> PAGEREF _Toc242826215 \h </w:instrText>
        </w:r>
        <w:r>
          <w:rPr>
            <w:noProof/>
            <w:webHidden/>
          </w:rPr>
        </w:r>
        <w:r>
          <w:rPr>
            <w:noProof/>
            <w:webHidden/>
          </w:rPr>
          <w:fldChar w:fldCharType="separate"/>
        </w:r>
        <w:r>
          <w:rPr>
            <w:noProof/>
            <w:webHidden/>
          </w:rPr>
          <w:t>5</w:t>
        </w:r>
        <w:r>
          <w:rPr>
            <w:noProof/>
            <w:webHidden/>
          </w:rPr>
          <w:fldChar w:fldCharType="end"/>
        </w:r>
      </w:hyperlink>
    </w:p>
    <w:p w14:paraId="17EDE3FC" w14:textId="00FFE9A5"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6" w:history="1">
        <w:r w:rsidRPr="00862931">
          <w:rPr>
            <w:rStyle w:val="Hyperlink"/>
            <w:noProof/>
          </w:rPr>
          <w:t>Marco teórico</w:t>
        </w:r>
        <w:r>
          <w:rPr>
            <w:noProof/>
            <w:webHidden/>
          </w:rPr>
          <w:tab/>
        </w:r>
        <w:r>
          <w:rPr>
            <w:noProof/>
            <w:webHidden/>
          </w:rPr>
          <w:fldChar w:fldCharType="begin"/>
        </w:r>
        <w:r>
          <w:rPr>
            <w:noProof/>
            <w:webHidden/>
          </w:rPr>
          <w:instrText xml:space="preserve"> PAGEREF _Toc242826216 \h </w:instrText>
        </w:r>
        <w:r>
          <w:rPr>
            <w:noProof/>
            <w:webHidden/>
          </w:rPr>
        </w:r>
        <w:r>
          <w:rPr>
            <w:noProof/>
            <w:webHidden/>
          </w:rPr>
          <w:fldChar w:fldCharType="separate"/>
        </w:r>
        <w:r>
          <w:rPr>
            <w:noProof/>
            <w:webHidden/>
          </w:rPr>
          <w:t>6</w:t>
        </w:r>
        <w:r>
          <w:rPr>
            <w:noProof/>
            <w:webHidden/>
          </w:rPr>
          <w:fldChar w:fldCharType="end"/>
        </w:r>
      </w:hyperlink>
    </w:p>
    <w:p w14:paraId="1C4FECE7" w14:textId="1485E82B"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7" w:history="1">
        <w:r w:rsidRPr="00862931">
          <w:rPr>
            <w:rStyle w:val="Hyperlink"/>
            <w:noProof/>
          </w:rPr>
          <w:t>Modelo relacional y normalización</w:t>
        </w:r>
        <w:r>
          <w:rPr>
            <w:noProof/>
            <w:webHidden/>
          </w:rPr>
          <w:tab/>
        </w:r>
        <w:r>
          <w:rPr>
            <w:noProof/>
            <w:webHidden/>
          </w:rPr>
          <w:fldChar w:fldCharType="begin"/>
        </w:r>
        <w:r>
          <w:rPr>
            <w:noProof/>
            <w:webHidden/>
          </w:rPr>
          <w:instrText xml:space="preserve"> PAGEREF _Toc242826217 \h </w:instrText>
        </w:r>
        <w:r>
          <w:rPr>
            <w:noProof/>
            <w:webHidden/>
          </w:rPr>
        </w:r>
        <w:r>
          <w:rPr>
            <w:noProof/>
            <w:webHidden/>
          </w:rPr>
          <w:fldChar w:fldCharType="separate"/>
        </w:r>
        <w:r>
          <w:rPr>
            <w:noProof/>
            <w:webHidden/>
          </w:rPr>
          <w:t>6</w:t>
        </w:r>
        <w:r>
          <w:rPr>
            <w:noProof/>
            <w:webHidden/>
          </w:rPr>
          <w:fldChar w:fldCharType="end"/>
        </w:r>
      </w:hyperlink>
    </w:p>
    <w:p w14:paraId="41400FCB" w14:textId="5BA31618"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8" w:history="1">
        <w:r w:rsidRPr="00862931">
          <w:rPr>
            <w:rStyle w:val="Hyperlink"/>
            <w:noProof/>
          </w:rPr>
          <w:t>Integridad referencial y transacciones</w:t>
        </w:r>
        <w:r>
          <w:rPr>
            <w:noProof/>
            <w:webHidden/>
          </w:rPr>
          <w:tab/>
        </w:r>
        <w:r>
          <w:rPr>
            <w:noProof/>
            <w:webHidden/>
          </w:rPr>
          <w:fldChar w:fldCharType="begin"/>
        </w:r>
        <w:r>
          <w:rPr>
            <w:noProof/>
            <w:webHidden/>
          </w:rPr>
          <w:instrText xml:space="preserve"> PAGEREF _Toc242826218 \h </w:instrText>
        </w:r>
        <w:r>
          <w:rPr>
            <w:noProof/>
            <w:webHidden/>
          </w:rPr>
        </w:r>
        <w:r>
          <w:rPr>
            <w:noProof/>
            <w:webHidden/>
          </w:rPr>
          <w:fldChar w:fldCharType="separate"/>
        </w:r>
        <w:r>
          <w:rPr>
            <w:noProof/>
            <w:webHidden/>
          </w:rPr>
          <w:t>6</w:t>
        </w:r>
        <w:r>
          <w:rPr>
            <w:noProof/>
            <w:webHidden/>
          </w:rPr>
          <w:fldChar w:fldCharType="end"/>
        </w:r>
      </w:hyperlink>
    </w:p>
    <w:p w14:paraId="51AAA939" w14:textId="292343A7"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9" w:history="1">
        <w:r w:rsidRPr="00862931">
          <w:rPr>
            <w:rStyle w:val="Hyperlink"/>
            <w:noProof/>
          </w:rPr>
          <w:t>PDO y consultas preparadas</w:t>
        </w:r>
        <w:r>
          <w:rPr>
            <w:noProof/>
            <w:webHidden/>
          </w:rPr>
          <w:tab/>
        </w:r>
        <w:r>
          <w:rPr>
            <w:noProof/>
            <w:webHidden/>
          </w:rPr>
          <w:fldChar w:fldCharType="begin"/>
        </w:r>
        <w:r>
          <w:rPr>
            <w:noProof/>
            <w:webHidden/>
          </w:rPr>
          <w:instrText xml:space="preserve"> PAGEREF _Toc242826219 \h </w:instrText>
        </w:r>
        <w:r>
          <w:rPr>
            <w:noProof/>
            <w:webHidden/>
          </w:rPr>
        </w:r>
        <w:r>
          <w:rPr>
            <w:noProof/>
            <w:webHidden/>
          </w:rPr>
          <w:fldChar w:fldCharType="separate"/>
        </w:r>
        <w:r>
          <w:rPr>
            <w:noProof/>
            <w:webHidden/>
          </w:rPr>
          <w:t>6</w:t>
        </w:r>
        <w:r>
          <w:rPr>
            <w:noProof/>
            <w:webHidden/>
          </w:rPr>
          <w:fldChar w:fldCharType="end"/>
        </w:r>
      </w:hyperlink>
    </w:p>
    <w:p w14:paraId="1B2ADEAE" w14:textId="6635AB55"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0" w:history="1">
        <w:r w:rsidRPr="00862931">
          <w:rPr>
            <w:rStyle w:val="Hyperlink"/>
            <w:noProof/>
          </w:rPr>
          <w:t>Inyección SQL</w:t>
        </w:r>
        <w:r>
          <w:rPr>
            <w:noProof/>
            <w:webHidden/>
          </w:rPr>
          <w:tab/>
        </w:r>
        <w:r>
          <w:rPr>
            <w:noProof/>
            <w:webHidden/>
          </w:rPr>
          <w:fldChar w:fldCharType="begin"/>
        </w:r>
        <w:r>
          <w:rPr>
            <w:noProof/>
            <w:webHidden/>
          </w:rPr>
          <w:instrText xml:space="preserve"> PAGEREF _Toc242826220 \h </w:instrText>
        </w:r>
        <w:r>
          <w:rPr>
            <w:noProof/>
            <w:webHidden/>
          </w:rPr>
        </w:r>
        <w:r>
          <w:rPr>
            <w:noProof/>
            <w:webHidden/>
          </w:rPr>
          <w:fldChar w:fldCharType="separate"/>
        </w:r>
        <w:r>
          <w:rPr>
            <w:noProof/>
            <w:webHidden/>
          </w:rPr>
          <w:t>7</w:t>
        </w:r>
        <w:r>
          <w:rPr>
            <w:noProof/>
            <w:webHidden/>
          </w:rPr>
          <w:fldChar w:fldCharType="end"/>
        </w:r>
      </w:hyperlink>
    </w:p>
    <w:p w14:paraId="56AD6D0F" w14:textId="36870995"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1" w:history="1">
        <w:r w:rsidRPr="00862931">
          <w:rPr>
            <w:rStyle w:val="Hyperlink"/>
            <w:noProof/>
          </w:rPr>
          <w:t>Patrón repositorio</w:t>
        </w:r>
        <w:r>
          <w:rPr>
            <w:noProof/>
            <w:webHidden/>
          </w:rPr>
          <w:tab/>
        </w:r>
        <w:r>
          <w:rPr>
            <w:noProof/>
            <w:webHidden/>
          </w:rPr>
          <w:fldChar w:fldCharType="begin"/>
        </w:r>
        <w:r>
          <w:rPr>
            <w:noProof/>
            <w:webHidden/>
          </w:rPr>
          <w:instrText xml:space="preserve"> PAGEREF _Toc242826221 \h </w:instrText>
        </w:r>
        <w:r>
          <w:rPr>
            <w:noProof/>
            <w:webHidden/>
          </w:rPr>
        </w:r>
        <w:r>
          <w:rPr>
            <w:noProof/>
            <w:webHidden/>
          </w:rPr>
          <w:fldChar w:fldCharType="separate"/>
        </w:r>
        <w:r>
          <w:rPr>
            <w:noProof/>
            <w:webHidden/>
          </w:rPr>
          <w:t>7</w:t>
        </w:r>
        <w:r>
          <w:rPr>
            <w:noProof/>
            <w:webHidden/>
          </w:rPr>
          <w:fldChar w:fldCharType="end"/>
        </w:r>
      </w:hyperlink>
    </w:p>
    <w:p w14:paraId="563DCCF6" w14:textId="671633FD"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2" w:history="1">
        <w:r w:rsidRPr="00862931">
          <w:rPr>
            <w:rStyle w:val="Hyperlink"/>
            <w:noProof/>
          </w:rPr>
          <w:t>Metodología</w:t>
        </w:r>
        <w:r>
          <w:rPr>
            <w:noProof/>
            <w:webHidden/>
          </w:rPr>
          <w:tab/>
        </w:r>
        <w:r>
          <w:rPr>
            <w:noProof/>
            <w:webHidden/>
          </w:rPr>
          <w:fldChar w:fldCharType="begin"/>
        </w:r>
        <w:r>
          <w:rPr>
            <w:noProof/>
            <w:webHidden/>
          </w:rPr>
          <w:instrText xml:space="preserve"> PAGEREF _Toc242826222 \h </w:instrText>
        </w:r>
        <w:r>
          <w:rPr>
            <w:noProof/>
            <w:webHidden/>
          </w:rPr>
        </w:r>
        <w:r>
          <w:rPr>
            <w:noProof/>
            <w:webHidden/>
          </w:rPr>
          <w:fldChar w:fldCharType="separate"/>
        </w:r>
        <w:r>
          <w:rPr>
            <w:noProof/>
            <w:webHidden/>
          </w:rPr>
          <w:t>8</w:t>
        </w:r>
        <w:r>
          <w:rPr>
            <w:noProof/>
            <w:webHidden/>
          </w:rPr>
          <w:fldChar w:fldCharType="end"/>
        </w:r>
      </w:hyperlink>
    </w:p>
    <w:p w14:paraId="1BECE484" w14:textId="6B41C423"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3" w:history="1">
        <w:r w:rsidRPr="00862931">
          <w:rPr>
            <w:rStyle w:val="Hyperlink"/>
            <w:noProof/>
          </w:rPr>
          <w:t>Resultados</w:t>
        </w:r>
        <w:r>
          <w:rPr>
            <w:noProof/>
            <w:webHidden/>
          </w:rPr>
          <w:tab/>
        </w:r>
        <w:r>
          <w:rPr>
            <w:noProof/>
            <w:webHidden/>
          </w:rPr>
          <w:fldChar w:fldCharType="begin"/>
        </w:r>
        <w:r>
          <w:rPr>
            <w:noProof/>
            <w:webHidden/>
          </w:rPr>
          <w:instrText xml:space="preserve"> PAGEREF _Toc242826223 \h </w:instrText>
        </w:r>
        <w:r>
          <w:rPr>
            <w:noProof/>
            <w:webHidden/>
          </w:rPr>
        </w:r>
        <w:r>
          <w:rPr>
            <w:noProof/>
            <w:webHidden/>
          </w:rPr>
          <w:fldChar w:fldCharType="separate"/>
        </w:r>
        <w:r>
          <w:rPr>
            <w:noProof/>
            <w:webHidden/>
          </w:rPr>
          <w:t>9</w:t>
        </w:r>
        <w:r>
          <w:rPr>
            <w:noProof/>
            <w:webHidden/>
          </w:rPr>
          <w:fldChar w:fldCharType="end"/>
        </w:r>
      </w:hyperlink>
    </w:p>
    <w:p w14:paraId="6A076C0D" w14:textId="24CEC4F8"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4" w:history="1">
        <w:r w:rsidRPr="00862931">
          <w:rPr>
            <w:rStyle w:val="Hyperlink"/>
            <w:noProof/>
          </w:rPr>
          <w:t>Paso 1. Alcance de la actividad</w:t>
        </w:r>
        <w:r>
          <w:rPr>
            <w:noProof/>
            <w:webHidden/>
          </w:rPr>
          <w:tab/>
        </w:r>
        <w:r>
          <w:rPr>
            <w:noProof/>
            <w:webHidden/>
          </w:rPr>
          <w:fldChar w:fldCharType="begin"/>
        </w:r>
        <w:r>
          <w:rPr>
            <w:noProof/>
            <w:webHidden/>
          </w:rPr>
          <w:instrText xml:space="preserve"> PAGEREF _Toc242826224 \h </w:instrText>
        </w:r>
        <w:r>
          <w:rPr>
            <w:noProof/>
            <w:webHidden/>
          </w:rPr>
        </w:r>
        <w:r>
          <w:rPr>
            <w:noProof/>
            <w:webHidden/>
          </w:rPr>
          <w:fldChar w:fldCharType="separate"/>
        </w:r>
        <w:r>
          <w:rPr>
            <w:noProof/>
            <w:webHidden/>
          </w:rPr>
          <w:t>9</w:t>
        </w:r>
        <w:r>
          <w:rPr>
            <w:noProof/>
            <w:webHidden/>
          </w:rPr>
          <w:fldChar w:fldCharType="end"/>
        </w:r>
      </w:hyperlink>
    </w:p>
    <w:p w14:paraId="39C90F3B" w14:textId="2C11401A"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5" w:history="1">
        <w:r w:rsidRPr="00862931">
          <w:rPr>
            <w:rStyle w:val="Hyperlink"/>
            <w:noProof/>
          </w:rPr>
          <w:t>Paso 2. Requisitos de la actividad</w:t>
        </w:r>
        <w:r>
          <w:rPr>
            <w:noProof/>
            <w:webHidden/>
          </w:rPr>
          <w:tab/>
        </w:r>
        <w:r>
          <w:rPr>
            <w:noProof/>
            <w:webHidden/>
          </w:rPr>
          <w:fldChar w:fldCharType="begin"/>
        </w:r>
        <w:r>
          <w:rPr>
            <w:noProof/>
            <w:webHidden/>
          </w:rPr>
          <w:instrText xml:space="preserve"> PAGEREF _Toc242826225 \h </w:instrText>
        </w:r>
        <w:r>
          <w:rPr>
            <w:noProof/>
            <w:webHidden/>
          </w:rPr>
        </w:r>
        <w:r>
          <w:rPr>
            <w:noProof/>
            <w:webHidden/>
          </w:rPr>
          <w:fldChar w:fldCharType="separate"/>
        </w:r>
        <w:r>
          <w:rPr>
            <w:noProof/>
            <w:webHidden/>
          </w:rPr>
          <w:t>10</w:t>
        </w:r>
        <w:r>
          <w:rPr>
            <w:noProof/>
            <w:webHidden/>
          </w:rPr>
          <w:fldChar w:fldCharType="end"/>
        </w:r>
      </w:hyperlink>
    </w:p>
    <w:p w14:paraId="715A2279" w14:textId="7E5BB2D7"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6" w:history="1">
        <w:r w:rsidRPr="00862931">
          <w:rPr>
            <w:rStyle w:val="Hyperlink"/>
            <w:noProof/>
          </w:rPr>
          <w:t>Paso 3. Modelo entidad-relación y script SQL</w:t>
        </w:r>
        <w:r>
          <w:rPr>
            <w:noProof/>
            <w:webHidden/>
          </w:rPr>
          <w:tab/>
        </w:r>
        <w:r>
          <w:rPr>
            <w:noProof/>
            <w:webHidden/>
          </w:rPr>
          <w:fldChar w:fldCharType="begin"/>
        </w:r>
        <w:r>
          <w:rPr>
            <w:noProof/>
            <w:webHidden/>
          </w:rPr>
          <w:instrText xml:space="preserve"> PAGEREF _Toc242826226 \h </w:instrText>
        </w:r>
        <w:r>
          <w:rPr>
            <w:noProof/>
            <w:webHidden/>
          </w:rPr>
        </w:r>
        <w:r>
          <w:rPr>
            <w:noProof/>
            <w:webHidden/>
          </w:rPr>
          <w:fldChar w:fldCharType="separate"/>
        </w:r>
        <w:r>
          <w:rPr>
            <w:noProof/>
            <w:webHidden/>
          </w:rPr>
          <w:t>11</w:t>
        </w:r>
        <w:r>
          <w:rPr>
            <w:noProof/>
            <w:webHidden/>
          </w:rPr>
          <w:fldChar w:fldCharType="end"/>
        </w:r>
      </w:hyperlink>
    </w:p>
    <w:p w14:paraId="29E96635" w14:textId="66B7A873"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7" w:history="1">
        <w:r w:rsidRPr="00862931">
          <w:rPr>
            <w:rStyle w:val="Hyperlink"/>
            <w:noProof/>
          </w:rPr>
          <w:t>Paso 4. Conexión PDO fuera del código público</w:t>
        </w:r>
        <w:r>
          <w:rPr>
            <w:noProof/>
            <w:webHidden/>
          </w:rPr>
          <w:tab/>
        </w:r>
        <w:r>
          <w:rPr>
            <w:noProof/>
            <w:webHidden/>
          </w:rPr>
          <w:fldChar w:fldCharType="begin"/>
        </w:r>
        <w:r>
          <w:rPr>
            <w:noProof/>
            <w:webHidden/>
          </w:rPr>
          <w:instrText xml:space="preserve"> PAGEREF _Toc242826227 \h </w:instrText>
        </w:r>
        <w:r>
          <w:rPr>
            <w:noProof/>
            <w:webHidden/>
          </w:rPr>
        </w:r>
        <w:r>
          <w:rPr>
            <w:noProof/>
            <w:webHidden/>
          </w:rPr>
          <w:fldChar w:fldCharType="separate"/>
        </w:r>
        <w:r>
          <w:rPr>
            <w:noProof/>
            <w:webHidden/>
          </w:rPr>
          <w:t>14</w:t>
        </w:r>
        <w:r>
          <w:rPr>
            <w:noProof/>
            <w:webHidden/>
          </w:rPr>
          <w:fldChar w:fldCharType="end"/>
        </w:r>
      </w:hyperlink>
    </w:p>
    <w:p w14:paraId="7A02C89B" w14:textId="01A1A59E"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8" w:history="1">
        <w:r w:rsidRPr="00862931">
          <w:rPr>
            <w:rStyle w:val="Hyperlink"/>
            <w:noProof/>
          </w:rPr>
          <w:t>Paso 5. Repositorios, CRUD y paginación</w:t>
        </w:r>
        <w:r>
          <w:rPr>
            <w:noProof/>
            <w:webHidden/>
          </w:rPr>
          <w:tab/>
        </w:r>
        <w:r>
          <w:rPr>
            <w:noProof/>
            <w:webHidden/>
          </w:rPr>
          <w:fldChar w:fldCharType="begin"/>
        </w:r>
        <w:r>
          <w:rPr>
            <w:noProof/>
            <w:webHidden/>
          </w:rPr>
          <w:instrText xml:space="preserve"> PAGEREF _Toc242826228 \h </w:instrText>
        </w:r>
        <w:r>
          <w:rPr>
            <w:noProof/>
            <w:webHidden/>
          </w:rPr>
        </w:r>
        <w:r>
          <w:rPr>
            <w:noProof/>
            <w:webHidden/>
          </w:rPr>
          <w:fldChar w:fldCharType="separate"/>
        </w:r>
        <w:r>
          <w:rPr>
            <w:noProof/>
            <w:webHidden/>
          </w:rPr>
          <w:t>14</w:t>
        </w:r>
        <w:r>
          <w:rPr>
            <w:noProof/>
            <w:webHidden/>
          </w:rPr>
          <w:fldChar w:fldCharType="end"/>
        </w:r>
      </w:hyperlink>
    </w:p>
    <w:p w14:paraId="57D6DBD7" w14:textId="1713338B"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29" w:history="1">
        <w:r w:rsidRPr="00862931">
          <w:rPr>
            <w:rStyle w:val="Hyperlink"/>
            <w:noProof/>
          </w:rPr>
          <w:t>Paso 6. Resistencia a la inyección SQL</w:t>
        </w:r>
        <w:r>
          <w:rPr>
            <w:noProof/>
            <w:webHidden/>
          </w:rPr>
          <w:tab/>
        </w:r>
        <w:r>
          <w:rPr>
            <w:noProof/>
            <w:webHidden/>
          </w:rPr>
          <w:fldChar w:fldCharType="begin"/>
        </w:r>
        <w:r>
          <w:rPr>
            <w:noProof/>
            <w:webHidden/>
          </w:rPr>
          <w:instrText xml:space="preserve"> PAGEREF _Toc242826229 \h </w:instrText>
        </w:r>
        <w:r>
          <w:rPr>
            <w:noProof/>
            <w:webHidden/>
          </w:rPr>
        </w:r>
        <w:r>
          <w:rPr>
            <w:noProof/>
            <w:webHidden/>
          </w:rPr>
          <w:fldChar w:fldCharType="separate"/>
        </w:r>
        <w:r>
          <w:rPr>
            <w:noProof/>
            <w:webHidden/>
          </w:rPr>
          <w:t>19</w:t>
        </w:r>
        <w:r>
          <w:rPr>
            <w:noProof/>
            <w:webHidden/>
          </w:rPr>
          <w:fldChar w:fldCharType="end"/>
        </w:r>
      </w:hyperlink>
    </w:p>
    <w:p w14:paraId="68BCB8EB" w14:textId="49399BA6"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0" w:history="1">
        <w:r w:rsidRPr="00862931">
          <w:rPr>
            <w:rStyle w:val="Hyperlink"/>
            <w:noProof/>
          </w:rPr>
          <w:t>Paso 7. Migración de los datos de la Actividad 1</w:t>
        </w:r>
        <w:r>
          <w:rPr>
            <w:noProof/>
            <w:webHidden/>
          </w:rPr>
          <w:tab/>
        </w:r>
        <w:r>
          <w:rPr>
            <w:noProof/>
            <w:webHidden/>
          </w:rPr>
          <w:fldChar w:fldCharType="begin"/>
        </w:r>
        <w:r>
          <w:rPr>
            <w:noProof/>
            <w:webHidden/>
          </w:rPr>
          <w:instrText xml:space="preserve"> PAGEREF _Toc242826230 \h </w:instrText>
        </w:r>
        <w:r>
          <w:rPr>
            <w:noProof/>
            <w:webHidden/>
          </w:rPr>
        </w:r>
        <w:r>
          <w:rPr>
            <w:noProof/>
            <w:webHidden/>
          </w:rPr>
          <w:fldChar w:fldCharType="separate"/>
        </w:r>
        <w:r>
          <w:rPr>
            <w:noProof/>
            <w:webHidden/>
          </w:rPr>
          <w:t>21</w:t>
        </w:r>
        <w:r>
          <w:rPr>
            <w:noProof/>
            <w:webHidden/>
          </w:rPr>
          <w:fldChar w:fldCharType="end"/>
        </w:r>
      </w:hyperlink>
    </w:p>
    <w:p w14:paraId="2B0F0C34" w14:textId="3CC1B9F7"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1" w:history="1">
        <w:r w:rsidRPr="00862931">
          <w:rPr>
            <w:rStyle w:val="Hyperlink"/>
            <w:noProof/>
          </w:rPr>
          <w:t>Paso 8. Pruebas automáticas</w:t>
        </w:r>
        <w:r>
          <w:rPr>
            <w:noProof/>
            <w:webHidden/>
          </w:rPr>
          <w:tab/>
        </w:r>
        <w:r>
          <w:rPr>
            <w:noProof/>
            <w:webHidden/>
          </w:rPr>
          <w:fldChar w:fldCharType="begin"/>
        </w:r>
        <w:r>
          <w:rPr>
            <w:noProof/>
            <w:webHidden/>
          </w:rPr>
          <w:instrText xml:space="preserve"> PAGEREF _Toc242826231 \h </w:instrText>
        </w:r>
        <w:r>
          <w:rPr>
            <w:noProof/>
            <w:webHidden/>
          </w:rPr>
        </w:r>
        <w:r>
          <w:rPr>
            <w:noProof/>
            <w:webHidden/>
          </w:rPr>
          <w:fldChar w:fldCharType="separate"/>
        </w:r>
        <w:r>
          <w:rPr>
            <w:noProof/>
            <w:webHidden/>
          </w:rPr>
          <w:t>21</w:t>
        </w:r>
        <w:r>
          <w:rPr>
            <w:noProof/>
            <w:webHidden/>
          </w:rPr>
          <w:fldChar w:fldCharType="end"/>
        </w:r>
      </w:hyperlink>
    </w:p>
    <w:p w14:paraId="7B53F1E4" w14:textId="25020E19"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2" w:history="1">
        <w:r w:rsidRPr="00862931">
          <w:rPr>
            <w:rStyle w:val="Hyperlink"/>
            <w:noProof/>
          </w:rPr>
          <w:t>Discusión</w:t>
        </w:r>
        <w:r>
          <w:rPr>
            <w:noProof/>
            <w:webHidden/>
          </w:rPr>
          <w:tab/>
        </w:r>
        <w:r>
          <w:rPr>
            <w:noProof/>
            <w:webHidden/>
          </w:rPr>
          <w:fldChar w:fldCharType="begin"/>
        </w:r>
        <w:r>
          <w:rPr>
            <w:noProof/>
            <w:webHidden/>
          </w:rPr>
          <w:instrText xml:space="preserve"> PAGEREF _Toc242826232 \h </w:instrText>
        </w:r>
        <w:r>
          <w:rPr>
            <w:noProof/>
            <w:webHidden/>
          </w:rPr>
        </w:r>
        <w:r>
          <w:rPr>
            <w:noProof/>
            <w:webHidden/>
          </w:rPr>
          <w:fldChar w:fldCharType="separate"/>
        </w:r>
        <w:r>
          <w:rPr>
            <w:noProof/>
            <w:webHidden/>
          </w:rPr>
          <w:t>24</w:t>
        </w:r>
        <w:r>
          <w:rPr>
            <w:noProof/>
            <w:webHidden/>
          </w:rPr>
          <w:fldChar w:fldCharType="end"/>
        </w:r>
      </w:hyperlink>
    </w:p>
    <w:p w14:paraId="5E73B136" w14:textId="6ADFEF3C"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3" w:history="1">
        <w:r w:rsidRPr="00862931">
          <w:rPr>
            <w:rStyle w:val="Hyperlink"/>
            <w:noProof/>
          </w:rPr>
          <w:t>Conclusiones</w:t>
        </w:r>
        <w:r>
          <w:rPr>
            <w:noProof/>
            <w:webHidden/>
          </w:rPr>
          <w:tab/>
        </w:r>
        <w:r>
          <w:rPr>
            <w:noProof/>
            <w:webHidden/>
          </w:rPr>
          <w:fldChar w:fldCharType="begin"/>
        </w:r>
        <w:r>
          <w:rPr>
            <w:noProof/>
            <w:webHidden/>
          </w:rPr>
          <w:instrText xml:space="preserve"> PAGEREF _Toc242826233 \h </w:instrText>
        </w:r>
        <w:r>
          <w:rPr>
            <w:noProof/>
            <w:webHidden/>
          </w:rPr>
        </w:r>
        <w:r>
          <w:rPr>
            <w:noProof/>
            <w:webHidden/>
          </w:rPr>
          <w:fldChar w:fldCharType="separate"/>
        </w:r>
        <w:r>
          <w:rPr>
            <w:noProof/>
            <w:webHidden/>
          </w:rPr>
          <w:t>26</w:t>
        </w:r>
        <w:r>
          <w:rPr>
            <w:noProof/>
            <w:webHidden/>
          </w:rPr>
          <w:fldChar w:fldCharType="end"/>
        </w:r>
      </w:hyperlink>
    </w:p>
    <w:p w14:paraId="17624859" w14:textId="3F2436E0"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4" w:history="1">
        <w:r w:rsidRPr="00862931">
          <w:rPr>
            <w:rStyle w:val="Hyperlink"/>
            <w:noProof/>
          </w:rPr>
          <w:t>Referencias</w:t>
        </w:r>
        <w:r>
          <w:rPr>
            <w:noProof/>
            <w:webHidden/>
          </w:rPr>
          <w:tab/>
        </w:r>
        <w:r>
          <w:rPr>
            <w:noProof/>
            <w:webHidden/>
          </w:rPr>
          <w:fldChar w:fldCharType="begin"/>
        </w:r>
        <w:r>
          <w:rPr>
            <w:noProof/>
            <w:webHidden/>
          </w:rPr>
          <w:instrText xml:space="preserve"> PAGEREF _Toc242826234 \h </w:instrText>
        </w:r>
        <w:r>
          <w:rPr>
            <w:noProof/>
            <w:webHidden/>
          </w:rPr>
        </w:r>
        <w:r>
          <w:rPr>
            <w:noProof/>
            <w:webHidden/>
          </w:rPr>
          <w:fldChar w:fldCharType="separate"/>
        </w:r>
        <w:r>
          <w:rPr>
            <w:noProof/>
            <w:webHidden/>
          </w:rPr>
          <w:t>27</w:t>
        </w:r>
        <w:r>
          <w:rPr>
            <w:noProof/>
            <w:webHidden/>
          </w:rPr>
          <w:fldChar w:fldCharType="end"/>
        </w:r>
      </w:hyperlink>
    </w:p>
    <w:p w14:paraId="307E4F1B" w14:textId="76ECC27D"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5" w:history="1">
        <w:r w:rsidRPr="00862931">
          <w:rPr>
            <w:rStyle w:val="Hyperlink"/>
            <w:noProof/>
          </w:rPr>
          <w:t>Anexos</w:t>
        </w:r>
        <w:r>
          <w:rPr>
            <w:noProof/>
            <w:webHidden/>
          </w:rPr>
          <w:tab/>
        </w:r>
        <w:r>
          <w:rPr>
            <w:noProof/>
            <w:webHidden/>
          </w:rPr>
          <w:fldChar w:fldCharType="begin"/>
        </w:r>
        <w:r>
          <w:rPr>
            <w:noProof/>
            <w:webHidden/>
          </w:rPr>
          <w:instrText xml:space="preserve"> PAGEREF _Toc242826235 \h </w:instrText>
        </w:r>
        <w:r>
          <w:rPr>
            <w:noProof/>
            <w:webHidden/>
          </w:rPr>
        </w:r>
        <w:r>
          <w:rPr>
            <w:noProof/>
            <w:webHidden/>
          </w:rPr>
          <w:fldChar w:fldCharType="separate"/>
        </w:r>
        <w:r>
          <w:rPr>
            <w:noProof/>
            <w:webHidden/>
          </w:rPr>
          <w:t>29</w:t>
        </w:r>
        <w:r>
          <w:rPr>
            <w:noProof/>
            <w:webHidden/>
          </w:rPr>
          <w:fldChar w:fldCharType="end"/>
        </w:r>
      </w:hyperlink>
    </w:p>
    <w:p w14:paraId="78AD914D" w14:textId="1194BBED"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6" w:history="1">
        <w:r w:rsidRPr="00862931">
          <w:rPr>
            <w:rStyle w:val="Hyperlink"/>
            <w:noProof/>
          </w:rPr>
          <w:t>Anexo A. Registro de uso de inteligencia artificial</w:t>
        </w:r>
        <w:r>
          <w:rPr>
            <w:noProof/>
            <w:webHidden/>
          </w:rPr>
          <w:tab/>
        </w:r>
        <w:r>
          <w:rPr>
            <w:noProof/>
            <w:webHidden/>
          </w:rPr>
          <w:fldChar w:fldCharType="begin"/>
        </w:r>
        <w:r>
          <w:rPr>
            <w:noProof/>
            <w:webHidden/>
          </w:rPr>
          <w:instrText xml:space="preserve"> PAGEREF _Toc242826236 \h </w:instrText>
        </w:r>
        <w:r>
          <w:rPr>
            <w:noProof/>
            <w:webHidden/>
          </w:rPr>
        </w:r>
        <w:r>
          <w:rPr>
            <w:noProof/>
            <w:webHidden/>
          </w:rPr>
          <w:fldChar w:fldCharType="separate"/>
        </w:r>
        <w:r>
          <w:rPr>
            <w:noProof/>
            <w:webHidden/>
          </w:rPr>
          <w:t>29</w:t>
        </w:r>
        <w:r>
          <w:rPr>
            <w:noProof/>
            <w:webHidden/>
          </w:rPr>
          <w:fldChar w:fldCharType="end"/>
        </w:r>
      </w:hyperlink>
    </w:p>
    <w:p w14:paraId="35AC36A7" w14:textId="47B483E6"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7" w:history="1">
        <w:r w:rsidRPr="00862931">
          <w:rPr>
            <w:rStyle w:val="Hyperlink"/>
            <w:noProof/>
          </w:rPr>
          <w:t>Anexo B. Matriz de trazabilidad de la Actividad 2</w:t>
        </w:r>
        <w:r>
          <w:rPr>
            <w:noProof/>
            <w:webHidden/>
          </w:rPr>
          <w:tab/>
        </w:r>
        <w:r>
          <w:rPr>
            <w:noProof/>
            <w:webHidden/>
          </w:rPr>
          <w:fldChar w:fldCharType="begin"/>
        </w:r>
        <w:r>
          <w:rPr>
            <w:noProof/>
            <w:webHidden/>
          </w:rPr>
          <w:instrText xml:space="preserve"> PAGEREF _Toc242826237 \h </w:instrText>
        </w:r>
        <w:r>
          <w:rPr>
            <w:noProof/>
            <w:webHidden/>
          </w:rPr>
        </w:r>
        <w:r>
          <w:rPr>
            <w:noProof/>
            <w:webHidden/>
          </w:rPr>
          <w:fldChar w:fldCharType="separate"/>
        </w:r>
        <w:r>
          <w:rPr>
            <w:noProof/>
            <w:webHidden/>
          </w:rPr>
          <w:t>30</w:t>
        </w:r>
        <w:r>
          <w:rPr>
            <w:noProof/>
            <w:webHidden/>
          </w:rPr>
          <w:fldChar w:fldCharType="end"/>
        </w:r>
      </w:hyperlink>
    </w:p>
    <w:p w14:paraId="2AB96BED" w14:textId="4E710BA0" w:rsidR="0076640B" w:rsidRDefault="0076640B">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38" w:history="1">
        <w:r w:rsidRPr="00862931">
          <w:rPr>
            <w:rStyle w:val="Hyperlink"/>
            <w:noProof/>
          </w:rPr>
          <w:t>Anexo C. Glosario</w:t>
        </w:r>
        <w:r>
          <w:rPr>
            <w:noProof/>
            <w:webHidden/>
          </w:rPr>
          <w:tab/>
        </w:r>
        <w:r>
          <w:rPr>
            <w:noProof/>
            <w:webHidden/>
          </w:rPr>
          <w:fldChar w:fldCharType="begin"/>
        </w:r>
        <w:r>
          <w:rPr>
            <w:noProof/>
            <w:webHidden/>
          </w:rPr>
          <w:instrText xml:space="preserve"> PAGEREF _Toc242826238 \h </w:instrText>
        </w:r>
        <w:r>
          <w:rPr>
            <w:noProof/>
            <w:webHidden/>
          </w:rPr>
        </w:r>
        <w:r>
          <w:rPr>
            <w:noProof/>
            <w:webHidden/>
          </w:rPr>
          <w:fldChar w:fldCharType="separate"/>
        </w:r>
        <w:r>
          <w:rPr>
            <w:noProof/>
            <w:webHidden/>
          </w:rPr>
          <w:t>30</w:t>
        </w:r>
        <w:r>
          <w:rPr>
            <w:noProof/>
            <w:webHidden/>
          </w:rPr>
          <w:fldChar w:fldCharType="end"/>
        </w:r>
      </w:hyperlink>
    </w:p>
    <w:p w14:paraId="3A3F48A7" w14:textId="266E32F9" w:rsidR="00F41580" w:rsidRDefault="00511C55">
      <w:pPr>
        <w:ind w:firstLine="0"/>
      </w:pPr>
      <w:r>
        <w:fldChar w:fldCharType="end"/>
      </w:r>
    </w:p>
    <w:p w14:paraId="28D30FDA" w14:textId="77777777" w:rsidR="00F41580" w:rsidRDefault="00511C55">
      <w:pPr>
        <w:pageBreakBefore/>
        <w:ind w:firstLine="0"/>
        <w:jc w:val="center"/>
      </w:pPr>
      <w:r>
        <w:rPr>
          <w:b/>
        </w:rPr>
        <w:lastRenderedPageBreak/>
        <w:t>Índice de figuras y tablas</w:t>
      </w:r>
    </w:p>
    <w:p w14:paraId="1EC9CBC7" w14:textId="2F1AB594" w:rsidR="0076640B" w:rsidRDefault="00511C55">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\f t \h \z </w:instrText>
      </w:r>
      <w:r>
        <w:fldChar w:fldCharType="separate"/>
      </w:r>
      <w:hyperlink w:anchor="_Toc242826239" w:history="1">
        <w:r w:rsidR="0076640B" w:rsidRPr="0090600A">
          <w:rPr>
            <w:rStyle w:val="Hyperlink"/>
            <w:noProof/>
          </w:rPr>
          <w:t>Tabla 1. Alcance de la Actividad 2: dentro y fuera</w:t>
        </w:r>
        <w:r w:rsidR="0076640B">
          <w:rPr>
            <w:noProof/>
            <w:webHidden/>
          </w:rPr>
          <w:tab/>
        </w:r>
        <w:r w:rsidR="0076640B">
          <w:rPr>
            <w:noProof/>
            <w:webHidden/>
          </w:rPr>
          <w:fldChar w:fldCharType="begin"/>
        </w:r>
        <w:r w:rsidR="0076640B">
          <w:rPr>
            <w:noProof/>
            <w:webHidden/>
          </w:rPr>
          <w:instrText xml:space="preserve"> PAGEREF _Toc242826239 \h </w:instrText>
        </w:r>
        <w:r w:rsidR="0076640B">
          <w:rPr>
            <w:noProof/>
            <w:webHidden/>
          </w:rPr>
        </w:r>
        <w:r w:rsidR="0076640B">
          <w:rPr>
            <w:noProof/>
            <w:webHidden/>
          </w:rPr>
          <w:fldChar w:fldCharType="separate"/>
        </w:r>
        <w:r w:rsidR="0076640B">
          <w:rPr>
            <w:noProof/>
            <w:webHidden/>
          </w:rPr>
          <w:t>9</w:t>
        </w:r>
        <w:r w:rsidR="0076640B">
          <w:rPr>
            <w:noProof/>
            <w:webHidden/>
          </w:rPr>
          <w:fldChar w:fldCharType="end"/>
        </w:r>
      </w:hyperlink>
    </w:p>
    <w:p w14:paraId="3E9B5195" w14:textId="63EBE8BE"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0" w:history="1">
        <w:r w:rsidRPr="0090600A">
          <w:rPr>
            <w:rStyle w:val="Hyperlink"/>
            <w:noProof/>
          </w:rPr>
          <w:t>Tabla 2. Backlog de la Actividad 2 en el tablero de GitHub Projects</w:t>
        </w:r>
        <w:r>
          <w:rPr>
            <w:noProof/>
            <w:webHidden/>
          </w:rPr>
          <w:tab/>
        </w:r>
        <w:r>
          <w:rPr>
            <w:noProof/>
            <w:webHidden/>
          </w:rPr>
          <w:fldChar w:fldCharType="begin"/>
        </w:r>
        <w:r>
          <w:rPr>
            <w:noProof/>
            <w:webHidden/>
          </w:rPr>
          <w:instrText xml:space="preserve"> PAGEREF _Toc242826240 \h </w:instrText>
        </w:r>
        <w:r>
          <w:rPr>
            <w:noProof/>
            <w:webHidden/>
          </w:rPr>
        </w:r>
        <w:r>
          <w:rPr>
            <w:noProof/>
            <w:webHidden/>
          </w:rPr>
          <w:fldChar w:fldCharType="separate"/>
        </w:r>
        <w:r>
          <w:rPr>
            <w:noProof/>
            <w:webHidden/>
          </w:rPr>
          <w:t>10</w:t>
        </w:r>
        <w:r>
          <w:rPr>
            <w:noProof/>
            <w:webHidden/>
          </w:rPr>
          <w:fldChar w:fldCharType="end"/>
        </w:r>
      </w:hyperlink>
    </w:p>
    <w:p w14:paraId="6795951F" w14:textId="568F6BE6"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1" w:history="1">
        <w:r w:rsidRPr="0090600A">
          <w:rPr>
            <w:rStyle w:val="Hyperlink"/>
            <w:noProof/>
          </w:rPr>
          <w:t>Tabla 3. Requisitos agregados en la Actividad 2</w:t>
        </w:r>
        <w:r>
          <w:rPr>
            <w:noProof/>
            <w:webHidden/>
          </w:rPr>
          <w:tab/>
        </w:r>
        <w:r>
          <w:rPr>
            <w:noProof/>
            <w:webHidden/>
          </w:rPr>
          <w:fldChar w:fldCharType="begin"/>
        </w:r>
        <w:r>
          <w:rPr>
            <w:noProof/>
            <w:webHidden/>
          </w:rPr>
          <w:instrText xml:space="preserve"> PAGEREF _Toc242826241 \h </w:instrText>
        </w:r>
        <w:r>
          <w:rPr>
            <w:noProof/>
            <w:webHidden/>
          </w:rPr>
        </w:r>
        <w:r>
          <w:rPr>
            <w:noProof/>
            <w:webHidden/>
          </w:rPr>
          <w:fldChar w:fldCharType="separate"/>
        </w:r>
        <w:r>
          <w:rPr>
            <w:noProof/>
            <w:webHidden/>
          </w:rPr>
          <w:t>11</w:t>
        </w:r>
        <w:r>
          <w:rPr>
            <w:noProof/>
            <w:webHidden/>
          </w:rPr>
          <w:fldChar w:fldCharType="end"/>
        </w:r>
      </w:hyperlink>
    </w:p>
    <w:p w14:paraId="7086B7DA" w14:textId="2F6ADEAD"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2" w:history="1">
        <w:r w:rsidRPr="0090600A">
          <w:rPr>
            <w:rStyle w:val="Hyperlink"/>
            <w:noProof/>
          </w:rPr>
          <w:t>Figura 1. Modelo entidad-relación de la base de datos manos_del_oriente</w:t>
        </w:r>
        <w:r>
          <w:rPr>
            <w:noProof/>
            <w:webHidden/>
          </w:rPr>
          <w:tab/>
        </w:r>
        <w:r>
          <w:rPr>
            <w:noProof/>
            <w:webHidden/>
          </w:rPr>
          <w:fldChar w:fldCharType="begin"/>
        </w:r>
        <w:r>
          <w:rPr>
            <w:noProof/>
            <w:webHidden/>
          </w:rPr>
          <w:instrText xml:space="preserve"> PAGEREF _Toc242826242 \h </w:instrText>
        </w:r>
        <w:r>
          <w:rPr>
            <w:noProof/>
            <w:webHidden/>
          </w:rPr>
        </w:r>
        <w:r>
          <w:rPr>
            <w:noProof/>
            <w:webHidden/>
          </w:rPr>
          <w:fldChar w:fldCharType="separate"/>
        </w:r>
        <w:r>
          <w:rPr>
            <w:noProof/>
            <w:webHidden/>
          </w:rPr>
          <w:t>12</w:t>
        </w:r>
        <w:r>
          <w:rPr>
            <w:noProof/>
            <w:webHidden/>
          </w:rPr>
          <w:fldChar w:fldCharType="end"/>
        </w:r>
      </w:hyperlink>
    </w:p>
    <w:p w14:paraId="7B480E1E" w14:textId="7830DE7E"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3" w:history="1">
        <w:r w:rsidRPr="0090600A">
          <w:rPr>
            <w:rStyle w:val="Hyperlink"/>
            <w:noProof/>
          </w:rPr>
          <w:t>Tabla 4. Decisiones de diseño de la base de datos</w:t>
        </w:r>
        <w:r>
          <w:rPr>
            <w:noProof/>
            <w:webHidden/>
          </w:rPr>
          <w:tab/>
        </w:r>
        <w:r>
          <w:rPr>
            <w:noProof/>
            <w:webHidden/>
          </w:rPr>
          <w:fldChar w:fldCharType="begin"/>
        </w:r>
        <w:r>
          <w:rPr>
            <w:noProof/>
            <w:webHidden/>
          </w:rPr>
          <w:instrText xml:space="preserve"> PAGEREF _Toc242826243 \h </w:instrText>
        </w:r>
        <w:r>
          <w:rPr>
            <w:noProof/>
            <w:webHidden/>
          </w:rPr>
        </w:r>
        <w:r>
          <w:rPr>
            <w:noProof/>
            <w:webHidden/>
          </w:rPr>
          <w:fldChar w:fldCharType="separate"/>
        </w:r>
        <w:r>
          <w:rPr>
            <w:noProof/>
            <w:webHidden/>
          </w:rPr>
          <w:t>13</w:t>
        </w:r>
        <w:r>
          <w:rPr>
            <w:noProof/>
            <w:webHidden/>
          </w:rPr>
          <w:fldChar w:fldCharType="end"/>
        </w:r>
      </w:hyperlink>
    </w:p>
    <w:p w14:paraId="165292B5" w14:textId="431B6E78"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4" w:history="1">
        <w:r w:rsidRPr="0090600A">
          <w:rPr>
            <w:rStyle w:val="Hyperlink"/>
            <w:noProof/>
          </w:rPr>
          <w:t>Tabla 5. Verificación manual de los datos de ejemplo</w:t>
        </w:r>
        <w:r>
          <w:rPr>
            <w:noProof/>
            <w:webHidden/>
          </w:rPr>
          <w:tab/>
        </w:r>
        <w:r>
          <w:rPr>
            <w:noProof/>
            <w:webHidden/>
          </w:rPr>
          <w:fldChar w:fldCharType="begin"/>
        </w:r>
        <w:r>
          <w:rPr>
            <w:noProof/>
            <w:webHidden/>
          </w:rPr>
          <w:instrText xml:space="preserve"> PAGEREF _Toc242826244 \h </w:instrText>
        </w:r>
        <w:r>
          <w:rPr>
            <w:noProof/>
            <w:webHidden/>
          </w:rPr>
        </w:r>
        <w:r>
          <w:rPr>
            <w:noProof/>
            <w:webHidden/>
          </w:rPr>
          <w:fldChar w:fldCharType="separate"/>
        </w:r>
        <w:r>
          <w:rPr>
            <w:noProof/>
            <w:webHidden/>
          </w:rPr>
          <w:t>13</w:t>
        </w:r>
        <w:r>
          <w:rPr>
            <w:noProof/>
            <w:webHidden/>
          </w:rPr>
          <w:fldChar w:fldCharType="end"/>
        </w:r>
      </w:hyperlink>
    </w:p>
    <w:p w14:paraId="78D2DC54" w14:textId="08E27334"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5" w:history="1">
        <w:r w:rsidRPr="0090600A">
          <w:rPr>
            <w:rStyle w:val="Hyperlink"/>
            <w:noProof/>
          </w:rPr>
          <w:t>Figura 2. Creación de la conexión PDO en la clase Conexion</w:t>
        </w:r>
        <w:r>
          <w:rPr>
            <w:noProof/>
            <w:webHidden/>
          </w:rPr>
          <w:tab/>
        </w:r>
        <w:r>
          <w:rPr>
            <w:noProof/>
            <w:webHidden/>
          </w:rPr>
          <w:fldChar w:fldCharType="begin"/>
        </w:r>
        <w:r>
          <w:rPr>
            <w:noProof/>
            <w:webHidden/>
          </w:rPr>
          <w:instrText xml:space="preserve"> PAGEREF _Toc242826245 \h </w:instrText>
        </w:r>
        <w:r>
          <w:rPr>
            <w:noProof/>
            <w:webHidden/>
          </w:rPr>
        </w:r>
        <w:r>
          <w:rPr>
            <w:noProof/>
            <w:webHidden/>
          </w:rPr>
          <w:fldChar w:fldCharType="separate"/>
        </w:r>
        <w:r>
          <w:rPr>
            <w:noProof/>
            <w:webHidden/>
          </w:rPr>
          <w:t>14</w:t>
        </w:r>
        <w:r>
          <w:rPr>
            <w:noProof/>
            <w:webHidden/>
          </w:rPr>
          <w:fldChar w:fldCharType="end"/>
        </w:r>
      </w:hyperlink>
    </w:p>
    <w:p w14:paraId="4C5B73A8" w14:textId="706FEA47"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6" w:history="1">
        <w:r w:rsidRPr="0090600A">
          <w:rPr>
            <w:rStyle w:val="Hyperlink"/>
            <w:noProof/>
          </w:rPr>
          <w:t>Figura 3. Paginación con parámetros enlazados en ProductoRepositorio::paginar()</w:t>
        </w:r>
        <w:r>
          <w:rPr>
            <w:noProof/>
            <w:webHidden/>
          </w:rPr>
          <w:tab/>
        </w:r>
        <w:r>
          <w:rPr>
            <w:noProof/>
            <w:webHidden/>
          </w:rPr>
          <w:fldChar w:fldCharType="begin"/>
        </w:r>
        <w:r>
          <w:rPr>
            <w:noProof/>
            <w:webHidden/>
          </w:rPr>
          <w:instrText xml:space="preserve"> PAGEREF _Toc242826246 \h </w:instrText>
        </w:r>
        <w:r>
          <w:rPr>
            <w:noProof/>
            <w:webHidden/>
          </w:rPr>
        </w:r>
        <w:r>
          <w:rPr>
            <w:noProof/>
            <w:webHidden/>
          </w:rPr>
          <w:fldChar w:fldCharType="separate"/>
        </w:r>
        <w:r>
          <w:rPr>
            <w:noProof/>
            <w:webHidden/>
          </w:rPr>
          <w:t>15</w:t>
        </w:r>
        <w:r>
          <w:rPr>
            <w:noProof/>
            <w:webHidden/>
          </w:rPr>
          <w:fldChar w:fldCharType="end"/>
        </w:r>
      </w:hyperlink>
    </w:p>
    <w:p w14:paraId="6B70D8A8" w14:textId="6FB09B01"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7" w:history="1">
        <w:r w:rsidRPr="0090600A">
          <w:rPr>
            <w:rStyle w:val="Hyperlink"/>
            <w:noProof/>
          </w:rPr>
          <w:t>Figura 4. Tienda paginada de ocho en ocho con los datos de MySQL</w:t>
        </w:r>
        <w:r>
          <w:rPr>
            <w:noProof/>
            <w:webHidden/>
          </w:rPr>
          <w:tab/>
        </w:r>
        <w:r>
          <w:rPr>
            <w:noProof/>
            <w:webHidden/>
          </w:rPr>
          <w:fldChar w:fldCharType="begin"/>
        </w:r>
        <w:r>
          <w:rPr>
            <w:noProof/>
            <w:webHidden/>
          </w:rPr>
          <w:instrText xml:space="preserve"> PAGEREF _Toc242826247 \h </w:instrText>
        </w:r>
        <w:r>
          <w:rPr>
            <w:noProof/>
            <w:webHidden/>
          </w:rPr>
        </w:r>
        <w:r>
          <w:rPr>
            <w:noProof/>
            <w:webHidden/>
          </w:rPr>
          <w:fldChar w:fldCharType="separate"/>
        </w:r>
        <w:r>
          <w:rPr>
            <w:noProof/>
            <w:webHidden/>
          </w:rPr>
          <w:t>16</w:t>
        </w:r>
        <w:r>
          <w:rPr>
            <w:noProof/>
            <w:webHidden/>
          </w:rPr>
          <w:fldChar w:fldCharType="end"/>
        </w:r>
      </w:hyperlink>
    </w:p>
    <w:p w14:paraId="6334A30F" w14:textId="1C38A6E8"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8" w:history="1">
        <w:r w:rsidRPr="0090600A">
          <w:rPr>
            <w:rStyle w:val="Hyperlink"/>
            <w:noProof/>
          </w:rPr>
          <w:t>Figura 5. Gestión de prendas con el resumen del inventario calculado por MySQL</w:t>
        </w:r>
        <w:r>
          <w:rPr>
            <w:noProof/>
            <w:webHidden/>
          </w:rPr>
          <w:tab/>
        </w:r>
        <w:r>
          <w:rPr>
            <w:noProof/>
            <w:webHidden/>
          </w:rPr>
          <w:fldChar w:fldCharType="begin"/>
        </w:r>
        <w:r>
          <w:rPr>
            <w:noProof/>
            <w:webHidden/>
          </w:rPr>
          <w:instrText xml:space="preserve"> PAGEREF _Toc242826248 \h </w:instrText>
        </w:r>
        <w:r>
          <w:rPr>
            <w:noProof/>
            <w:webHidden/>
          </w:rPr>
        </w:r>
        <w:r>
          <w:rPr>
            <w:noProof/>
            <w:webHidden/>
          </w:rPr>
          <w:fldChar w:fldCharType="separate"/>
        </w:r>
        <w:r>
          <w:rPr>
            <w:noProof/>
            <w:webHidden/>
          </w:rPr>
          <w:t>17</w:t>
        </w:r>
        <w:r>
          <w:rPr>
            <w:noProof/>
            <w:webHidden/>
          </w:rPr>
          <w:fldChar w:fldCharType="end"/>
        </w:r>
      </w:hyperlink>
    </w:p>
    <w:p w14:paraId="7560645E" w14:textId="5B5F9D8E"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49" w:history="1">
        <w:r w:rsidRPr="0090600A">
          <w:rPr>
            <w:rStyle w:val="Hyperlink"/>
            <w:noProof/>
          </w:rPr>
          <w:t>Figura 6. Módulo de socios con paginación de cinco en cinco</w:t>
        </w:r>
        <w:r>
          <w:rPr>
            <w:noProof/>
            <w:webHidden/>
          </w:rPr>
          <w:tab/>
        </w:r>
        <w:r>
          <w:rPr>
            <w:noProof/>
            <w:webHidden/>
          </w:rPr>
          <w:fldChar w:fldCharType="begin"/>
        </w:r>
        <w:r>
          <w:rPr>
            <w:noProof/>
            <w:webHidden/>
          </w:rPr>
          <w:instrText xml:space="preserve"> PAGEREF _Toc242826249 \h </w:instrText>
        </w:r>
        <w:r>
          <w:rPr>
            <w:noProof/>
            <w:webHidden/>
          </w:rPr>
        </w:r>
        <w:r>
          <w:rPr>
            <w:noProof/>
            <w:webHidden/>
          </w:rPr>
          <w:fldChar w:fldCharType="separate"/>
        </w:r>
        <w:r>
          <w:rPr>
            <w:noProof/>
            <w:webHidden/>
          </w:rPr>
          <w:t>18</w:t>
        </w:r>
        <w:r>
          <w:rPr>
            <w:noProof/>
            <w:webHidden/>
          </w:rPr>
          <w:fldChar w:fldCharType="end"/>
        </w:r>
      </w:hyperlink>
    </w:p>
    <w:p w14:paraId="0DF755E6" w14:textId="7F394B35"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0" w:history="1">
        <w:r w:rsidRPr="0090600A">
          <w:rPr>
            <w:rStyle w:val="Hyperlink"/>
            <w:noProof/>
          </w:rPr>
          <w:t>Figura 7. Formulario de socio con errores de validación por campo</w:t>
        </w:r>
        <w:r>
          <w:rPr>
            <w:noProof/>
            <w:webHidden/>
          </w:rPr>
          <w:tab/>
        </w:r>
        <w:r>
          <w:rPr>
            <w:noProof/>
            <w:webHidden/>
          </w:rPr>
          <w:fldChar w:fldCharType="begin"/>
        </w:r>
        <w:r>
          <w:rPr>
            <w:noProof/>
            <w:webHidden/>
          </w:rPr>
          <w:instrText xml:space="preserve"> PAGEREF _Toc242826250 \h </w:instrText>
        </w:r>
        <w:r>
          <w:rPr>
            <w:noProof/>
            <w:webHidden/>
          </w:rPr>
        </w:r>
        <w:r>
          <w:rPr>
            <w:noProof/>
            <w:webHidden/>
          </w:rPr>
          <w:fldChar w:fldCharType="separate"/>
        </w:r>
        <w:r>
          <w:rPr>
            <w:noProof/>
            <w:webHidden/>
          </w:rPr>
          <w:t>19</w:t>
        </w:r>
        <w:r>
          <w:rPr>
            <w:noProof/>
            <w:webHidden/>
          </w:rPr>
          <w:fldChar w:fldCharType="end"/>
        </w:r>
      </w:hyperlink>
    </w:p>
    <w:p w14:paraId="64A713D2" w14:textId="309064A2"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1" w:history="1">
        <w:r w:rsidRPr="0090600A">
          <w:rPr>
            <w:rStyle w:val="Hyperlink"/>
            <w:noProof/>
          </w:rPr>
          <w:t>Tabla 6. Ataques de inyección SQL probados y resultado obtenido</w:t>
        </w:r>
        <w:r>
          <w:rPr>
            <w:noProof/>
            <w:webHidden/>
          </w:rPr>
          <w:tab/>
        </w:r>
        <w:r>
          <w:rPr>
            <w:noProof/>
            <w:webHidden/>
          </w:rPr>
          <w:fldChar w:fldCharType="begin"/>
        </w:r>
        <w:r>
          <w:rPr>
            <w:noProof/>
            <w:webHidden/>
          </w:rPr>
          <w:instrText xml:space="preserve"> PAGEREF _Toc242826251 \h </w:instrText>
        </w:r>
        <w:r>
          <w:rPr>
            <w:noProof/>
            <w:webHidden/>
          </w:rPr>
        </w:r>
        <w:r>
          <w:rPr>
            <w:noProof/>
            <w:webHidden/>
          </w:rPr>
          <w:fldChar w:fldCharType="separate"/>
        </w:r>
        <w:r>
          <w:rPr>
            <w:noProof/>
            <w:webHidden/>
          </w:rPr>
          <w:t>20</w:t>
        </w:r>
        <w:r>
          <w:rPr>
            <w:noProof/>
            <w:webHidden/>
          </w:rPr>
          <w:fldChar w:fldCharType="end"/>
        </w:r>
      </w:hyperlink>
    </w:p>
    <w:p w14:paraId="78B05320" w14:textId="52121669"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2" w:history="1">
        <w:r w:rsidRPr="0090600A">
          <w:rPr>
            <w:rStyle w:val="Hyperlink"/>
            <w:noProof/>
          </w:rPr>
          <w:t>Figura 8. Resultado de buscar</w:t>
        </w:r>
        <w:r>
          <w:rPr>
            <w:noProof/>
            <w:webHidden/>
          </w:rPr>
          <w:tab/>
        </w:r>
        <w:r>
          <w:rPr>
            <w:noProof/>
            <w:webHidden/>
          </w:rPr>
          <w:fldChar w:fldCharType="begin"/>
        </w:r>
        <w:r>
          <w:rPr>
            <w:noProof/>
            <w:webHidden/>
          </w:rPr>
          <w:instrText xml:space="preserve"> PAGEREF _Toc242826252 \h </w:instrText>
        </w:r>
        <w:r>
          <w:rPr>
            <w:noProof/>
            <w:webHidden/>
          </w:rPr>
        </w:r>
        <w:r>
          <w:rPr>
            <w:noProof/>
            <w:webHidden/>
          </w:rPr>
          <w:fldChar w:fldCharType="separate"/>
        </w:r>
        <w:r>
          <w:rPr>
            <w:noProof/>
            <w:webHidden/>
          </w:rPr>
          <w:t>20</w:t>
        </w:r>
        <w:r>
          <w:rPr>
            <w:noProof/>
            <w:webHidden/>
          </w:rPr>
          <w:fldChar w:fldCharType="end"/>
        </w:r>
      </w:hyperlink>
    </w:p>
    <w:p w14:paraId="1F71EBC9" w14:textId="694343C6"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3" w:history="1">
        <w:r w:rsidRPr="0090600A">
          <w:rPr>
            <w:rStyle w:val="Hyperlink"/>
            <w:noProof/>
          </w:rPr>
          <w:t>Tabla 7. Resumen de las comprobaciones automáticas</w:t>
        </w:r>
        <w:r>
          <w:rPr>
            <w:noProof/>
            <w:webHidden/>
          </w:rPr>
          <w:tab/>
        </w:r>
        <w:r>
          <w:rPr>
            <w:noProof/>
            <w:webHidden/>
          </w:rPr>
          <w:fldChar w:fldCharType="begin"/>
        </w:r>
        <w:r>
          <w:rPr>
            <w:noProof/>
            <w:webHidden/>
          </w:rPr>
          <w:instrText xml:space="preserve"> PAGEREF _Toc242826253 \h </w:instrText>
        </w:r>
        <w:r>
          <w:rPr>
            <w:noProof/>
            <w:webHidden/>
          </w:rPr>
        </w:r>
        <w:r>
          <w:rPr>
            <w:noProof/>
            <w:webHidden/>
          </w:rPr>
          <w:fldChar w:fldCharType="separate"/>
        </w:r>
        <w:r>
          <w:rPr>
            <w:noProof/>
            <w:webHidden/>
          </w:rPr>
          <w:t>21</w:t>
        </w:r>
        <w:r>
          <w:rPr>
            <w:noProof/>
            <w:webHidden/>
          </w:rPr>
          <w:fldChar w:fldCharType="end"/>
        </w:r>
      </w:hyperlink>
    </w:p>
    <w:p w14:paraId="706F4CEB" w14:textId="189235D9"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4" w:history="1">
        <w:r w:rsidRPr="0090600A">
          <w:rPr>
            <w:rStyle w:val="Hyperlink"/>
            <w:noProof/>
          </w:rPr>
          <w:t>Figura 9. Ejecución de las pruebas automáticas en el entorno Docker del curso</w:t>
        </w:r>
        <w:r>
          <w:rPr>
            <w:noProof/>
            <w:webHidden/>
          </w:rPr>
          <w:tab/>
        </w:r>
        <w:r>
          <w:rPr>
            <w:noProof/>
            <w:webHidden/>
          </w:rPr>
          <w:fldChar w:fldCharType="begin"/>
        </w:r>
        <w:r>
          <w:rPr>
            <w:noProof/>
            <w:webHidden/>
          </w:rPr>
          <w:instrText xml:space="preserve"> PAGEREF _Toc242826254 \h </w:instrText>
        </w:r>
        <w:r>
          <w:rPr>
            <w:noProof/>
            <w:webHidden/>
          </w:rPr>
        </w:r>
        <w:r>
          <w:rPr>
            <w:noProof/>
            <w:webHidden/>
          </w:rPr>
          <w:fldChar w:fldCharType="separate"/>
        </w:r>
        <w:r>
          <w:rPr>
            <w:noProof/>
            <w:webHidden/>
          </w:rPr>
          <w:t>22</w:t>
        </w:r>
        <w:r>
          <w:rPr>
            <w:noProof/>
            <w:webHidden/>
          </w:rPr>
          <w:fldChar w:fldCharType="end"/>
        </w:r>
      </w:hyperlink>
    </w:p>
    <w:p w14:paraId="78E6B779" w14:textId="79636A9E"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5" w:history="1">
        <w:r w:rsidRPr="0090600A">
          <w:rPr>
            <w:rStyle w:val="Hyperlink"/>
            <w:noProof/>
          </w:rPr>
          <w:t>Tabla 8. Fallos de prueba originados en propuestas de la IA y su causa real</w:t>
        </w:r>
        <w:r>
          <w:rPr>
            <w:noProof/>
            <w:webHidden/>
          </w:rPr>
          <w:tab/>
        </w:r>
        <w:r>
          <w:rPr>
            <w:noProof/>
            <w:webHidden/>
          </w:rPr>
          <w:fldChar w:fldCharType="begin"/>
        </w:r>
        <w:r>
          <w:rPr>
            <w:noProof/>
            <w:webHidden/>
          </w:rPr>
          <w:instrText xml:space="preserve"> PAGEREF _Toc242826255 \h </w:instrText>
        </w:r>
        <w:r>
          <w:rPr>
            <w:noProof/>
            <w:webHidden/>
          </w:rPr>
        </w:r>
        <w:r>
          <w:rPr>
            <w:noProof/>
            <w:webHidden/>
          </w:rPr>
          <w:fldChar w:fldCharType="separate"/>
        </w:r>
        <w:r>
          <w:rPr>
            <w:noProof/>
            <w:webHidden/>
          </w:rPr>
          <w:t>23</w:t>
        </w:r>
        <w:r>
          <w:rPr>
            <w:noProof/>
            <w:webHidden/>
          </w:rPr>
          <w:fldChar w:fldCharType="end"/>
        </w:r>
      </w:hyperlink>
    </w:p>
    <w:p w14:paraId="46199092" w14:textId="3013BFB2"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6" w:history="1">
        <w:r w:rsidRPr="0090600A">
          <w:rPr>
            <w:rStyle w:val="Hyperlink"/>
            <w:noProof/>
          </w:rPr>
          <w:t>Tabla 9. Registro de uso de IA en la Actividad 2</w:t>
        </w:r>
        <w:r>
          <w:rPr>
            <w:noProof/>
            <w:webHidden/>
          </w:rPr>
          <w:tab/>
        </w:r>
        <w:r>
          <w:rPr>
            <w:noProof/>
            <w:webHidden/>
          </w:rPr>
          <w:fldChar w:fldCharType="begin"/>
        </w:r>
        <w:r>
          <w:rPr>
            <w:noProof/>
            <w:webHidden/>
          </w:rPr>
          <w:instrText xml:space="preserve"> PAGEREF _Toc242826256 \h </w:instrText>
        </w:r>
        <w:r>
          <w:rPr>
            <w:noProof/>
            <w:webHidden/>
          </w:rPr>
        </w:r>
        <w:r>
          <w:rPr>
            <w:noProof/>
            <w:webHidden/>
          </w:rPr>
          <w:fldChar w:fldCharType="separate"/>
        </w:r>
        <w:r>
          <w:rPr>
            <w:noProof/>
            <w:webHidden/>
          </w:rPr>
          <w:t>29</w:t>
        </w:r>
        <w:r>
          <w:rPr>
            <w:noProof/>
            <w:webHidden/>
          </w:rPr>
          <w:fldChar w:fldCharType="end"/>
        </w:r>
      </w:hyperlink>
    </w:p>
    <w:p w14:paraId="5DCC155E" w14:textId="2917E03B" w:rsidR="0076640B" w:rsidRDefault="0076640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57" w:history="1">
        <w:r w:rsidRPr="0090600A">
          <w:rPr>
            <w:rStyle w:val="Hyperlink"/>
            <w:noProof/>
          </w:rPr>
          <w:t>Tabla 10. Matriz de trazabilidad: requisito, issue, implementación y prueba</w:t>
        </w:r>
        <w:r>
          <w:rPr>
            <w:noProof/>
            <w:webHidden/>
          </w:rPr>
          <w:tab/>
        </w:r>
        <w:r>
          <w:rPr>
            <w:noProof/>
            <w:webHidden/>
          </w:rPr>
          <w:fldChar w:fldCharType="begin"/>
        </w:r>
        <w:r>
          <w:rPr>
            <w:noProof/>
            <w:webHidden/>
          </w:rPr>
          <w:instrText xml:space="preserve"> PAGEREF _Toc242826257 \h </w:instrText>
        </w:r>
        <w:r>
          <w:rPr>
            <w:noProof/>
            <w:webHidden/>
          </w:rPr>
        </w:r>
        <w:r>
          <w:rPr>
            <w:noProof/>
            <w:webHidden/>
          </w:rPr>
          <w:fldChar w:fldCharType="separate"/>
        </w:r>
        <w:r>
          <w:rPr>
            <w:noProof/>
            <w:webHidden/>
          </w:rPr>
          <w:t>30</w:t>
        </w:r>
        <w:r>
          <w:rPr>
            <w:noProof/>
            <w:webHidden/>
          </w:rPr>
          <w:fldChar w:fldCharType="end"/>
        </w:r>
      </w:hyperlink>
    </w:p>
    <w:p w14:paraId="4413E839" w14:textId="795C994D" w:rsidR="00F41580" w:rsidRDefault="00511C55">
      <w:pPr>
        <w:ind w:firstLine="0"/>
      </w:pPr>
      <w:r>
        <w:fldChar w:fldCharType="end"/>
      </w:r>
    </w:p>
    <w:p w14:paraId="4AC0BE3B" w14:textId="77777777" w:rsidR="00F41580" w:rsidRDefault="00511C55">
      <w:pPr>
        <w:pStyle w:val="Heading1"/>
      </w:pPr>
      <w:bookmarkStart w:id="0" w:name="_Toc242826214"/>
      <w:r>
        <w:t>Resumen</w:t>
      </w:r>
      <w:bookmarkEnd w:id="0"/>
    </w:p>
    <w:p w14:paraId="5F4EAA02" w14:textId="77777777" w:rsidR="00F41580" w:rsidRDefault="00511C55">
      <w:pPr>
        <w:ind w:firstLine="0"/>
      </w:pPr>
      <w:r>
        <w:t>Este informe presenta la segunda actividad del proyecto «Manos del Oriente», el sistema web de una asociación de confeccionistas textiles de la Chiquitanía que se desarrolla de forma incremental en la asignatura Tecnología Web II. En la primera actividad el catálogo guardaba las prendas en archivos JSON; en esta se migró la persistencia a una base de datos MySQL. Se diseñó un modelo entidad-relación de cinco tablas con cuatro claves foráneas, restricciones UNIQUE y CHECK; se configuró la conexión PDO fuera del código público y sin emulación de consultas preparadas; y se implementaron dos repositorios, ProductoRepositorio y SocioRepositorio, que concentran el CRUD con consultas preparadas, transacciones y paginación. Se agregó un CRUD web de socios, se migraron los datos de la primera actividad y se demostró con trece ataques que la aplicación resiste la inyección SQL. La verificación se realizó con 57 comprobaciones automáticas ejecutadas con cero fallos tanto en Windows (PHP 8.4 y MariaDB 10.4) como en el entorno Docker del curso (PHP 8.3 y MySQL 8.4). El trabajo se organizó en un tablero de sprint de GitHub Projects y se registró el uso de inteligencia artificial: de las propuestas de la IA, cinco contenían errores que las propias pruebas pusieron en evidencia y que el equipo corrigió.</w:t>
      </w:r>
    </w:p>
    <w:p w14:paraId="67DD00FD" w14:textId="77777777" w:rsidR="00F41580" w:rsidRDefault="00511C55">
      <w:r>
        <w:rPr>
          <w:i/>
        </w:rPr>
        <w:t xml:space="preserve">Palabras clave: </w:t>
      </w:r>
      <w:r>
        <w:t>PHP 8, MySQL, PDO, consultas preparadas, inyección SQL, patrón repositorio, paginación, modelo entidad-relación</w:t>
      </w:r>
    </w:p>
    <w:p w14:paraId="247BEA30" w14:textId="77777777" w:rsidR="00F41580" w:rsidRDefault="00511C55">
      <w:pPr>
        <w:pStyle w:val="Heading1"/>
      </w:pPr>
      <w:bookmarkStart w:id="1" w:name="_Toc242826215"/>
      <w:r>
        <w:t>Introducción</w:t>
      </w:r>
      <w:bookmarkEnd w:id="1"/>
    </w:p>
    <w:p w14:paraId="40D40C14" w14:textId="77777777" w:rsidR="00F41580" w:rsidRDefault="00511C55">
      <w:r>
        <w:t>Un catálogo guardado en archivos JSON funciona mientras lo usa una sola persona y los datos son pocos, pero no garantiza que dos ventas simultáneas no se pisen, que una prenda no quede asociada a una socia inexistente ni que el inventario se pueda consultar con criterios combinados. Esas garantías son precisamente las que ofrece un sistema gestor de bases de datos relacional (Elmasri y Navathe, 2016), y son las que necesita la Asociación de Confeccionistas Textiles «Manos del Oriente» para que su tienda virtual pueda crecer hacia pedidos, usuarios y reportes en las siguientes actividades.</w:t>
      </w:r>
    </w:p>
    <w:p w14:paraId="21E03089" w14:textId="77777777" w:rsidR="00F41580" w:rsidRDefault="00511C55">
      <w:r>
        <w:t>El objetivo de esta actividad fue migrar la aplicación de la Actividad 1 de JSON a MySQL sin perder ninguna de sus funciones. Los objetivos específicos fueron: (a) diseñar el modelo entidad-relación y el script SQL con tablas, claves foráneas y datos de ejemplo; (b) configurar la conexión PDO fuera del código público; (c) implementar ProductoRepositorio y SocioRepositorio con CRUD, validación y paginación; (d) demostrar que la aplicación resiste la inyección SQL; y (e) registrar el uso de inteligencia artificial en la bitácora del proyecto.</w:t>
      </w:r>
    </w:p>
    <w:p w14:paraId="30B2C65F" w14:textId="77777777" w:rsidR="00F41580" w:rsidRDefault="00511C55">
      <w:r>
        <w:t>El documento se organiza como sigue: el marco teórico reúne los conceptos que sostienen las decisiones técnicas; la metodología describe cómo se organizó y verificó el trabajo; los resultados presentan, paso a paso, el alcance, el modelo de datos, la conexión, los repositorios, la defensa contra la inyección SQL, la migración y las pruebas; la discusión interpreta los hallazgos y sus limitaciones; y las conclusiones cierran con el trabajo futuro. Los anexos contienen el registro de uso de inteligencia artificial, la matriz de trazabilidad y un glosario.</w:t>
      </w:r>
    </w:p>
    <w:p w14:paraId="5570F2BE" w14:textId="77777777" w:rsidR="00F41580" w:rsidRDefault="00511C55">
      <w:pPr>
        <w:pStyle w:val="Heading1"/>
      </w:pPr>
      <w:bookmarkStart w:id="2" w:name="_Toc242826216"/>
      <w:r>
        <w:t>Marco teórico</w:t>
      </w:r>
      <w:bookmarkEnd w:id="2"/>
    </w:p>
    <w:p w14:paraId="691D40C2" w14:textId="77777777" w:rsidR="00F41580" w:rsidRDefault="00511C55">
      <w:pPr>
        <w:pStyle w:val="Heading2"/>
      </w:pPr>
      <w:bookmarkStart w:id="3" w:name="_Toc242826217"/>
      <w:r>
        <w:t>Modelo relacional y normalización</w:t>
      </w:r>
      <w:bookmarkEnd w:id="3"/>
    </w:p>
    <w:p w14:paraId="224A353C" w14:textId="77777777" w:rsidR="00F41580" w:rsidRDefault="00511C55">
      <w:r>
        <w:t>Codd (1970) propuso representar los datos como relaciones, es decir, tablas de filas sin orden definido, de modo que las aplicaciones no dependan de cómo se almacenan físicamente. Elmasri y Navathe (2016) explican que la normalización organiza esas tablas para evitar redundancia y anomalías de actualización; la primera forma normal exige que cada celda contenga un único valor atómico. Ese principio justifica que las tallas de una prenda se guarden en una tabla intermedia y no como un texto «S,M,L» dentro de la tabla de productos.</w:t>
      </w:r>
    </w:p>
    <w:p w14:paraId="13E901B6" w14:textId="77777777" w:rsidR="00F41580" w:rsidRDefault="00511C55">
      <w:pPr>
        <w:pStyle w:val="Heading2"/>
      </w:pPr>
      <w:bookmarkStart w:id="4" w:name="_Toc242826218"/>
      <w:r>
        <w:t>Integridad referencial y transacciones</w:t>
      </w:r>
      <w:bookmarkEnd w:id="4"/>
    </w:p>
    <w:p w14:paraId="6CF35E75" w14:textId="77777777" w:rsidR="00F41580" w:rsidRDefault="00511C55">
      <w:r>
        <w:t>Una clave foránea obliga a que el valor de una columna exista en la tabla referenciada, y sus acciones ON DELETE definen qué ocurre al borrar el registro padre (Oracle Corporation, s.f.). Härder y Reuter (1983) formularon las propiedades ACID de una transacción: atomicidad, consistencia, aislamiento y durabilidad. En este proyecto la atomicidad es la que importa: guardar una prenda implica insertar una fila en productos y varias en producto_tallas, y si una de ellas falla no debe quedar nada a medias.</w:t>
      </w:r>
    </w:p>
    <w:p w14:paraId="4F7BA950" w14:textId="77777777" w:rsidR="00F41580" w:rsidRDefault="00511C55">
      <w:pPr>
        <w:pStyle w:val="Heading2"/>
      </w:pPr>
      <w:bookmarkStart w:id="5" w:name="_Toc242826219"/>
      <w:r>
        <w:t>PDO y consultas preparadas</w:t>
      </w:r>
      <w:bookmarkEnd w:id="5"/>
    </w:p>
    <w:p w14:paraId="561B30D0" w14:textId="77777777" w:rsidR="00F41580" w:rsidRDefault="00511C55">
      <w:r>
        <w:t>PHP Data Objects (PDO) es la capa de acceso a datos de PHP que ofrece una interfaz común para distintos gestores (The PHP Group, s.f.-a). Una consulta preparada separa el texto SQL de los datos: el servidor compila primero la consulta con marcadores y después recibe los valores, por lo que un dato nunca se interpreta como código (The PHP Group, s.f.-b). Por defecto, el controlador de MySQL emula las consultas preparadas armando el texto en PHP; desactivar la emulación hace que la separación ocurra en el propio servidor.</w:t>
      </w:r>
    </w:p>
    <w:p w14:paraId="6C2C71BA" w14:textId="77777777" w:rsidR="00F41580" w:rsidRDefault="00511C55">
      <w:pPr>
        <w:pStyle w:val="Heading2"/>
      </w:pPr>
      <w:bookmarkStart w:id="6" w:name="_Toc242826220"/>
      <w:r>
        <w:t>Inyección SQL</w:t>
      </w:r>
      <w:bookmarkEnd w:id="6"/>
    </w:p>
    <w:p w14:paraId="0013E86E" w14:textId="77777777" w:rsidR="00F41580" w:rsidRDefault="00511C55">
      <w:r>
        <w:t>La inyección SQL ocurre cuando un dato del usuario se concatena dentro de una consulta y altera su estructura. Halfond et al. (2006) clasifican sus variantes —tautologías como ' OR '1'='1, consultas UNION y consultas encadenadas, entre otras—, y la categoría de inyección figura entre los riesgos más críticos de las aplicaciones web (OWASP Foundation, 2021). La defensa principal recomendada es usar consultas parametrizadas y, para las partes de la consulta que no admiten parámetros, como ORDER BY, una lista blanca de valores permitidos (OWASP Foundation, s.f.).</w:t>
      </w:r>
    </w:p>
    <w:p w14:paraId="16C8812E" w14:textId="77777777" w:rsidR="00F41580" w:rsidRDefault="00511C55">
      <w:pPr>
        <w:pStyle w:val="Heading2"/>
      </w:pPr>
      <w:bookmarkStart w:id="7" w:name="_Toc242826221"/>
      <w:r>
        <w:t>Patrón repositorio</w:t>
      </w:r>
      <w:bookmarkEnd w:id="7"/>
    </w:p>
    <w:p w14:paraId="2510848D" w14:textId="77777777" w:rsidR="00F41580" w:rsidRDefault="00511C55">
      <w:r>
        <w:t>Fowler (2002) describe el repositorio como un objeto que media entre el dominio y la capa de datos y que se comporta como una colección de objetos en memoria. Las páginas de la aplicación piden prendas o socios al repositorio sin conocer el SQL, y todo el acceso a la base queda concentrado en una sola clase por entidad, donde es más fácil revisarlo y probarlo.</w:t>
      </w:r>
    </w:p>
    <w:p w14:paraId="05B9D742" w14:textId="77777777" w:rsidR="00F41580" w:rsidRDefault="00511C55">
      <w:pPr>
        <w:pStyle w:val="Heading1"/>
      </w:pPr>
      <w:bookmarkStart w:id="8" w:name="_Toc242826222"/>
      <w:r>
        <w:t>Metodología</w:t>
      </w:r>
      <w:bookmarkEnd w:id="8"/>
    </w:p>
    <w:p w14:paraId="4583AB8F" w14:textId="77777777" w:rsidR="00F41580" w:rsidRDefault="00511C55">
      <w:r>
        <w:t>El desarrollo siguió un enfoque incremental sobre la base de la Actividad 1: primero se diseñó el modelo de datos, después la conexión, luego los repositorios y, por último, se adaptaron las páginas, que dejaron de usar la clase Catalogo para usar los repositorios. Cada unidad de trabajo se registró como un issue en el tablero de sprint del proyecto en GitHub Projects (https://github.com/orgs/TecnologiaWeb2/projects/1), con las columnas Backlog, To Do, In Progress, In Review y Done, y con un hito (milestone) por actividad; el código se versionó en el repositorio https://github.com/TecnologiaWeb2/Tecnologiaweb2 y cada actividad entregada se marca con una etiqueta (actividad-1, actividad-2).</w:t>
      </w:r>
    </w:p>
    <w:p w14:paraId="675969B5" w14:textId="77777777" w:rsidR="00F41580" w:rsidRDefault="00511C55">
      <w:r>
        <w:t>Se utilizó Claude Code (Anthropic, 2026) como asistente de programación con acceso al repositorio. La regla de trabajo fue que la IA propone y el equipo decide: ninguna propuesta se aceptó sin ejecutarla y contrastarla con la base de datos o con un cálculo manual. Por esa razón las pruebas automáticas se escribieron junto con el código y no al final, siguiendo la idea de Myers et al. (2011) de que probar es ejecutar el programa con la intención de encontrar defectos.</w:t>
      </w:r>
    </w:p>
    <w:p w14:paraId="6C394002" w14:textId="77777777" w:rsidR="00F41580" w:rsidRDefault="00511C55">
      <w:r>
        <w:t>Las pruebas se ejecutaron en dos entornos para comprobar la portabilidad: Windows 11 con PHP 8.4.13 y MariaDB 10.4.32 de XAMPP, y el entorno Docker entregado por el docente (Ubuntu 24.04 con PHP 8.3 y MySQL 8.4). Las pruebas usan una base de datos propia (manos_del_oriente_pruebas), que se crea y se borra en cada ejecución, y una carpeta temporal para las fotos, de modo que nunca modifican los datos reales.</w:t>
      </w:r>
    </w:p>
    <w:p w14:paraId="6B598535" w14:textId="77777777" w:rsidR="00F41580" w:rsidRDefault="00511C55">
      <w:pPr>
        <w:pStyle w:val="Heading1"/>
      </w:pPr>
      <w:bookmarkStart w:id="9" w:name="_Toc242826223"/>
      <w:r>
        <w:t>Resultados</w:t>
      </w:r>
      <w:bookmarkEnd w:id="9"/>
    </w:p>
    <w:p w14:paraId="64584574" w14:textId="77777777" w:rsidR="00F41580" w:rsidRDefault="00511C55">
      <w:pPr>
        <w:pStyle w:val="Heading2"/>
      </w:pPr>
      <w:bookmarkStart w:id="10" w:name="_Toc242826224"/>
      <w:r>
        <w:t>Paso 1. Alcance de la actividad</w:t>
      </w:r>
      <w:bookmarkEnd w:id="10"/>
    </w:p>
    <w:p w14:paraId="296D4F14" w14:textId="77777777" w:rsidR="00F41580" w:rsidRDefault="00511C55">
      <w:r>
        <w:t>La Tabla 1 delimita qué se comprometió en esta actividad y qué se dejó para las siguientes. El criterio fue que la aplicación conservara todas las funciones de la Actividad 1, ahora sobre MySQL, y que se agregara la gestión de socios, que en el JSON era solo un texto libre.</w:t>
      </w:r>
    </w:p>
    <w:p w14:paraId="617F873C" w14:textId="77777777" w:rsidR="00F41580" w:rsidRDefault="00511C55">
      <w:pPr>
        <w:keepNext/>
        <w:spacing w:before="240"/>
        <w:ind w:firstLine="0"/>
        <w:jc w:val="left"/>
      </w:pPr>
      <w:r>
        <w:rPr>
          <w:b/>
        </w:rPr>
        <w:t>Tabla 1</w:t>
      </w:r>
      <w:r>
        <w:fldChar w:fldCharType="begin"/>
      </w:r>
      <w:r>
        <w:instrText xml:space="preserve"> TC "</w:instrText>
      </w:r>
      <w:bookmarkStart w:id="11" w:name="_Toc242826239"/>
      <w:r>
        <w:instrText>Tabla 1. Alcance de la Actividad 2: dentro y fuera</w:instrText>
      </w:r>
      <w:bookmarkEnd w:id="11"/>
      <w:r>
        <w:instrText xml:space="preserve">" \f t \l 1 </w:instrText>
      </w:r>
      <w:r>
        <w:fldChar w:fldCharType="end"/>
      </w:r>
    </w:p>
    <w:p w14:paraId="7473E1E2" w14:textId="77777777" w:rsidR="00F41580" w:rsidRDefault="00511C55">
      <w:pPr>
        <w:keepNext/>
        <w:ind w:firstLine="0"/>
        <w:jc w:val="left"/>
      </w:pPr>
      <w:r>
        <w:rPr>
          <w:i/>
        </w:rPr>
        <w:t>Alcance de la Actividad 2: dentro y fuera</w:t>
      </w:r>
    </w:p>
    <w:tbl>
      <w:tblPr>
        <w:tblStyle w:val="TableGrid"/>
        <w:tblW w:w="0" w:type="auto"/>
        <w:jc w:val="center"/>
        <w:tblLayout w:type="fixed"/>
        <w:tblLook w:val="04A0" w:firstRow="1" w:lastRow="0" w:firstColumn="1" w:lastColumn="0" w:noHBand="0" w:noVBand="1"/>
      </w:tblPr>
      <w:tblGrid>
        <w:gridCol w:w="4680"/>
        <w:gridCol w:w="4680"/>
      </w:tblGrid>
      <w:tr w:rsidR="00F41580" w14:paraId="74DDDEC1" w14:textId="77777777">
        <w:trPr>
          <w:cantSplit/>
          <w:tblHeader/>
          <w:jc w:val="center"/>
        </w:trPr>
        <w:tc>
          <w:tcPr>
            <w:tcW w:w="4680" w:type="dxa"/>
            <w:shd w:val="clear" w:color="auto" w:fill="D9D9D9"/>
          </w:tcPr>
          <w:p w14:paraId="1CAD9A2F" w14:textId="77777777" w:rsidR="00F41580" w:rsidRDefault="00511C55">
            <w:pPr>
              <w:keepNext/>
              <w:spacing w:before="40" w:after="40" w:line="240" w:lineRule="auto"/>
              <w:ind w:firstLine="0"/>
              <w:jc w:val="left"/>
            </w:pPr>
            <w:r>
              <w:rPr>
                <w:b/>
                <w:sz w:val="20"/>
              </w:rPr>
              <w:t>Dentro de la actividad</w:t>
            </w:r>
          </w:p>
        </w:tc>
        <w:tc>
          <w:tcPr>
            <w:tcW w:w="4680" w:type="dxa"/>
            <w:shd w:val="clear" w:color="auto" w:fill="D9D9D9"/>
          </w:tcPr>
          <w:p w14:paraId="4B00B2F3" w14:textId="77777777" w:rsidR="00F41580" w:rsidRDefault="00511C55">
            <w:pPr>
              <w:keepNext/>
              <w:spacing w:before="40" w:after="40" w:line="240" w:lineRule="auto"/>
              <w:ind w:firstLine="0"/>
              <w:jc w:val="left"/>
            </w:pPr>
            <w:r>
              <w:rPr>
                <w:b/>
                <w:sz w:val="20"/>
              </w:rPr>
              <w:t>Fuera de la actividad</w:t>
            </w:r>
          </w:p>
        </w:tc>
      </w:tr>
      <w:tr w:rsidR="00F41580" w14:paraId="072AF891" w14:textId="77777777">
        <w:trPr>
          <w:cantSplit/>
          <w:jc w:val="center"/>
        </w:trPr>
        <w:tc>
          <w:tcPr>
            <w:tcW w:w="4680" w:type="dxa"/>
          </w:tcPr>
          <w:p w14:paraId="7EB78114" w14:textId="77777777" w:rsidR="00F41580" w:rsidRDefault="00511C55">
            <w:pPr>
              <w:keepNext/>
              <w:spacing w:before="40" w:after="40" w:line="240" w:lineRule="auto"/>
              <w:ind w:firstLine="0"/>
              <w:jc w:val="left"/>
            </w:pPr>
            <w:r>
              <w:rPr>
                <w:sz w:val="20"/>
              </w:rPr>
              <w:t>Modelo entidad-relación y script SQL con datos de ejemplo.</w:t>
            </w:r>
          </w:p>
        </w:tc>
        <w:tc>
          <w:tcPr>
            <w:tcW w:w="4680" w:type="dxa"/>
          </w:tcPr>
          <w:p w14:paraId="60DFDCEA" w14:textId="77777777" w:rsidR="00F41580" w:rsidRDefault="00511C55">
            <w:pPr>
              <w:keepNext/>
              <w:spacing w:before="40" w:after="40" w:line="240" w:lineRule="auto"/>
              <w:ind w:firstLine="0"/>
              <w:jc w:val="left"/>
            </w:pPr>
            <w:r>
              <w:rPr>
                <w:sz w:val="20"/>
              </w:rPr>
              <w:t>Usuarios, inicio de sesión y roles (Actividad 3).</w:t>
            </w:r>
          </w:p>
        </w:tc>
      </w:tr>
      <w:tr w:rsidR="00F41580" w14:paraId="7EDCF114" w14:textId="77777777">
        <w:trPr>
          <w:cantSplit/>
          <w:jc w:val="center"/>
        </w:trPr>
        <w:tc>
          <w:tcPr>
            <w:tcW w:w="4680" w:type="dxa"/>
          </w:tcPr>
          <w:p w14:paraId="168E9A4F" w14:textId="77777777" w:rsidR="00F41580" w:rsidRDefault="00511C55">
            <w:pPr>
              <w:keepNext/>
              <w:spacing w:before="40" w:after="40" w:line="240" w:lineRule="auto"/>
              <w:ind w:firstLine="0"/>
              <w:jc w:val="left"/>
            </w:pPr>
            <w:r>
              <w:rPr>
                <w:sz w:val="20"/>
              </w:rPr>
              <w:t>Conexión PDO configurada fuera de public/ y de git.</w:t>
            </w:r>
          </w:p>
        </w:tc>
        <w:tc>
          <w:tcPr>
            <w:tcW w:w="4680" w:type="dxa"/>
          </w:tcPr>
          <w:p w14:paraId="77C2950C" w14:textId="77777777" w:rsidR="00F41580" w:rsidRDefault="00511C55">
            <w:pPr>
              <w:keepNext/>
              <w:spacing w:before="40" w:after="40" w:line="240" w:lineRule="auto"/>
              <w:ind w:firstLine="0"/>
              <w:jc w:val="left"/>
            </w:pPr>
            <w:r>
              <w:rPr>
                <w:sz w:val="20"/>
              </w:rPr>
              <w:t>Pedidos y ventas con descuento de stock (Actividad 3).</w:t>
            </w:r>
          </w:p>
        </w:tc>
      </w:tr>
      <w:tr w:rsidR="00F41580" w14:paraId="6F58CCAB" w14:textId="77777777">
        <w:trPr>
          <w:cantSplit/>
          <w:jc w:val="center"/>
        </w:trPr>
        <w:tc>
          <w:tcPr>
            <w:tcW w:w="4680" w:type="dxa"/>
          </w:tcPr>
          <w:p w14:paraId="7D19990D" w14:textId="77777777" w:rsidR="00F41580" w:rsidRDefault="00511C55">
            <w:pPr>
              <w:keepNext/>
              <w:spacing w:before="40" w:after="40" w:line="240" w:lineRule="auto"/>
              <w:ind w:firstLine="0"/>
              <w:jc w:val="left"/>
            </w:pPr>
            <w:r>
              <w:rPr>
                <w:sz w:val="20"/>
              </w:rPr>
              <w:t>CRUD de prendas y de socios con validación.</w:t>
            </w:r>
          </w:p>
        </w:tc>
        <w:tc>
          <w:tcPr>
            <w:tcW w:w="4680" w:type="dxa"/>
          </w:tcPr>
          <w:p w14:paraId="5A11939D" w14:textId="77777777" w:rsidR="00F41580" w:rsidRDefault="00511C55">
            <w:pPr>
              <w:keepNext/>
              <w:spacing w:before="40" w:after="40" w:line="240" w:lineRule="auto"/>
              <w:ind w:firstLine="0"/>
              <w:jc w:val="left"/>
            </w:pPr>
            <w:r>
              <w:rPr>
                <w:sz w:val="20"/>
              </w:rPr>
              <w:t>Reportes de ventas e inventario (Actividad 3).</w:t>
            </w:r>
          </w:p>
        </w:tc>
      </w:tr>
      <w:tr w:rsidR="00F41580" w14:paraId="6FC9EFB1" w14:textId="77777777">
        <w:trPr>
          <w:cantSplit/>
          <w:jc w:val="center"/>
        </w:trPr>
        <w:tc>
          <w:tcPr>
            <w:tcW w:w="4680" w:type="dxa"/>
          </w:tcPr>
          <w:p w14:paraId="3CB0A5C5" w14:textId="77777777" w:rsidR="00F41580" w:rsidRDefault="00511C55">
            <w:pPr>
              <w:keepNext/>
              <w:spacing w:before="40" w:after="40" w:line="240" w:lineRule="auto"/>
              <w:ind w:firstLine="0"/>
              <w:jc w:val="left"/>
            </w:pPr>
            <w:r>
              <w:rPr>
                <w:sz w:val="20"/>
              </w:rPr>
              <w:t>Paginación de la tienda, la gestión y los socios.</w:t>
            </w:r>
          </w:p>
        </w:tc>
        <w:tc>
          <w:tcPr>
            <w:tcW w:w="4680" w:type="dxa"/>
          </w:tcPr>
          <w:p w14:paraId="5FD454E6" w14:textId="77777777" w:rsidR="00F41580" w:rsidRDefault="00511C55">
            <w:pPr>
              <w:keepNext/>
              <w:spacing w:before="40" w:after="40" w:line="240" w:lineRule="auto"/>
              <w:ind w:firstLine="0"/>
              <w:jc w:val="left"/>
            </w:pPr>
            <w:r>
              <w:rPr>
                <w:sz w:val="20"/>
              </w:rPr>
              <w:t>API REST y consumo asíncrono con fetch (Actividad 4).</w:t>
            </w:r>
          </w:p>
        </w:tc>
      </w:tr>
      <w:tr w:rsidR="00F41580" w14:paraId="57B9259D" w14:textId="77777777">
        <w:trPr>
          <w:cantSplit/>
          <w:jc w:val="center"/>
        </w:trPr>
        <w:tc>
          <w:tcPr>
            <w:tcW w:w="4680" w:type="dxa"/>
          </w:tcPr>
          <w:p w14:paraId="30FD47F9" w14:textId="77777777" w:rsidR="00F41580" w:rsidRDefault="00511C55">
            <w:pPr>
              <w:keepNext/>
              <w:spacing w:before="40" w:after="40" w:line="240" w:lineRule="auto"/>
              <w:ind w:firstLine="0"/>
              <w:jc w:val="left"/>
            </w:pPr>
            <w:r>
              <w:rPr>
                <w:sz w:val="20"/>
              </w:rPr>
              <w:t>Demostración de resistencia a la inyección SQL.</w:t>
            </w:r>
          </w:p>
        </w:tc>
        <w:tc>
          <w:tcPr>
            <w:tcW w:w="4680" w:type="dxa"/>
          </w:tcPr>
          <w:p w14:paraId="7FBED9DE" w14:textId="77777777" w:rsidR="00F41580" w:rsidRDefault="00511C55">
            <w:pPr>
              <w:keepNext/>
              <w:spacing w:before="40" w:after="40" w:line="240" w:lineRule="auto"/>
              <w:ind w:firstLine="0"/>
              <w:jc w:val="left"/>
            </w:pPr>
            <w:r>
              <w:rPr>
                <w:sz w:val="20"/>
              </w:rPr>
              <w:t>Publicación en un hosting (proyecto final).</w:t>
            </w:r>
          </w:p>
        </w:tc>
      </w:tr>
      <w:tr w:rsidR="00F41580" w14:paraId="35783CD8" w14:textId="77777777">
        <w:trPr>
          <w:cantSplit/>
          <w:jc w:val="center"/>
        </w:trPr>
        <w:tc>
          <w:tcPr>
            <w:tcW w:w="4680" w:type="dxa"/>
          </w:tcPr>
          <w:p w14:paraId="74E4DD8F" w14:textId="77777777" w:rsidR="00F41580" w:rsidRDefault="00511C55">
            <w:pPr>
              <w:spacing w:before="40" w:after="40" w:line="240" w:lineRule="auto"/>
              <w:ind w:firstLine="0"/>
              <w:jc w:val="left"/>
            </w:pPr>
            <w:r>
              <w:rPr>
                <w:sz w:val="20"/>
              </w:rPr>
              <w:t>Migración de los datos JSON de la Actividad 1.</w:t>
            </w:r>
          </w:p>
        </w:tc>
        <w:tc>
          <w:tcPr>
            <w:tcW w:w="4680" w:type="dxa"/>
          </w:tcPr>
          <w:p w14:paraId="0B14BBE0" w14:textId="77777777" w:rsidR="00F41580" w:rsidRDefault="00511C55">
            <w:pPr>
              <w:spacing w:before="40" w:after="40" w:line="240" w:lineRule="auto"/>
              <w:ind w:firstLine="0"/>
              <w:jc w:val="left"/>
            </w:pPr>
            <w:r>
              <w:rPr>
                <w:sz w:val="20"/>
              </w:rPr>
              <w:t>Integración continua en GitHub Actions.</w:t>
            </w:r>
          </w:p>
        </w:tc>
      </w:tr>
    </w:tbl>
    <w:p w14:paraId="60C2F459" w14:textId="77777777" w:rsidR="00F41580" w:rsidRDefault="00511C55">
      <w:pPr>
        <w:spacing w:before="60" w:after="240" w:line="240" w:lineRule="auto"/>
        <w:ind w:firstLine="0"/>
      </w:pPr>
      <w:r>
        <w:rPr>
          <w:i/>
          <w:sz w:val="22"/>
        </w:rPr>
        <w:t xml:space="preserve">Nota. </w:t>
      </w:r>
      <w:r>
        <w:rPr>
          <w:sz w:val="22"/>
        </w:rPr>
        <w:t>Elaboración propia. Lo que está fuera no es lo que el sistema no podría hacer, sino lo que se decidió no comprometer en esta actividad; cada elemento figura como issue en la columna Backlog del tablero.</w:t>
      </w:r>
    </w:p>
    <w:p w14:paraId="3224D7EB" w14:textId="77777777" w:rsidR="00F41580" w:rsidRDefault="00511C55">
      <w:r>
        <w:t>El trabajo se organizó en el tablero de sprint. La Tabla 2 presenta los issues de la Actividad 2 con el requisito que atienden y su estado al cierre de este informe.</w:t>
      </w:r>
    </w:p>
    <w:p w14:paraId="4A7C2731" w14:textId="77777777" w:rsidR="00F41580" w:rsidRDefault="00511C55">
      <w:pPr>
        <w:keepNext/>
        <w:spacing w:before="240"/>
        <w:ind w:firstLine="0"/>
        <w:jc w:val="left"/>
      </w:pPr>
      <w:r>
        <w:rPr>
          <w:b/>
        </w:rPr>
        <w:t>Tabla 2</w:t>
      </w:r>
      <w:r>
        <w:fldChar w:fldCharType="begin"/>
      </w:r>
      <w:r>
        <w:instrText xml:space="preserve"> TC "</w:instrText>
      </w:r>
      <w:bookmarkStart w:id="12" w:name="_Toc242826240"/>
      <w:r>
        <w:instrText>Tabla 2. Backlog de la Actividad 2 en el tablero de GitHub Projects</w:instrText>
      </w:r>
      <w:bookmarkEnd w:id="12"/>
      <w:r>
        <w:instrText xml:space="preserve">" \f t \l 1 </w:instrText>
      </w:r>
      <w:r>
        <w:fldChar w:fldCharType="end"/>
      </w:r>
    </w:p>
    <w:p w14:paraId="17F84DF5" w14:textId="77777777" w:rsidR="00F41580" w:rsidRDefault="00511C55">
      <w:pPr>
        <w:keepNext/>
        <w:ind w:firstLine="0"/>
        <w:jc w:val="left"/>
      </w:pPr>
      <w:r>
        <w:rPr>
          <w:i/>
        </w:rPr>
        <w:t>Backlog de la Actividad 2 en el tablero de GitHub Projects</w:t>
      </w:r>
    </w:p>
    <w:tbl>
      <w:tblPr>
        <w:tblStyle w:val="TableGrid"/>
        <w:tblW w:w="0" w:type="auto"/>
        <w:jc w:val="center"/>
        <w:tblLayout w:type="fixed"/>
        <w:tblLook w:val="04A0" w:firstRow="1" w:lastRow="0" w:firstColumn="1" w:lastColumn="0" w:noHBand="0" w:noVBand="1"/>
      </w:tblPr>
      <w:tblGrid>
        <w:gridCol w:w="864"/>
        <w:gridCol w:w="5040"/>
        <w:gridCol w:w="1872"/>
        <w:gridCol w:w="1584"/>
      </w:tblGrid>
      <w:tr w:rsidR="00F41580" w14:paraId="1F7EEF2C" w14:textId="77777777">
        <w:trPr>
          <w:cantSplit/>
          <w:tblHeader/>
          <w:jc w:val="center"/>
        </w:trPr>
        <w:tc>
          <w:tcPr>
            <w:tcW w:w="864" w:type="dxa"/>
            <w:shd w:val="clear" w:color="auto" w:fill="D9D9D9"/>
          </w:tcPr>
          <w:p w14:paraId="2BD36A99" w14:textId="77777777" w:rsidR="00F41580" w:rsidRDefault="00511C55">
            <w:pPr>
              <w:keepNext/>
              <w:spacing w:before="40" w:after="40" w:line="240" w:lineRule="auto"/>
              <w:ind w:firstLine="0"/>
              <w:jc w:val="left"/>
            </w:pPr>
            <w:r>
              <w:rPr>
                <w:b/>
                <w:sz w:val="20"/>
              </w:rPr>
              <w:t>Issue</w:t>
            </w:r>
          </w:p>
        </w:tc>
        <w:tc>
          <w:tcPr>
            <w:tcW w:w="5040" w:type="dxa"/>
            <w:shd w:val="clear" w:color="auto" w:fill="D9D9D9"/>
          </w:tcPr>
          <w:p w14:paraId="68AD4B11" w14:textId="77777777" w:rsidR="00F41580" w:rsidRDefault="00511C55">
            <w:pPr>
              <w:keepNext/>
              <w:spacing w:before="40" w:after="40" w:line="240" w:lineRule="auto"/>
              <w:ind w:firstLine="0"/>
              <w:jc w:val="left"/>
            </w:pPr>
            <w:r>
              <w:rPr>
                <w:b/>
                <w:sz w:val="20"/>
              </w:rPr>
              <w:t>Unidad de trabajo</w:t>
            </w:r>
          </w:p>
        </w:tc>
        <w:tc>
          <w:tcPr>
            <w:tcW w:w="1872" w:type="dxa"/>
            <w:shd w:val="clear" w:color="auto" w:fill="D9D9D9"/>
          </w:tcPr>
          <w:p w14:paraId="5B25C30F" w14:textId="77777777" w:rsidR="00F41580" w:rsidRDefault="00511C55">
            <w:pPr>
              <w:keepNext/>
              <w:spacing w:before="40" w:after="40" w:line="240" w:lineRule="auto"/>
              <w:ind w:firstLine="0"/>
              <w:jc w:val="left"/>
            </w:pPr>
            <w:r>
              <w:rPr>
                <w:b/>
                <w:sz w:val="20"/>
              </w:rPr>
              <w:t>Requisito</w:t>
            </w:r>
          </w:p>
        </w:tc>
        <w:tc>
          <w:tcPr>
            <w:tcW w:w="1584" w:type="dxa"/>
            <w:shd w:val="clear" w:color="auto" w:fill="D9D9D9"/>
          </w:tcPr>
          <w:p w14:paraId="52B90844" w14:textId="77777777" w:rsidR="00F41580" w:rsidRDefault="00511C55">
            <w:pPr>
              <w:keepNext/>
              <w:spacing w:before="40" w:after="40" w:line="240" w:lineRule="auto"/>
              <w:ind w:firstLine="0"/>
              <w:jc w:val="left"/>
            </w:pPr>
            <w:r>
              <w:rPr>
                <w:b/>
                <w:sz w:val="20"/>
              </w:rPr>
              <w:t>Estado</w:t>
            </w:r>
          </w:p>
        </w:tc>
      </w:tr>
      <w:tr w:rsidR="00F41580" w14:paraId="2B80D10D" w14:textId="77777777">
        <w:trPr>
          <w:cantSplit/>
          <w:jc w:val="center"/>
        </w:trPr>
        <w:tc>
          <w:tcPr>
            <w:tcW w:w="864" w:type="dxa"/>
          </w:tcPr>
          <w:p w14:paraId="63AA35FC" w14:textId="77777777" w:rsidR="00F41580" w:rsidRDefault="00511C55">
            <w:pPr>
              <w:keepNext/>
              <w:spacing w:before="40" w:after="40" w:line="240" w:lineRule="auto"/>
              <w:ind w:firstLine="0"/>
              <w:jc w:val="left"/>
            </w:pPr>
            <w:r>
              <w:rPr>
                <w:sz w:val="20"/>
              </w:rPr>
              <w:t>#9</w:t>
            </w:r>
          </w:p>
        </w:tc>
        <w:tc>
          <w:tcPr>
            <w:tcW w:w="5040" w:type="dxa"/>
          </w:tcPr>
          <w:p w14:paraId="13E5FDEF" w14:textId="77777777" w:rsidR="00F41580" w:rsidRDefault="00511C55">
            <w:pPr>
              <w:keepNext/>
              <w:spacing w:before="40" w:after="40" w:line="240" w:lineRule="auto"/>
              <w:ind w:firstLine="0"/>
              <w:jc w:val="left"/>
            </w:pPr>
            <w:r>
              <w:rPr>
                <w:sz w:val="20"/>
              </w:rPr>
              <w:t>Modelo entidad-relación</w:t>
            </w:r>
          </w:p>
        </w:tc>
        <w:tc>
          <w:tcPr>
            <w:tcW w:w="1872" w:type="dxa"/>
          </w:tcPr>
          <w:p w14:paraId="794B7730" w14:textId="77777777" w:rsidR="00F41580" w:rsidRDefault="00511C55">
            <w:pPr>
              <w:keepNext/>
              <w:spacing w:before="40" w:after="40" w:line="240" w:lineRule="auto"/>
              <w:ind w:firstLine="0"/>
              <w:jc w:val="left"/>
            </w:pPr>
            <w:r>
              <w:rPr>
                <w:sz w:val="20"/>
              </w:rPr>
              <w:t>RNF-08</w:t>
            </w:r>
          </w:p>
        </w:tc>
        <w:tc>
          <w:tcPr>
            <w:tcW w:w="1584" w:type="dxa"/>
          </w:tcPr>
          <w:p w14:paraId="5F286392" w14:textId="77777777" w:rsidR="00F41580" w:rsidRDefault="00511C55">
            <w:pPr>
              <w:keepNext/>
              <w:spacing w:before="40" w:after="40" w:line="240" w:lineRule="auto"/>
              <w:ind w:firstLine="0"/>
              <w:jc w:val="left"/>
            </w:pPr>
            <w:r>
              <w:rPr>
                <w:sz w:val="20"/>
              </w:rPr>
              <w:t>Done</w:t>
            </w:r>
          </w:p>
        </w:tc>
      </w:tr>
      <w:tr w:rsidR="00F41580" w14:paraId="543C9762" w14:textId="77777777">
        <w:trPr>
          <w:cantSplit/>
          <w:jc w:val="center"/>
        </w:trPr>
        <w:tc>
          <w:tcPr>
            <w:tcW w:w="864" w:type="dxa"/>
          </w:tcPr>
          <w:p w14:paraId="07E0A09D" w14:textId="77777777" w:rsidR="00F41580" w:rsidRDefault="00511C55">
            <w:pPr>
              <w:keepNext/>
              <w:spacing w:before="40" w:after="40" w:line="240" w:lineRule="auto"/>
              <w:ind w:firstLine="0"/>
              <w:jc w:val="left"/>
            </w:pPr>
            <w:r>
              <w:rPr>
                <w:sz w:val="20"/>
              </w:rPr>
              <w:t>#10</w:t>
            </w:r>
          </w:p>
        </w:tc>
        <w:tc>
          <w:tcPr>
            <w:tcW w:w="5040" w:type="dxa"/>
          </w:tcPr>
          <w:p w14:paraId="4F7E660D" w14:textId="77777777" w:rsidR="00F41580" w:rsidRDefault="00511C55">
            <w:pPr>
              <w:keepNext/>
              <w:spacing w:before="40" w:after="40" w:line="240" w:lineRule="auto"/>
              <w:ind w:firstLine="0"/>
              <w:jc w:val="left"/>
            </w:pPr>
            <w:r>
              <w:rPr>
                <w:sz w:val="20"/>
              </w:rPr>
              <w:t>Script SQL: esquema y datos de demostración</w:t>
            </w:r>
          </w:p>
        </w:tc>
        <w:tc>
          <w:tcPr>
            <w:tcW w:w="1872" w:type="dxa"/>
          </w:tcPr>
          <w:p w14:paraId="3F1DD159" w14:textId="77777777" w:rsidR="00F41580" w:rsidRDefault="00511C55">
            <w:pPr>
              <w:keepNext/>
              <w:spacing w:before="40" w:after="40" w:line="240" w:lineRule="auto"/>
              <w:ind w:firstLine="0"/>
              <w:jc w:val="left"/>
            </w:pPr>
            <w:r>
              <w:rPr>
                <w:sz w:val="20"/>
              </w:rPr>
              <w:t>RNF-08</w:t>
            </w:r>
          </w:p>
        </w:tc>
        <w:tc>
          <w:tcPr>
            <w:tcW w:w="1584" w:type="dxa"/>
          </w:tcPr>
          <w:p w14:paraId="75F507E3" w14:textId="77777777" w:rsidR="00F41580" w:rsidRDefault="00511C55">
            <w:pPr>
              <w:keepNext/>
              <w:spacing w:before="40" w:after="40" w:line="240" w:lineRule="auto"/>
              <w:ind w:firstLine="0"/>
              <w:jc w:val="left"/>
            </w:pPr>
            <w:r>
              <w:rPr>
                <w:sz w:val="20"/>
              </w:rPr>
              <w:t>Done</w:t>
            </w:r>
          </w:p>
        </w:tc>
      </w:tr>
      <w:tr w:rsidR="00F41580" w14:paraId="128F246B" w14:textId="77777777">
        <w:trPr>
          <w:cantSplit/>
          <w:jc w:val="center"/>
        </w:trPr>
        <w:tc>
          <w:tcPr>
            <w:tcW w:w="864" w:type="dxa"/>
          </w:tcPr>
          <w:p w14:paraId="338877A0" w14:textId="77777777" w:rsidR="00F41580" w:rsidRDefault="00511C55">
            <w:pPr>
              <w:keepNext/>
              <w:spacing w:before="40" w:after="40" w:line="240" w:lineRule="auto"/>
              <w:ind w:firstLine="0"/>
              <w:jc w:val="left"/>
            </w:pPr>
            <w:r>
              <w:rPr>
                <w:sz w:val="20"/>
              </w:rPr>
              <w:t>#11</w:t>
            </w:r>
          </w:p>
        </w:tc>
        <w:tc>
          <w:tcPr>
            <w:tcW w:w="5040" w:type="dxa"/>
          </w:tcPr>
          <w:p w14:paraId="1561F39E" w14:textId="77777777" w:rsidR="00F41580" w:rsidRDefault="00511C55">
            <w:pPr>
              <w:keepNext/>
              <w:spacing w:before="40" w:after="40" w:line="240" w:lineRule="auto"/>
              <w:ind w:firstLine="0"/>
              <w:jc w:val="left"/>
            </w:pPr>
            <w:r>
              <w:rPr>
                <w:sz w:val="20"/>
              </w:rPr>
              <w:t>Conexión PDO configurada fuera de public/</w:t>
            </w:r>
          </w:p>
        </w:tc>
        <w:tc>
          <w:tcPr>
            <w:tcW w:w="1872" w:type="dxa"/>
          </w:tcPr>
          <w:p w14:paraId="69CBBA9B" w14:textId="77777777" w:rsidR="00F41580" w:rsidRDefault="00511C55">
            <w:pPr>
              <w:keepNext/>
              <w:spacing w:before="40" w:after="40" w:line="240" w:lineRule="auto"/>
              <w:ind w:firstLine="0"/>
              <w:jc w:val="left"/>
            </w:pPr>
            <w:r>
              <w:rPr>
                <w:sz w:val="20"/>
              </w:rPr>
              <w:t>RNF-07</w:t>
            </w:r>
          </w:p>
        </w:tc>
        <w:tc>
          <w:tcPr>
            <w:tcW w:w="1584" w:type="dxa"/>
          </w:tcPr>
          <w:p w14:paraId="47C2ADB7" w14:textId="77777777" w:rsidR="00F41580" w:rsidRDefault="00511C55">
            <w:pPr>
              <w:keepNext/>
              <w:spacing w:before="40" w:after="40" w:line="240" w:lineRule="auto"/>
              <w:ind w:firstLine="0"/>
              <w:jc w:val="left"/>
            </w:pPr>
            <w:r>
              <w:rPr>
                <w:sz w:val="20"/>
              </w:rPr>
              <w:t>Done</w:t>
            </w:r>
          </w:p>
        </w:tc>
      </w:tr>
      <w:tr w:rsidR="00F41580" w14:paraId="7DC1F18E" w14:textId="77777777">
        <w:trPr>
          <w:cantSplit/>
          <w:jc w:val="center"/>
        </w:trPr>
        <w:tc>
          <w:tcPr>
            <w:tcW w:w="864" w:type="dxa"/>
          </w:tcPr>
          <w:p w14:paraId="1874D5AB" w14:textId="77777777" w:rsidR="00F41580" w:rsidRDefault="00511C55">
            <w:pPr>
              <w:keepNext/>
              <w:spacing w:before="40" w:after="40" w:line="240" w:lineRule="auto"/>
              <w:ind w:firstLine="0"/>
              <w:jc w:val="left"/>
            </w:pPr>
            <w:r>
              <w:rPr>
                <w:sz w:val="20"/>
              </w:rPr>
              <w:t>#12</w:t>
            </w:r>
          </w:p>
        </w:tc>
        <w:tc>
          <w:tcPr>
            <w:tcW w:w="5040" w:type="dxa"/>
          </w:tcPr>
          <w:p w14:paraId="5535CED2" w14:textId="77777777" w:rsidR="00F41580" w:rsidRDefault="00511C55">
            <w:pPr>
              <w:keepNext/>
              <w:spacing w:before="40" w:after="40" w:line="240" w:lineRule="auto"/>
              <w:ind w:firstLine="0"/>
              <w:jc w:val="left"/>
            </w:pPr>
            <w:r>
              <w:rPr>
                <w:sz w:val="20"/>
              </w:rPr>
              <w:t>ProductoRepositorio: CRUD, transacciones y paginación</w:t>
            </w:r>
          </w:p>
        </w:tc>
        <w:tc>
          <w:tcPr>
            <w:tcW w:w="1872" w:type="dxa"/>
          </w:tcPr>
          <w:p w14:paraId="0C4C35FE" w14:textId="77777777" w:rsidR="00F41580" w:rsidRDefault="00511C55">
            <w:pPr>
              <w:keepNext/>
              <w:spacing w:before="40" w:after="40" w:line="240" w:lineRule="auto"/>
              <w:ind w:firstLine="0"/>
              <w:jc w:val="left"/>
            </w:pPr>
            <w:r>
              <w:rPr>
                <w:sz w:val="20"/>
              </w:rPr>
              <w:t>RF-07, RNF-09</w:t>
            </w:r>
          </w:p>
        </w:tc>
        <w:tc>
          <w:tcPr>
            <w:tcW w:w="1584" w:type="dxa"/>
          </w:tcPr>
          <w:p w14:paraId="62C013BC" w14:textId="77777777" w:rsidR="00F41580" w:rsidRDefault="00511C55">
            <w:pPr>
              <w:keepNext/>
              <w:spacing w:before="40" w:after="40" w:line="240" w:lineRule="auto"/>
              <w:ind w:firstLine="0"/>
              <w:jc w:val="left"/>
            </w:pPr>
            <w:r>
              <w:rPr>
                <w:sz w:val="20"/>
              </w:rPr>
              <w:t>Done</w:t>
            </w:r>
          </w:p>
        </w:tc>
      </w:tr>
      <w:tr w:rsidR="00F41580" w14:paraId="77B1EE16" w14:textId="77777777">
        <w:trPr>
          <w:cantSplit/>
          <w:jc w:val="center"/>
        </w:trPr>
        <w:tc>
          <w:tcPr>
            <w:tcW w:w="864" w:type="dxa"/>
          </w:tcPr>
          <w:p w14:paraId="145CC1C2" w14:textId="77777777" w:rsidR="00F41580" w:rsidRDefault="00511C55">
            <w:pPr>
              <w:keepNext/>
              <w:spacing w:before="40" w:after="40" w:line="240" w:lineRule="auto"/>
              <w:ind w:firstLine="0"/>
              <w:jc w:val="left"/>
            </w:pPr>
            <w:r>
              <w:rPr>
                <w:sz w:val="20"/>
              </w:rPr>
              <w:t>#13</w:t>
            </w:r>
          </w:p>
        </w:tc>
        <w:tc>
          <w:tcPr>
            <w:tcW w:w="5040" w:type="dxa"/>
          </w:tcPr>
          <w:p w14:paraId="4581FBFA" w14:textId="77777777" w:rsidR="00F41580" w:rsidRDefault="00511C55">
            <w:pPr>
              <w:keepNext/>
              <w:spacing w:before="40" w:after="40" w:line="240" w:lineRule="auto"/>
              <w:ind w:firstLine="0"/>
              <w:jc w:val="left"/>
            </w:pPr>
            <w:r>
              <w:rPr>
                <w:sz w:val="20"/>
              </w:rPr>
              <w:t>SocioRepositorio y CRUD web de socios</w:t>
            </w:r>
          </w:p>
        </w:tc>
        <w:tc>
          <w:tcPr>
            <w:tcW w:w="1872" w:type="dxa"/>
          </w:tcPr>
          <w:p w14:paraId="26AC911F" w14:textId="77777777" w:rsidR="00F41580" w:rsidRDefault="00511C55">
            <w:pPr>
              <w:keepNext/>
              <w:spacing w:before="40" w:after="40" w:line="240" w:lineRule="auto"/>
              <w:ind w:firstLine="0"/>
              <w:jc w:val="left"/>
            </w:pPr>
            <w:r>
              <w:rPr>
                <w:sz w:val="20"/>
              </w:rPr>
              <w:t>RF-06</w:t>
            </w:r>
          </w:p>
        </w:tc>
        <w:tc>
          <w:tcPr>
            <w:tcW w:w="1584" w:type="dxa"/>
          </w:tcPr>
          <w:p w14:paraId="454809EF" w14:textId="77777777" w:rsidR="00F41580" w:rsidRDefault="00511C55">
            <w:pPr>
              <w:keepNext/>
              <w:spacing w:before="40" w:after="40" w:line="240" w:lineRule="auto"/>
              <w:ind w:firstLine="0"/>
              <w:jc w:val="left"/>
            </w:pPr>
            <w:r>
              <w:rPr>
                <w:sz w:val="20"/>
              </w:rPr>
              <w:t>Done</w:t>
            </w:r>
          </w:p>
        </w:tc>
      </w:tr>
      <w:tr w:rsidR="00F41580" w14:paraId="7D97A917" w14:textId="77777777">
        <w:trPr>
          <w:cantSplit/>
          <w:jc w:val="center"/>
        </w:trPr>
        <w:tc>
          <w:tcPr>
            <w:tcW w:w="864" w:type="dxa"/>
          </w:tcPr>
          <w:p w14:paraId="0007C126" w14:textId="77777777" w:rsidR="00F41580" w:rsidRDefault="00511C55">
            <w:pPr>
              <w:keepNext/>
              <w:spacing w:before="40" w:after="40" w:line="240" w:lineRule="auto"/>
              <w:ind w:firstLine="0"/>
              <w:jc w:val="left"/>
            </w:pPr>
            <w:r>
              <w:rPr>
                <w:sz w:val="20"/>
              </w:rPr>
              <w:t>#14</w:t>
            </w:r>
          </w:p>
        </w:tc>
        <w:tc>
          <w:tcPr>
            <w:tcW w:w="5040" w:type="dxa"/>
          </w:tcPr>
          <w:p w14:paraId="44898BB9" w14:textId="77777777" w:rsidR="00F41580" w:rsidRDefault="00511C55">
            <w:pPr>
              <w:keepNext/>
              <w:spacing w:before="40" w:after="40" w:line="240" w:lineRule="auto"/>
              <w:ind w:firstLine="0"/>
              <w:jc w:val="left"/>
            </w:pPr>
            <w:r>
              <w:rPr>
                <w:sz w:val="20"/>
              </w:rPr>
              <w:t>Demostración de resistencia a inyección SQL</w:t>
            </w:r>
          </w:p>
        </w:tc>
        <w:tc>
          <w:tcPr>
            <w:tcW w:w="1872" w:type="dxa"/>
          </w:tcPr>
          <w:p w14:paraId="6BC20588" w14:textId="77777777" w:rsidR="00F41580" w:rsidRDefault="00511C55">
            <w:pPr>
              <w:keepNext/>
              <w:spacing w:before="40" w:after="40" w:line="240" w:lineRule="auto"/>
              <w:ind w:firstLine="0"/>
              <w:jc w:val="left"/>
            </w:pPr>
            <w:r>
              <w:rPr>
                <w:sz w:val="20"/>
              </w:rPr>
              <w:t>RNF-06</w:t>
            </w:r>
          </w:p>
        </w:tc>
        <w:tc>
          <w:tcPr>
            <w:tcW w:w="1584" w:type="dxa"/>
          </w:tcPr>
          <w:p w14:paraId="0D5B2B45" w14:textId="77777777" w:rsidR="00F41580" w:rsidRDefault="00511C55">
            <w:pPr>
              <w:keepNext/>
              <w:spacing w:before="40" w:after="40" w:line="240" w:lineRule="auto"/>
              <w:ind w:firstLine="0"/>
              <w:jc w:val="left"/>
            </w:pPr>
            <w:r>
              <w:rPr>
                <w:sz w:val="20"/>
              </w:rPr>
              <w:t>Done</w:t>
            </w:r>
          </w:p>
        </w:tc>
      </w:tr>
      <w:tr w:rsidR="00F41580" w14:paraId="585A6D53" w14:textId="77777777">
        <w:trPr>
          <w:cantSplit/>
          <w:jc w:val="center"/>
        </w:trPr>
        <w:tc>
          <w:tcPr>
            <w:tcW w:w="864" w:type="dxa"/>
          </w:tcPr>
          <w:p w14:paraId="3E3ECBF2" w14:textId="77777777" w:rsidR="00F41580" w:rsidRDefault="00511C55">
            <w:pPr>
              <w:keepNext/>
              <w:spacing w:before="40" w:after="40" w:line="240" w:lineRule="auto"/>
              <w:ind w:firstLine="0"/>
              <w:jc w:val="left"/>
            </w:pPr>
            <w:r>
              <w:rPr>
                <w:sz w:val="20"/>
              </w:rPr>
              <w:t>#15</w:t>
            </w:r>
          </w:p>
        </w:tc>
        <w:tc>
          <w:tcPr>
            <w:tcW w:w="5040" w:type="dxa"/>
          </w:tcPr>
          <w:p w14:paraId="0A22CEAC" w14:textId="77777777" w:rsidR="00F41580" w:rsidRDefault="00511C55">
            <w:pPr>
              <w:keepNext/>
              <w:spacing w:before="40" w:after="40" w:line="240" w:lineRule="auto"/>
              <w:ind w:firstLine="0"/>
              <w:jc w:val="left"/>
            </w:pPr>
            <w:r>
              <w:rPr>
                <w:sz w:val="20"/>
              </w:rPr>
              <w:t>Migración de los datos JSON a MySQL</w:t>
            </w:r>
          </w:p>
        </w:tc>
        <w:tc>
          <w:tcPr>
            <w:tcW w:w="1872" w:type="dxa"/>
          </w:tcPr>
          <w:p w14:paraId="745F4218" w14:textId="77777777" w:rsidR="00F41580" w:rsidRDefault="00511C55">
            <w:pPr>
              <w:keepNext/>
              <w:spacing w:before="40" w:after="40" w:line="240" w:lineRule="auto"/>
              <w:ind w:firstLine="0"/>
              <w:jc w:val="left"/>
            </w:pPr>
            <w:r>
              <w:rPr>
                <w:sz w:val="20"/>
              </w:rPr>
              <w:t>RF-09</w:t>
            </w:r>
          </w:p>
        </w:tc>
        <w:tc>
          <w:tcPr>
            <w:tcW w:w="1584" w:type="dxa"/>
          </w:tcPr>
          <w:p w14:paraId="057799F8" w14:textId="77777777" w:rsidR="00F41580" w:rsidRDefault="00511C55">
            <w:pPr>
              <w:keepNext/>
              <w:spacing w:before="40" w:after="40" w:line="240" w:lineRule="auto"/>
              <w:ind w:firstLine="0"/>
              <w:jc w:val="left"/>
            </w:pPr>
            <w:r>
              <w:rPr>
                <w:sz w:val="20"/>
              </w:rPr>
              <w:t>Done</w:t>
            </w:r>
          </w:p>
        </w:tc>
      </w:tr>
      <w:tr w:rsidR="00F41580" w14:paraId="3A80F2B8" w14:textId="77777777">
        <w:trPr>
          <w:cantSplit/>
          <w:jc w:val="center"/>
        </w:trPr>
        <w:tc>
          <w:tcPr>
            <w:tcW w:w="864" w:type="dxa"/>
          </w:tcPr>
          <w:p w14:paraId="2020E5C4" w14:textId="77777777" w:rsidR="00F41580" w:rsidRDefault="00511C55">
            <w:pPr>
              <w:keepNext/>
              <w:spacing w:before="40" w:after="40" w:line="240" w:lineRule="auto"/>
              <w:ind w:firstLine="0"/>
              <w:jc w:val="left"/>
            </w:pPr>
            <w:r>
              <w:rPr>
                <w:sz w:val="20"/>
              </w:rPr>
              <w:t>#16</w:t>
            </w:r>
          </w:p>
        </w:tc>
        <w:tc>
          <w:tcPr>
            <w:tcW w:w="5040" w:type="dxa"/>
          </w:tcPr>
          <w:p w14:paraId="291B5729" w14:textId="77777777" w:rsidR="00F41580" w:rsidRDefault="00511C55">
            <w:pPr>
              <w:keepNext/>
              <w:spacing w:before="40" w:after="40" w:line="240" w:lineRule="auto"/>
              <w:ind w:firstLine="0"/>
              <w:jc w:val="left"/>
            </w:pPr>
            <w:r>
              <w:rPr>
                <w:sz w:val="20"/>
              </w:rPr>
              <w:t>Pruebas automáticas de la Actividad 2 (57/57)</w:t>
            </w:r>
          </w:p>
        </w:tc>
        <w:tc>
          <w:tcPr>
            <w:tcW w:w="1872" w:type="dxa"/>
          </w:tcPr>
          <w:p w14:paraId="18EB9A43" w14:textId="77777777" w:rsidR="00F41580" w:rsidRDefault="00511C55">
            <w:pPr>
              <w:keepNext/>
              <w:spacing w:before="40" w:after="40" w:line="240" w:lineRule="auto"/>
              <w:ind w:firstLine="0"/>
              <w:jc w:val="left"/>
            </w:pPr>
            <w:r>
              <w:rPr>
                <w:sz w:val="20"/>
              </w:rPr>
              <w:t>Todos</w:t>
            </w:r>
          </w:p>
        </w:tc>
        <w:tc>
          <w:tcPr>
            <w:tcW w:w="1584" w:type="dxa"/>
          </w:tcPr>
          <w:p w14:paraId="2189B211" w14:textId="77777777" w:rsidR="00F41580" w:rsidRDefault="00511C55">
            <w:pPr>
              <w:keepNext/>
              <w:spacing w:before="40" w:after="40" w:line="240" w:lineRule="auto"/>
              <w:ind w:firstLine="0"/>
              <w:jc w:val="left"/>
            </w:pPr>
            <w:r>
              <w:rPr>
                <w:sz w:val="20"/>
              </w:rPr>
              <w:t>Done</w:t>
            </w:r>
          </w:p>
        </w:tc>
      </w:tr>
      <w:tr w:rsidR="00F41580" w14:paraId="7DAF5C11" w14:textId="77777777">
        <w:trPr>
          <w:cantSplit/>
          <w:jc w:val="center"/>
        </w:trPr>
        <w:tc>
          <w:tcPr>
            <w:tcW w:w="864" w:type="dxa"/>
          </w:tcPr>
          <w:p w14:paraId="7FEC4DB0" w14:textId="77777777" w:rsidR="00F41580" w:rsidRDefault="00511C55">
            <w:pPr>
              <w:keepNext/>
              <w:spacing w:before="40" w:after="40" w:line="240" w:lineRule="auto"/>
              <w:ind w:firstLine="0"/>
              <w:jc w:val="left"/>
            </w:pPr>
            <w:r>
              <w:rPr>
                <w:sz w:val="20"/>
              </w:rPr>
              <w:t>#17</w:t>
            </w:r>
          </w:p>
        </w:tc>
        <w:tc>
          <w:tcPr>
            <w:tcW w:w="5040" w:type="dxa"/>
          </w:tcPr>
          <w:p w14:paraId="276D58C4" w14:textId="77777777" w:rsidR="00F41580" w:rsidRDefault="00511C55">
            <w:pPr>
              <w:keepNext/>
              <w:spacing w:before="40" w:after="40" w:line="240" w:lineRule="auto"/>
              <w:ind w:firstLine="0"/>
              <w:jc w:val="left"/>
            </w:pPr>
            <w:r>
              <w:rPr>
                <w:sz w:val="20"/>
              </w:rPr>
              <w:t>Capturas de pantalla de la versión con MySQL</w:t>
            </w:r>
          </w:p>
        </w:tc>
        <w:tc>
          <w:tcPr>
            <w:tcW w:w="1872" w:type="dxa"/>
          </w:tcPr>
          <w:p w14:paraId="28F32C8C" w14:textId="77777777" w:rsidR="00F41580" w:rsidRDefault="00511C55">
            <w:pPr>
              <w:keepNext/>
              <w:spacing w:before="40" w:after="40" w:line="240" w:lineRule="auto"/>
              <w:ind w:firstLine="0"/>
              <w:jc w:val="left"/>
            </w:pPr>
            <w:r>
              <w:rPr>
                <w:sz w:val="20"/>
              </w:rPr>
              <w:t>—</w:t>
            </w:r>
          </w:p>
        </w:tc>
        <w:tc>
          <w:tcPr>
            <w:tcW w:w="1584" w:type="dxa"/>
          </w:tcPr>
          <w:p w14:paraId="1400CC6E" w14:textId="77777777" w:rsidR="00F41580" w:rsidRDefault="00511C55">
            <w:pPr>
              <w:keepNext/>
              <w:spacing w:before="40" w:after="40" w:line="240" w:lineRule="auto"/>
              <w:ind w:firstLine="0"/>
              <w:jc w:val="left"/>
            </w:pPr>
            <w:r>
              <w:rPr>
                <w:sz w:val="20"/>
              </w:rPr>
              <w:t>In Progress</w:t>
            </w:r>
          </w:p>
        </w:tc>
      </w:tr>
      <w:tr w:rsidR="00F41580" w14:paraId="72D910EB" w14:textId="77777777">
        <w:trPr>
          <w:cantSplit/>
          <w:jc w:val="center"/>
        </w:trPr>
        <w:tc>
          <w:tcPr>
            <w:tcW w:w="864" w:type="dxa"/>
          </w:tcPr>
          <w:p w14:paraId="4B6BFCA6" w14:textId="77777777" w:rsidR="00F41580" w:rsidRDefault="00511C55">
            <w:pPr>
              <w:keepNext/>
              <w:spacing w:before="40" w:after="40" w:line="240" w:lineRule="auto"/>
              <w:ind w:firstLine="0"/>
              <w:jc w:val="left"/>
            </w:pPr>
            <w:r>
              <w:rPr>
                <w:sz w:val="20"/>
              </w:rPr>
              <w:t>#18</w:t>
            </w:r>
          </w:p>
        </w:tc>
        <w:tc>
          <w:tcPr>
            <w:tcW w:w="5040" w:type="dxa"/>
          </w:tcPr>
          <w:p w14:paraId="08C84B8B" w14:textId="77777777" w:rsidR="00F41580" w:rsidRDefault="00511C55">
            <w:pPr>
              <w:keepNext/>
              <w:spacing w:before="40" w:after="40" w:line="240" w:lineRule="auto"/>
              <w:ind w:firstLine="0"/>
              <w:jc w:val="left"/>
            </w:pPr>
            <w:r>
              <w:rPr>
                <w:sz w:val="20"/>
              </w:rPr>
              <w:t>Informe APA y presentación de la Actividad 2</w:t>
            </w:r>
          </w:p>
        </w:tc>
        <w:tc>
          <w:tcPr>
            <w:tcW w:w="1872" w:type="dxa"/>
          </w:tcPr>
          <w:p w14:paraId="0706C1CE" w14:textId="77777777" w:rsidR="00F41580" w:rsidRDefault="00511C55">
            <w:pPr>
              <w:keepNext/>
              <w:spacing w:before="40" w:after="40" w:line="240" w:lineRule="auto"/>
              <w:ind w:firstLine="0"/>
              <w:jc w:val="left"/>
            </w:pPr>
            <w:r>
              <w:rPr>
                <w:sz w:val="20"/>
              </w:rPr>
              <w:t>—</w:t>
            </w:r>
          </w:p>
        </w:tc>
        <w:tc>
          <w:tcPr>
            <w:tcW w:w="1584" w:type="dxa"/>
          </w:tcPr>
          <w:p w14:paraId="2945B90E" w14:textId="77777777" w:rsidR="00F41580" w:rsidRDefault="00511C55">
            <w:pPr>
              <w:keepNext/>
              <w:spacing w:before="40" w:after="40" w:line="240" w:lineRule="auto"/>
              <w:ind w:firstLine="0"/>
              <w:jc w:val="left"/>
            </w:pPr>
            <w:r>
              <w:rPr>
                <w:sz w:val="20"/>
              </w:rPr>
              <w:t>In Progress</w:t>
            </w:r>
          </w:p>
        </w:tc>
      </w:tr>
      <w:tr w:rsidR="00F41580" w14:paraId="2A7816CE" w14:textId="77777777">
        <w:trPr>
          <w:cantSplit/>
          <w:jc w:val="center"/>
        </w:trPr>
        <w:tc>
          <w:tcPr>
            <w:tcW w:w="864" w:type="dxa"/>
          </w:tcPr>
          <w:p w14:paraId="0C6B087A" w14:textId="77777777" w:rsidR="00F41580" w:rsidRDefault="00511C55">
            <w:pPr>
              <w:keepNext/>
              <w:spacing w:before="40" w:after="40" w:line="240" w:lineRule="auto"/>
              <w:ind w:firstLine="0"/>
              <w:jc w:val="left"/>
            </w:pPr>
            <w:r>
              <w:rPr>
                <w:sz w:val="20"/>
              </w:rPr>
              <w:t>#19</w:t>
            </w:r>
          </w:p>
        </w:tc>
        <w:tc>
          <w:tcPr>
            <w:tcW w:w="5040" w:type="dxa"/>
          </w:tcPr>
          <w:p w14:paraId="0130E29A" w14:textId="77777777" w:rsidR="00F41580" w:rsidRDefault="00511C55">
            <w:pPr>
              <w:keepNext/>
              <w:spacing w:before="40" w:after="40" w:line="240" w:lineRule="auto"/>
              <w:ind w:firstLine="0"/>
              <w:jc w:val="left"/>
            </w:pPr>
            <w:r>
              <w:rPr>
                <w:sz w:val="20"/>
              </w:rPr>
              <w:t>Completar la bitácora de IA e integrantes</w:t>
            </w:r>
          </w:p>
        </w:tc>
        <w:tc>
          <w:tcPr>
            <w:tcW w:w="1872" w:type="dxa"/>
          </w:tcPr>
          <w:p w14:paraId="4B71DCDA" w14:textId="77777777" w:rsidR="00F41580" w:rsidRDefault="00511C55">
            <w:pPr>
              <w:keepNext/>
              <w:spacing w:before="40" w:after="40" w:line="240" w:lineRule="auto"/>
              <w:ind w:firstLine="0"/>
              <w:jc w:val="left"/>
            </w:pPr>
            <w:r>
              <w:rPr>
                <w:sz w:val="20"/>
              </w:rPr>
              <w:t>—</w:t>
            </w:r>
          </w:p>
        </w:tc>
        <w:tc>
          <w:tcPr>
            <w:tcW w:w="1584" w:type="dxa"/>
          </w:tcPr>
          <w:p w14:paraId="6A3265CB" w14:textId="77777777" w:rsidR="00F41580" w:rsidRDefault="00511C55">
            <w:pPr>
              <w:keepNext/>
              <w:spacing w:before="40" w:after="40" w:line="240" w:lineRule="auto"/>
              <w:ind w:firstLine="0"/>
              <w:jc w:val="left"/>
            </w:pPr>
            <w:r>
              <w:rPr>
                <w:sz w:val="20"/>
              </w:rPr>
              <w:t>To Do</w:t>
            </w:r>
          </w:p>
        </w:tc>
      </w:tr>
      <w:tr w:rsidR="00F41580" w14:paraId="1339C7A5" w14:textId="77777777">
        <w:trPr>
          <w:cantSplit/>
          <w:jc w:val="center"/>
        </w:trPr>
        <w:tc>
          <w:tcPr>
            <w:tcW w:w="864" w:type="dxa"/>
          </w:tcPr>
          <w:p w14:paraId="5C0FB28D" w14:textId="77777777" w:rsidR="00F41580" w:rsidRDefault="00511C55">
            <w:pPr>
              <w:spacing w:before="40" w:after="40" w:line="240" w:lineRule="auto"/>
              <w:ind w:firstLine="0"/>
              <w:jc w:val="left"/>
            </w:pPr>
            <w:r>
              <w:rPr>
                <w:sz w:val="20"/>
              </w:rPr>
              <w:t>#20</w:t>
            </w:r>
          </w:p>
        </w:tc>
        <w:tc>
          <w:tcPr>
            <w:tcW w:w="5040" w:type="dxa"/>
          </w:tcPr>
          <w:p w14:paraId="6141C3A1" w14:textId="77777777" w:rsidR="00F41580" w:rsidRDefault="00511C55">
            <w:pPr>
              <w:spacing w:before="40" w:after="40" w:line="240" w:lineRule="auto"/>
              <w:ind w:firstLine="0"/>
              <w:jc w:val="left"/>
            </w:pPr>
            <w:r>
              <w:rPr>
                <w:sz w:val="20"/>
              </w:rPr>
              <w:t>Etiqueta actividad-2 y entrega</w:t>
            </w:r>
          </w:p>
        </w:tc>
        <w:tc>
          <w:tcPr>
            <w:tcW w:w="1872" w:type="dxa"/>
          </w:tcPr>
          <w:p w14:paraId="32FAF3B8" w14:textId="77777777" w:rsidR="00F41580" w:rsidRDefault="00511C55">
            <w:pPr>
              <w:spacing w:before="40" w:after="40" w:line="240" w:lineRule="auto"/>
              <w:ind w:firstLine="0"/>
              <w:jc w:val="left"/>
            </w:pPr>
            <w:r>
              <w:rPr>
                <w:sz w:val="20"/>
              </w:rPr>
              <w:t>—</w:t>
            </w:r>
          </w:p>
        </w:tc>
        <w:tc>
          <w:tcPr>
            <w:tcW w:w="1584" w:type="dxa"/>
          </w:tcPr>
          <w:p w14:paraId="6064B9D3" w14:textId="77777777" w:rsidR="00F41580" w:rsidRDefault="00511C55">
            <w:pPr>
              <w:spacing w:before="40" w:after="40" w:line="240" w:lineRule="auto"/>
              <w:ind w:firstLine="0"/>
              <w:jc w:val="left"/>
            </w:pPr>
            <w:r>
              <w:rPr>
                <w:sz w:val="20"/>
              </w:rPr>
              <w:t>To Do</w:t>
            </w:r>
          </w:p>
        </w:tc>
      </w:tr>
    </w:tbl>
    <w:p w14:paraId="2AACBF50" w14:textId="77777777" w:rsidR="00F41580" w:rsidRDefault="00511C55">
      <w:pPr>
        <w:spacing w:before="60" w:after="240" w:line="240" w:lineRule="auto"/>
        <w:ind w:firstLine="0"/>
      </w:pPr>
      <w:r>
        <w:rPr>
          <w:i/>
          <w:sz w:val="22"/>
        </w:rPr>
        <w:t xml:space="preserve">Nota. </w:t>
      </w:r>
      <w:r>
        <w:rPr>
          <w:sz w:val="22"/>
        </w:rPr>
        <w:t>Elaboración propia a partir del tablero https://github.com/orgs/TecnologiaWeb2/projects/1. Los requisitos se definen en la Tabla 3.</w:t>
      </w:r>
    </w:p>
    <w:p w14:paraId="403426A5" w14:textId="77777777" w:rsidR="00F41580" w:rsidRDefault="00511C55">
      <w:pPr>
        <w:pStyle w:val="Heading2"/>
      </w:pPr>
      <w:bookmarkStart w:id="13" w:name="_Toc242826225"/>
      <w:r>
        <w:t>Paso 2. Requisitos de la actividad</w:t>
      </w:r>
      <w:bookmarkEnd w:id="13"/>
    </w:p>
    <w:p w14:paraId="2BBB65D4" w14:textId="77777777" w:rsidR="00F41580" w:rsidRDefault="00511C55">
      <w:r>
        <w:t>A los requisitos de la Actividad 1 (RF-01 a RF-05 y RNF-01 a RNF-05), que se mantienen, se agregaron los de la Tabla 3. Cada uno tiene al menos una prueba automática que lo verifica (Anexo B).</w:t>
      </w:r>
    </w:p>
    <w:p w14:paraId="4F3E4058" w14:textId="77777777" w:rsidR="00F41580" w:rsidRDefault="00511C55">
      <w:pPr>
        <w:keepNext/>
        <w:spacing w:before="240"/>
        <w:ind w:firstLine="0"/>
        <w:jc w:val="left"/>
      </w:pPr>
      <w:r>
        <w:rPr>
          <w:b/>
        </w:rPr>
        <w:t>Tabla 3</w:t>
      </w:r>
      <w:r>
        <w:fldChar w:fldCharType="begin"/>
      </w:r>
      <w:r>
        <w:instrText xml:space="preserve"> TC "</w:instrText>
      </w:r>
      <w:bookmarkStart w:id="14" w:name="_Toc242826241"/>
      <w:r>
        <w:instrText>Tabla 3. Requisitos agregados en la Actividad 2</w:instrText>
      </w:r>
      <w:bookmarkEnd w:id="14"/>
      <w:r>
        <w:instrText xml:space="preserve">" \f t \l 1 </w:instrText>
      </w:r>
      <w:r>
        <w:fldChar w:fldCharType="end"/>
      </w:r>
    </w:p>
    <w:p w14:paraId="22375101" w14:textId="77777777" w:rsidR="00F41580" w:rsidRDefault="00511C55">
      <w:pPr>
        <w:keepNext/>
        <w:ind w:firstLine="0"/>
        <w:jc w:val="left"/>
      </w:pPr>
      <w:r>
        <w:rPr>
          <w:i/>
        </w:rPr>
        <w:t>Requisitos agregados en la Actividad 2</w:t>
      </w:r>
    </w:p>
    <w:tbl>
      <w:tblPr>
        <w:tblStyle w:val="TableGrid"/>
        <w:tblW w:w="0" w:type="auto"/>
        <w:jc w:val="center"/>
        <w:tblLayout w:type="fixed"/>
        <w:tblLook w:val="04A0" w:firstRow="1" w:lastRow="0" w:firstColumn="1" w:lastColumn="0" w:noHBand="0" w:noVBand="1"/>
      </w:tblPr>
      <w:tblGrid>
        <w:gridCol w:w="1152"/>
        <w:gridCol w:w="6624"/>
        <w:gridCol w:w="1584"/>
      </w:tblGrid>
      <w:tr w:rsidR="00F41580" w14:paraId="53DA9D1E" w14:textId="77777777">
        <w:trPr>
          <w:cantSplit/>
          <w:tblHeader/>
          <w:jc w:val="center"/>
        </w:trPr>
        <w:tc>
          <w:tcPr>
            <w:tcW w:w="1152" w:type="dxa"/>
            <w:shd w:val="clear" w:color="auto" w:fill="D9D9D9"/>
          </w:tcPr>
          <w:p w14:paraId="3F2B4F75" w14:textId="77777777" w:rsidR="00F41580" w:rsidRDefault="00511C55">
            <w:pPr>
              <w:keepNext/>
              <w:spacing w:before="40" w:after="40" w:line="240" w:lineRule="auto"/>
              <w:ind w:firstLine="0"/>
              <w:jc w:val="left"/>
            </w:pPr>
            <w:r>
              <w:rPr>
                <w:b/>
                <w:sz w:val="20"/>
              </w:rPr>
              <w:t>Código</w:t>
            </w:r>
          </w:p>
        </w:tc>
        <w:tc>
          <w:tcPr>
            <w:tcW w:w="6624" w:type="dxa"/>
            <w:shd w:val="clear" w:color="auto" w:fill="D9D9D9"/>
          </w:tcPr>
          <w:p w14:paraId="7B9408E7" w14:textId="77777777" w:rsidR="00F41580" w:rsidRDefault="00511C55">
            <w:pPr>
              <w:keepNext/>
              <w:spacing w:before="40" w:after="40" w:line="240" w:lineRule="auto"/>
              <w:ind w:firstLine="0"/>
              <w:jc w:val="left"/>
            </w:pPr>
            <w:r>
              <w:rPr>
                <w:b/>
                <w:sz w:val="20"/>
              </w:rPr>
              <w:t>Requisito</w:t>
            </w:r>
          </w:p>
        </w:tc>
        <w:tc>
          <w:tcPr>
            <w:tcW w:w="1584" w:type="dxa"/>
            <w:shd w:val="clear" w:color="auto" w:fill="D9D9D9"/>
          </w:tcPr>
          <w:p w14:paraId="7926781B" w14:textId="77777777" w:rsidR="00F41580" w:rsidRDefault="00511C55">
            <w:pPr>
              <w:keepNext/>
              <w:spacing w:before="40" w:after="40" w:line="240" w:lineRule="auto"/>
              <w:ind w:firstLine="0"/>
              <w:jc w:val="left"/>
            </w:pPr>
            <w:r>
              <w:rPr>
                <w:b/>
                <w:sz w:val="20"/>
              </w:rPr>
              <w:t>Tipo</w:t>
            </w:r>
          </w:p>
        </w:tc>
      </w:tr>
      <w:tr w:rsidR="00F41580" w14:paraId="79305466" w14:textId="77777777">
        <w:trPr>
          <w:cantSplit/>
          <w:jc w:val="center"/>
        </w:trPr>
        <w:tc>
          <w:tcPr>
            <w:tcW w:w="1152" w:type="dxa"/>
          </w:tcPr>
          <w:p w14:paraId="04CA64BD" w14:textId="77777777" w:rsidR="00F41580" w:rsidRDefault="00511C55">
            <w:pPr>
              <w:keepNext/>
              <w:spacing w:before="40" w:after="40" w:line="240" w:lineRule="auto"/>
              <w:ind w:firstLine="0"/>
              <w:jc w:val="left"/>
            </w:pPr>
            <w:r>
              <w:rPr>
                <w:sz w:val="20"/>
              </w:rPr>
              <w:t>RF-06</w:t>
            </w:r>
          </w:p>
        </w:tc>
        <w:tc>
          <w:tcPr>
            <w:tcW w:w="6624" w:type="dxa"/>
          </w:tcPr>
          <w:p w14:paraId="63875C28" w14:textId="77777777" w:rsidR="00F41580" w:rsidRDefault="00511C55">
            <w:pPr>
              <w:keepNext/>
              <w:spacing w:before="40" w:after="40" w:line="240" w:lineRule="auto"/>
              <w:ind w:firstLine="0"/>
              <w:jc w:val="left"/>
            </w:pPr>
            <w:r>
              <w:rPr>
                <w:sz w:val="20"/>
              </w:rPr>
              <w:t>Registrar, editar, buscar y eliminar socios; no se puede eliminar un socio con prendas</w:t>
            </w:r>
          </w:p>
        </w:tc>
        <w:tc>
          <w:tcPr>
            <w:tcW w:w="1584" w:type="dxa"/>
          </w:tcPr>
          <w:p w14:paraId="5AE75EE5" w14:textId="77777777" w:rsidR="00F41580" w:rsidRDefault="00511C55">
            <w:pPr>
              <w:keepNext/>
              <w:spacing w:before="40" w:after="40" w:line="240" w:lineRule="auto"/>
              <w:ind w:firstLine="0"/>
              <w:jc w:val="left"/>
            </w:pPr>
            <w:r>
              <w:rPr>
                <w:sz w:val="20"/>
              </w:rPr>
              <w:t>Funcional</w:t>
            </w:r>
          </w:p>
        </w:tc>
      </w:tr>
      <w:tr w:rsidR="00F41580" w14:paraId="7EECF3B9" w14:textId="77777777">
        <w:trPr>
          <w:cantSplit/>
          <w:jc w:val="center"/>
        </w:trPr>
        <w:tc>
          <w:tcPr>
            <w:tcW w:w="1152" w:type="dxa"/>
          </w:tcPr>
          <w:p w14:paraId="4E22CBC2" w14:textId="77777777" w:rsidR="00F41580" w:rsidRDefault="00511C55">
            <w:pPr>
              <w:keepNext/>
              <w:spacing w:before="40" w:after="40" w:line="240" w:lineRule="auto"/>
              <w:ind w:firstLine="0"/>
              <w:jc w:val="left"/>
            </w:pPr>
            <w:r>
              <w:rPr>
                <w:sz w:val="20"/>
              </w:rPr>
              <w:t>RF-07</w:t>
            </w:r>
          </w:p>
        </w:tc>
        <w:tc>
          <w:tcPr>
            <w:tcW w:w="6624" w:type="dxa"/>
          </w:tcPr>
          <w:p w14:paraId="27EFB150" w14:textId="77777777" w:rsidR="00F41580" w:rsidRDefault="00511C55">
            <w:pPr>
              <w:keepNext/>
              <w:spacing w:before="40" w:after="40" w:line="240" w:lineRule="auto"/>
              <w:ind w:firstLine="0"/>
              <w:jc w:val="left"/>
            </w:pPr>
            <w:r>
              <w:rPr>
                <w:sz w:val="20"/>
              </w:rPr>
              <w:t>Paginar la tienda (8 por página), la gestión (10) y los socios (5)</w:t>
            </w:r>
          </w:p>
        </w:tc>
        <w:tc>
          <w:tcPr>
            <w:tcW w:w="1584" w:type="dxa"/>
          </w:tcPr>
          <w:p w14:paraId="317209C1" w14:textId="77777777" w:rsidR="00F41580" w:rsidRDefault="00511C55">
            <w:pPr>
              <w:keepNext/>
              <w:spacing w:before="40" w:after="40" w:line="240" w:lineRule="auto"/>
              <w:ind w:firstLine="0"/>
              <w:jc w:val="left"/>
            </w:pPr>
            <w:r>
              <w:rPr>
                <w:sz w:val="20"/>
              </w:rPr>
              <w:t>Funcional</w:t>
            </w:r>
          </w:p>
        </w:tc>
      </w:tr>
      <w:tr w:rsidR="00F41580" w14:paraId="50FD9F83" w14:textId="77777777">
        <w:trPr>
          <w:cantSplit/>
          <w:jc w:val="center"/>
        </w:trPr>
        <w:tc>
          <w:tcPr>
            <w:tcW w:w="1152" w:type="dxa"/>
          </w:tcPr>
          <w:p w14:paraId="634EEC67" w14:textId="77777777" w:rsidR="00F41580" w:rsidRDefault="00511C55">
            <w:pPr>
              <w:keepNext/>
              <w:spacing w:before="40" w:after="40" w:line="240" w:lineRule="auto"/>
              <w:ind w:firstLine="0"/>
              <w:jc w:val="left"/>
            </w:pPr>
            <w:r>
              <w:rPr>
                <w:sz w:val="20"/>
              </w:rPr>
              <w:t>RF-08</w:t>
            </w:r>
          </w:p>
        </w:tc>
        <w:tc>
          <w:tcPr>
            <w:tcW w:w="6624" w:type="dxa"/>
          </w:tcPr>
          <w:p w14:paraId="65D01058" w14:textId="77777777" w:rsidR="00F41580" w:rsidRDefault="00511C55">
            <w:pPr>
              <w:keepNext/>
              <w:spacing w:before="40" w:after="40" w:line="240" w:lineRule="auto"/>
              <w:ind w:firstLine="0"/>
              <w:jc w:val="left"/>
            </w:pPr>
            <w:r>
              <w:rPr>
                <w:sz w:val="20"/>
              </w:rPr>
              <w:t>Mostrar en la ficha de cada prenda la socia que la confeccionó</w:t>
            </w:r>
          </w:p>
        </w:tc>
        <w:tc>
          <w:tcPr>
            <w:tcW w:w="1584" w:type="dxa"/>
          </w:tcPr>
          <w:p w14:paraId="7A0FF381" w14:textId="77777777" w:rsidR="00F41580" w:rsidRDefault="00511C55">
            <w:pPr>
              <w:keepNext/>
              <w:spacing w:before="40" w:after="40" w:line="240" w:lineRule="auto"/>
              <w:ind w:firstLine="0"/>
              <w:jc w:val="left"/>
            </w:pPr>
            <w:r>
              <w:rPr>
                <w:sz w:val="20"/>
              </w:rPr>
              <w:t>Funcional</w:t>
            </w:r>
          </w:p>
        </w:tc>
      </w:tr>
      <w:tr w:rsidR="00F41580" w14:paraId="1FFE92C1" w14:textId="77777777">
        <w:trPr>
          <w:cantSplit/>
          <w:jc w:val="center"/>
        </w:trPr>
        <w:tc>
          <w:tcPr>
            <w:tcW w:w="1152" w:type="dxa"/>
          </w:tcPr>
          <w:p w14:paraId="2CDD43FA" w14:textId="77777777" w:rsidR="00F41580" w:rsidRDefault="00511C55">
            <w:pPr>
              <w:keepNext/>
              <w:spacing w:before="40" w:after="40" w:line="240" w:lineRule="auto"/>
              <w:ind w:firstLine="0"/>
              <w:jc w:val="left"/>
            </w:pPr>
            <w:r>
              <w:rPr>
                <w:sz w:val="20"/>
              </w:rPr>
              <w:t>RF-09</w:t>
            </w:r>
          </w:p>
        </w:tc>
        <w:tc>
          <w:tcPr>
            <w:tcW w:w="6624" w:type="dxa"/>
          </w:tcPr>
          <w:p w14:paraId="3F858A10" w14:textId="77777777" w:rsidR="00F41580" w:rsidRDefault="00511C55">
            <w:pPr>
              <w:keepNext/>
              <w:spacing w:before="40" w:after="40" w:line="240" w:lineRule="auto"/>
              <w:ind w:firstLine="0"/>
              <w:jc w:val="left"/>
            </w:pPr>
            <w:r>
              <w:rPr>
                <w:sz w:val="20"/>
              </w:rPr>
              <w:t>Migrar las prendas del JSON de la Actividad 1 a MySQL</w:t>
            </w:r>
          </w:p>
        </w:tc>
        <w:tc>
          <w:tcPr>
            <w:tcW w:w="1584" w:type="dxa"/>
          </w:tcPr>
          <w:p w14:paraId="010E6327" w14:textId="77777777" w:rsidR="00F41580" w:rsidRDefault="00511C55">
            <w:pPr>
              <w:keepNext/>
              <w:spacing w:before="40" w:after="40" w:line="240" w:lineRule="auto"/>
              <w:ind w:firstLine="0"/>
              <w:jc w:val="left"/>
            </w:pPr>
            <w:r>
              <w:rPr>
                <w:sz w:val="20"/>
              </w:rPr>
              <w:t>Funcional</w:t>
            </w:r>
          </w:p>
        </w:tc>
      </w:tr>
      <w:tr w:rsidR="00F41580" w14:paraId="751AB8F4" w14:textId="77777777">
        <w:trPr>
          <w:cantSplit/>
          <w:jc w:val="center"/>
        </w:trPr>
        <w:tc>
          <w:tcPr>
            <w:tcW w:w="1152" w:type="dxa"/>
          </w:tcPr>
          <w:p w14:paraId="0450C9D0" w14:textId="77777777" w:rsidR="00F41580" w:rsidRDefault="00511C55">
            <w:pPr>
              <w:keepNext/>
              <w:spacing w:before="40" w:after="40" w:line="240" w:lineRule="auto"/>
              <w:ind w:firstLine="0"/>
              <w:jc w:val="left"/>
            </w:pPr>
            <w:r>
              <w:rPr>
                <w:sz w:val="20"/>
              </w:rPr>
              <w:t>RNF-06</w:t>
            </w:r>
          </w:p>
        </w:tc>
        <w:tc>
          <w:tcPr>
            <w:tcW w:w="6624" w:type="dxa"/>
          </w:tcPr>
          <w:p w14:paraId="2A5AEB6C" w14:textId="77777777" w:rsidR="00F41580" w:rsidRDefault="00511C55">
            <w:pPr>
              <w:keepNext/>
              <w:spacing w:before="40" w:after="40" w:line="240" w:lineRule="auto"/>
              <w:ind w:firstLine="0"/>
              <w:jc w:val="left"/>
            </w:pPr>
            <w:r>
              <w:rPr>
                <w:sz w:val="20"/>
              </w:rPr>
              <w:t>Resistir la inyección SQL en toda entrada del usuario</w:t>
            </w:r>
          </w:p>
        </w:tc>
        <w:tc>
          <w:tcPr>
            <w:tcW w:w="1584" w:type="dxa"/>
          </w:tcPr>
          <w:p w14:paraId="7D064890" w14:textId="77777777" w:rsidR="00F41580" w:rsidRDefault="00511C55">
            <w:pPr>
              <w:keepNext/>
              <w:spacing w:before="40" w:after="40" w:line="240" w:lineRule="auto"/>
              <w:ind w:firstLine="0"/>
              <w:jc w:val="left"/>
            </w:pPr>
            <w:r>
              <w:rPr>
                <w:sz w:val="20"/>
              </w:rPr>
              <w:t>Seguridad</w:t>
            </w:r>
          </w:p>
        </w:tc>
      </w:tr>
      <w:tr w:rsidR="00F41580" w14:paraId="2495EE6E" w14:textId="77777777">
        <w:trPr>
          <w:cantSplit/>
          <w:jc w:val="center"/>
        </w:trPr>
        <w:tc>
          <w:tcPr>
            <w:tcW w:w="1152" w:type="dxa"/>
          </w:tcPr>
          <w:p w14:paraId="1D365BCF" w14:textId="77777777" w:rsidR="00F41580" w:rsidRDefault="00511C55">
            <w:pPr>
              <w:keepNext/>
              <w:spacing w:before="40" w:after="40" w:line="240" w:lineRule="auto"/>
              <w:ind w:firstLine="0"/>
              <w:jc w:val="left"/>
            </w:pPr>
            <w:r>
              <w:rPr>
                <w:sz w:val="20"/>
              </w:rPr>
              <w:t>RNF-07</w:t>
            </w:r>
          </w:p>
        </w:tc>
        <w:tc>
          <w:tcPr>
            <w:tcW w:w="6624" w:type="dxa"/>
          </w:tcPr>
          <w:p w14:paraId="496CCEB8" w14:textId="77777777" w:rsidR="00F41580" w:rsidRDefault="00511C55">
            <w:pPr>
              <w:keepNext/>
              <w:spacing w:before="40" w:after="40" w:line="240" w:lineRule="auto"/>
              <w:ind w:firstLine="0"/>
              <w:jc w:val="left"/>
            </w:pPr>
            <w:r>
              <w:rPr>
                <w:sz w:val="20"/>
              </w:rPr>
              <w:t>Guardar la configuración de la conexión fuera de public/ y del repositorio</w:t>
            </w:r>
          </w:p>
        </w:tc>
        <w:tc>
          <w:tcPr>
            <w:tcW w:w="1584" w:type="dxa"/>
          </w:tcPr>
          <w:p w14:paraId="6E433D5C" w14:textId="77777777" w:rsidR="00F41580" w:rsidRDefault="00511C55">
            <w:pPr>
              <w:keepNext/>
              <w:spacing w:before="40" w:after="40" w:line="240" w:lineRule="auto"/>
              <w:ind w:firstLine="0"/>
              <w:jc w:val="left"/>
            </w:pPr>
            <w:r>
              <w:rPr>
                <w:sz w:val="20"/>
              </w:rPr>
              <w:t>Seguridad</w:t>
            </w:r>
          </w:p>
        </w:tc>
      </w:tr>
      <w:tr w:rsidR="00F41580" w14:paraId="077AF6DE" w14:textId="77777777">
        <w:trPr>
          <w:cantSplit/>
          <w:jc w:val="center"/>
        </w:trPr>
        <w:tc>
          <w:tcPr>
            <w:tcW w:w="1152" w:type="dxa"/>
          </w:tcPr>
          <w:p w14:paraId="26E8BD1E" w14:textId="77777777" w:rsidR="00F41580" w:rsidRDefault="00511C55">
            <w:pPr>
              <w:keepNext/>
              <w:spacing w:before="40" w:after="40" w:line="240" w:lineRule="auto"/>
              <w:ind w:firstLine="0"/>
              <w:jc w:val="left"/>
            </w:pPr>
            <w:r>
              <w:rPr>
                <w:sz w:val="20"/>
              </w:rPr>
              <w:t>RNF-08</w:t>
            </w:r>
          </w:p>
        </w:tc>
        <w:tc>
          <w:tcPr>
            <w:tcW w:w="6624" w:type="dxa"/>
          </w:tcPr>
          <w:p w14:paraId="49ABE27E" w14:textId="77777777" w:rsidR="00F41580" w:rsidRDefault="00511C55">
            <w:pPr>
              <w:keepNext/>
              <w:spacing w:before="40" w:after="40" w:line="240" w:lineRule="auto"/>
              <w:ind w:firstLine="0"/>
              <w:jc w:val="left"/>
            </w:pPr>
            <w:r>
              <w:rPr>
                <w:sz w:val="20"/>
              </w:rPr>
              <w:t>Garantizar la integridad en la base: claves foráneas, UNIQUE y CHECK</w:t>
            </w:r>
          </w:p>
        </w:tc>
        <w:tc>
          <w:tcPr>
            <w:tcW w:w="1584" w:type="dxa"/>
          </w:tcPr>
          <w:p w14:paraId="621CD742" w14:textId="77777777" w:rsidR="00F41580" w:rsidRDefault="00511C55">
            <w:pPr>
              <w:keepNext/>
              <w:spacing w:before="40" w:after="40" w:line="240" w:lineRule="auto"/>
              <w:ind w:firstLine="0"/>
              <w:jc w:val="left"/>
            </w:pPr>
            <w:r>
              <w:rPr>
                <w:sz w:val="20"/>
              </w:rPr>
              <w:t>Fiabilidad</w:t>
            </w:r>
          </w:p>
        </w:tc>
      </w:tr>
      <w:tr w:rsidR="00F41580" w14:paraId="256CC35F" w14:textId="77777777">
        <w:trPr>
          <w:cantSplit/>
          <w:jc w:val="center"/>
        </w:trPr>
        <w:tc>
          <w:tcPr>
            <w:tcW w:w="1152" w:type="dxa"/>
          </w:tcPr>
          <w:p w14:paraId="135D47BE" w14:textId="77777777" w:rsidR="00F41580" w:rsidRDefault="00511C55">
            <w:pPr>
              <w:keepNext/>
              <w:spacing w:before="40" w:after="40" w:line="240" w:lineRule="auto"/>
              <w:ind w:firstLine="0"/>
              <w:jc w:val="left"/>
            </w:pPr>
            <w:r>
              <w:rPr>
                <w:sz w:val="20"/>
              </w:rPr>
              <w:t>RNF-09</w:t>
            </w:r>
          </w:p>
        </w:tc>
        <w:tc>
          <w:tcPr>
            <w:tcW w:w="6624" w:type="dxa"/>
          </w:tcPr>
          <w:p w14:paraId="7C95F420" w14:textId="77777777" w:rsidR="00F41580" w:rsidRDefault="00511C55">
            <w:pPr>
              <w:keepNext/>
              <w:spacing w:before="40" w:after="40" w:line="240" w:lineRule="auto"/>
              <w:ind w:firstLine="0"/>
              <w:jc w:val="left"/>
            </w:pPr>
            <w:r>
              <w:rPr>
                <w:sz w:val="20"/>
              </w:rPr>
              <w:t>Guardar cada prenda y sus tallas en una sola transacción</w:t>
            </w:r>
          </w:p>
        </w:tc>
        <w:tc>
          <w:tcPr>
            <w:tcW w:w="1584" w:type="dxa"/>
          </w:tcPr>
          <w:p w14:paraId="1FC360FE" w14:textId="77777777" w:rsidR="00F41580" w:rsidRDefault="00511C55">
            <w:pPr>
              <w:keepNext/>
              <w:spacing w:before="40" w:after="40" w:line="240" w:lineRule="auto"/>
              <w:ind w:firstLine="0"/>
              <w:jc w:val="left"/>
            </w:pPr>
            <w:r>
              <w:rPr>
                <w:sz w:val="20"/>
              </w:rPr>
              <w:t>Fiabilidad</w:t>
            </w:r>
          </w:p>
        </w:tc>
      </w:tr>
      <w:tr w:rsidR="00F41580" w14:paraId="290B442A" w14:textId="77777777">
        <w:trPr>
          <w:cantSplit/>
          <w:jc w:val="center"/>
        </w:trPr>
        <w:tc>
          <w:tcPr>
            <w:tcW w:w="1152" w:type="dxa"/>
          </w:tcPr>
          <w:p w14:paraId="588FD7D8" w14:textId="77777777" w:rsidR="00F41580" w:rsidRDefault="00511C55">
            <w:pPr>
              <w:spacing w:before="40" w:after="40" w:line="240" w:lineRule="auto"/>
              <w:ind w:firstLine="0"/>
              <w:jc w:val="left"/>
            </w:pPr>
            <w:r>
              <w:rPr>
                <w:sz w:val="20"/>
              </w:rPr>
              <w:t>RNF-10</w:t>
            </w:r>
          </w:p>
        </w:tc>
        <w:tc>
          <w:tcPr>
            <w:tcW w:w="6624" w:type="dxa"/>
          </w:tcPr>
          <w:p w14:paraId="21586C7C" w14:textId="77777777" w:rsidR="00F41580" w:rsidRDefault="00511C55">
            <w:pPr>
              <w:spacing w:before="40" w:after="40" w:line="240" w:lineRule="auto"/>
              <w:ind w:firstLine="0"/>
              <w:jc w:val="left"/>
            </w:pPr>
            <w:r>
              <w:rPr>
                <w:sz w:val="20"/>
              </w:rPr>
              <w:t>Ante un error de la base, responder 503 sin revelar detalles técnicos</w:t>
            </w:r>
          </w:p>
        </w:tc>
        <w:tc>
          <w:tcPr>
            <w:tcW w:w="1584" w:type="dxa"/>
          </w:tcPr>
          <w:p w14:paraId="5846A3EB" w14:textId="77777777" w:rsidR="00F41580" w:rsidRDefault="00511C55">
            <w:pPr>
              <w:spacing w:before="40" w:after="40" w:line="240" w:lineRule="auto"/>
              <w:ind w:firstLine="0"/>
              <w:jc w:val="left"/>
            </w:pPr>
            <w:r>
              <w:rPr>
                <w:sz w:val="20"/>
              </w:rPr>
              <w:t>Seguridad</w:t>
            </w:r>
          </w:p>
        </w:tc>
      </w:tr>
    </w:tbl>
    <w:p w14:paraId="3042D846" w14:textId="77777777" w:rsidR="00F41580" w:rsidRDefault="00511C55">
      <w:pPr>
        <w:spacing w:before="60" w:after="240" w:line="240" w:lineRule="auto"/>
        <w:ind w:firstLine="0"/>
      </w:pPr>
      <w:r>
        <w:rPr>
          <w:i/>
          <w:sz w:val="22"/>
        </w:rPr>
        <w:t xml:space="preserve">Nota. </w:t>
      </w:r>
      <w:r>
        <w:rPr>
          <w:sz w:val="22"/>
        </w:rPr>
        <w:t>RF = requerimiento funcional; RNF = requerimiento no funcional. La numeración continúa la de la Actividad 1.</w:t>
      </w:r>
    </w:p>
    <w:p w14:paraId="0F6FC72E" w14:textId="77777777" w:rsidR="00F41580" w:rsidRDefault="00511C55">
      <w:pPr>
        <w:pStyle w:val="Heading2"/>
      </w:pPr>
      <w:bookmarkStart w:id="15" w:name="_Toc242826226"/>
      <w:r>
        <w:t>Paso 3. Modelo entidad-relación y script SQL</w:t>
      </w:r>
      <w:bookmarkEnd w:id="15"/>
    </w:p>
    <w:p w14:paraId="4E38E9B4" w14:textId="77777777" w:rsidR="00F41580" w:rsidRDefault="00511C55">
      <w:r>
        <w:t>El modelo (Figura 1) tiene cinco tablas. La decisión más importante fue convertir al socio en una entidad propia: en el JSON de la Actividad 1 la persona que confeccionaba la prenda era un texto libre, lo que permitía escribir el mismo nombre de varias formas y no permitía saber cuántas prendas aporta cada socia. La relación entre prendas y tallas es de muchos a muchos y se resolvió con la tabla intermedia producto_tallas, conforme a la primera forma normal (Elmasri y Navathe, 2016).</w:t>
      </w:r>
    </w:p>
    <w:p w14:paraId="786A8EDB" w14:textId="77777777" w:rsidR="00F41580" w:rsidRDefault="00511C55">
      <w:pPr>
        <w:keepNext/>
        <w:spacing w:before="240"/>
        <w:ind w:firstLine="0"/>
        <w:jc w:val="left"/>
      </w:pPr>
      <w:r>
        <w:rPr>
          <w:b/>
        </w:rPr>
        <w:t>Figura 1</w:t>
      </w:r>
      <w:r>
        <w:fldChar w:fldCharType="begin"/>
      </w:r>
      <w:r>
        <w:instrText xml:space="preserve"> TC "</w:instrText>
      </w:r>
      <w:bookmarkStart w:id="16" w:name="_Toc242826242"/>
      <w:r>
        <w:instrText>Figura 1. Modelo entidad-relación de la base de datos manos_del_oriente</w:instrText>
      </w:r>
      <w:bookmarkEnd w:id="16"/>
      <w:r>
        <w:instrText xml:space="preserve">" \f t \l 1 </w:instrText>
      </w:r>
      <w:r>
        <w:fldChar w:fldCharType="end"/>
      </w:r>
    </w:p>
    <w:p w14:paraId="2AF75A0D" w14:textId="77777777" w:rsidR="00F41580" w:rsidRDefault="00511C55">
      <w:pPr>
        <w:keepNext/>
        <w:ind w:firstLine="0"/>
        <w:jc w:val="left"/>
      </w:pPr>
      <w:r>
        <w:rPr>
          <w:i/>
        </w:rPr>
        <w:t>Modelo entidad-relación de la base de datos manos_del_oriente</w:t>
      </w:r>
    </w:p>
    <w:p w14:paraId="6E466D2D" w14:textId="77777777" w:rsidR="00F41580" w:rsidRDefault="00511C55">
      <w:pPr>
        <w:keepNext/>
        <w:spacing w:line="240" w:lineRule="auto"/>
        <w:ind w:firstLine="0"/>
        <w:jc w:val="center"/>
      </w:pPr>
      <w:r>
        <w:rPr>
          <w:noProof/>
        </w:rPr>
        <w:drawing>
          <wp:inline distT="0" distB="0" distL="0" distR="0" wp14:anchorId="35465231" wp14:editId="65CBF7F7">
            <wp:extent cx="5486400" cy="472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9"/>
                    <a:stretch>
                      <a:fillRect/>
                    </a:stretch>
                  </pic:blipFill>
                  <pic:spPr>
                    <a:xfrm>
                      <a:off x="0" y="0"/>
                      <a:ext cx="5486400" cy="4724400"/>
                    </a:xfrm>
                    <a:prstGeom prst="rect">
                      <a:avLst/>
                    </a:prstGeom>
                  </pic:spPr>
                </pic:pic>
              </a:graphicData>
            </a:graphic>
          </wp:inline>
        </w:drawing>
      </w:r>
    </w:p>
    <w:p w14:paraId="1ED749FE" w14:textId="77777777" w:rsidR="00F41580" w:rsidRDefault="00511C55">
      <w:pPr>
        <w:spacing w:before="60" w:after="240" w:line="240" w:lineRule="auto"/>
        <w:ind w:firstLine="0"/>
      </w:pPr>
      <w:r>
        <w:rPr>
          <w:i/>
          <w:sz w:val="22"/>
        </w:rPr>
        <w:t xml:space="preserve">Nota. </w:t>
      </w:r>
      <w:r>
        <w:rPr>
          <w:sz w:val="22"/>
        </w:rPr>
        <w:t>Elaboración propia con apoyo de IA, escrito como código Mermaid en docs/actividad-02/MODELO_ER.md. PK = clave primaria; FK = clave foránea; UK = clave única.</w:t>
      </w:r>
    </w:p>
    <w:p w14:paraId="443E4574" w14:textId="77777777" w:rsidR="00F41580" w:rsidRDefault="00511C55">
      <w:r>
        <w:t>Las reglas del negocio no viven solo en PHP: también se declararon en la base, de modo que se cumplan aunque alguien inserte datos por otra vía. La Tabla 4 resume esas decisiones y su justificación.</w:t>
      </w:r>
    </w:p>
    <w:p w14:paraId="23FB451D" w14:textId="77777777" w:rsidR="00F41580" w:rsidRDefault="00511C55">
      <w:pPr>
        <w:keepNext/>
        <w:spacing w:before="240"/>
        <w:ind w:firstLine="0"/>
        <w:jc w:val="left"/>
      </w:pPr>
      <w:r>
        <w:rPr>
          <w:b/>
        </w:rPr>
        <w:t>Tabla 4</w:t>
      </w:r>
      <w:r>
        <w:fldChar w:fldCharType="begin"/>
      </w:r>
      <w:r>
        <w:instrText xml:space="preserve"> TC "</w:instrText>
      </w:r>
      <w:bookmarkStart w:id="17" w:name="_Toc242826243"/>
      <w:r>
        <w:instrText>Tabla 4. Decisiones de diseño de la base de datos</w:instrText>
      </w:r>
      <w:bookmarkEnd w:id="17"/>
      <w:r>
        <w:instrText xml:space="preserve">" \f t \l 1 </w:instrText>
      </w:r>
      <w:r>
        <w:fldChar w:fldCharType="end"/>
      </w:r>
    </w:p>
    <w:p w14:paraId="7997386E" w14:textId="77777777" w:rsidR="00F41580" w:rsidRDefault="00511C55">
      <w:pPr>
        <w:keepNext/>
        <w:ind w:firstLine="0"/>
        <w:jc w:val="left"/>
      </w:pPr>
      <w:r>
        <w:rPr>
          <w:i/>
        </w:rPr>
        <w:t>Decisiones de diseño de la base de datos</w:t>
      </w:r>
    </w:p>
    <w:tbl>
      <w:tblPr>
        <w:tblStyle w:val="TableGrid"/>
        <w:tblW w:w="0" w:type="auto"/>
        <w:jc w:val="center"/>
        <w:tblLayout w:type="fixed"/>
        <w:tblLook w:val="04A0" w:firstRow="1" w:lastRow="0" w:firstColumn="1" w:lastColumn="0" w:noHBand="0" w:noVBand="1"/>
      </w:tblPr>
      <w:tblGrid>
        <w:gridCol w:w="3744"/>
        <w:gridCol w:w="5616"/>
      </w:tblGrid>
      <w:tr w:rsidR="00F41580" w14:paraId="095ECEE0" w14:textId="77777777">
        <w:trPr>
          <w:cantSplit/>
          <w:tblHeader/>
          <w:jc w:val="center"/>
        </w:trPr>
        <w:tc>
          <w:tcPr>
            <w:tcW w:w="3744" w:type="dxa"/>
            <w:shd w:val="clear" w:color="auto" w:fill="D9D9D9"/>
          </w:tcPr>
          <w:p w14:paraId="395CDE6E" w14:textId="77777777" w:rsidR="00F41580" w:rsidRDefault="00511C55">
            <w:pPr>
              <w:keepNext/>
              <w:spacing w:before="40" w:after="40" w:line="240" w:lineRule="auto"/>
              <w:ind w:firstLine="0"/>
              <w:jc w:val="left"/>
            </w:pPr>
            <w:r>
              <w:rPr>
                <w:b/>
                <w:sz w:val="20"/>
              </w:rPr>
              <w:t>Decisión</w:t>
            </w:r>
          </w:p>
        </w:tc>
        <w:tc>
          <w:tcPr>
            <w:tcW w:w="5616" w:type="dxa"/>
            <w:shd w:val="clear" w:color="auto" w:fill="D9D9D9"/>
          </w:tcPr>
          <w:p w14:paraId="3ACDEF36" w14:textId="77777777" w:rsidR="00F41580" w:rsidRDefault="00511C55">
            <w:pPr>
              <w:keepNext/>
              <w:spacing w:before="40" w:after="40" w:line="240" w:lineRule="auto"/>
              <w:ind w:firstLine="0"/>
              <w:jc w:val="left"/>
            </w:pPr>
            <w:r>
              <w:rPr>
                <w:b/>
                <w:sz w:val="20"/>
              </w:rPr>
              <w:t>Motivo</w:t>
            </w:r>
          </w:p>
        </w:tc>
      </w:tr>
      <w:tr w:rsidR="00F41580" w14:paraId="41610612" w14:textId="77777777">
        <w:trPr>
          <w:cantSplit/>
          <w:jc w:val="center"/>
        </w:trPr>
        <w:tc>
          <w:tcPr>
            <w:tcW w:w="3744" w:type="dxa"/>
          </w:tcPr>
          <w:p w14:paraId="15331C34" w14:textId="77777777" w:rsidR="00F41580" w:rsidRDefault="00511C55">
            <w:pPr>
              <w:keepNext/>
              <w:spacing w:before="40" w:after="40" w:line="240" w:lineRule="auto"/>
              <w:ind w:firstLine="0"/>
              <w:jc w:val="left"/>
            </w:pPr>
            <w:r>
              <w:rPr>
                <w:sz w:val="20"/>
              </w:rPr>
              <w:t>producto_tallas (muchos a muchos) en lugar de una columna «S,M,L»</w:t>
            </w:r>
          </w:p>
        </w:tc>
        <w:tc>
          <w:tcPr>
            <w:tcW w:w="5616" w:type="dxa"/>
          </w:tcPr>
          <w:p w14:paraId="64CDAC8A" w14:textId="77777777" w:rsidR="00F41580" w:rsidRDefault="00511C55">
            <w:pPr>
              <w:keepNext/>
              <w:spacing w:before="40" w:after="40" w:line="240" w:lineRule="auto"/>
              <w:ind w:firstLine="0"/>
              <w:jc w:val="left"/>
            </w:pPr>
            <w:r>
              <w:rPr>
                <w:sz w:val="20"/>
              </w:rPr>
              <w:t>Primera forma normal: cada talla es una fila, se puede filtrar con EXISTS y la clave foránea impide tallas inexistentes.</w:t>
            </w:r>
          </w:p>
        </w:tc>
      </w:tr>
      <w:tr w:rsidR="00F41580" w14:paraId="36C09D24" w14:textId="77777777">
        <w:trPr>
          <w:cantSplit/>
          <w:jc w:val="center"/>
        </w:trPr>
        <w:tc>
          <w:tcPr>
            <w:tcW w:w="3744" w:type="dxa"/>
          </w:tcPr>
          <w:p w14:paraId="4232B582" w14:textId="77777777" w:rsidR="00F41580" w:rsidRDefault="00511C55">
            <w:pPr>
              <w:keepNext/>
              <w:spacing w:before="40" w:after="40" w:line="240" w:lineRule="auto"/>
              <w:ind w:firstLine="0"/>
              <w:jc w:val="left"/>
            </w:pPr>
            <w:r>
              <w:rPr>
                <w:sz w:val="20"/>
              </w:rPr>
              <w:t>ON DELETE RESTRICT en productos.socio_id y productos.categoria_id</w:t>
            </w:r>
          </w:p>
        </w:tc>
        <w:tc>
          <w:tcPr>
            <w:tcW w:w="5616" w:type="dxa"/>
          </w:tcPr>
          <w:p w14:paraId="2E6A1551" w14:textId="77777777" w:rsidR="00F41580" w:rsidRDefault="00511C55">
            <w:pPr>
              <w:keepNext/>
              <w:spacing w:before="40" w:after="40" w:line="240" w:lineRule="auto"/>
              <w:ind w:firstLine="0"/>
              <w:jc w:val="left"/>
            </w:pPr>
            <w:r>
              <w:rPr>
                <w:sz w:val="20"/>
              </w:rPr>
              <w:t>No se puede borrar una socia ni una categoría que tiene prendas: no quedan prendas huérfanas.</w:t>
            </w:r>
          </w:p>
        </w:tc>
      </w:tr>
      <w:tr w:rsidR="00F41580" w14:paraId="5428BFE3" w14:textId="77777777">
        <w:trPr>
          <w:cantSplit/>
          <w:jc w:val="center"/>
        </w:trPr>
        <w:tc>
          <w:tcPr>
            <w:tcW w:w="3744" w:type="dxa"/>
          </w:tcPr>
          <w:p w14:paraId="16594A51" w14:textId="77777777" w:rsidR="00F41580" w:rsidRDefault="00511C55">
            <w:pPr>
              <w:keepNext/>
              <w:spacing w:before="40" w:after="40" w:line="240" w:lineRule="auto"/>
              <w:ind w:firstLine="0"/>
              <w:jc w:val="left"/>
            </w:pPr>
            <w:r>
              <w:rPr>
                <w:sz w:val="20"/>
              </w:rPr>
              <w:t>ON DELETE CASCADE en producto_tallas.producto_id</w:t>
            </w:r>
          </w:p>
        </w:tc>
        <w:tc>
          <w:tcPr>
            <w:tcW w:w="5616" w:type="dxa"/>
          </w:tcPr>
          <w:p w14:paraId="7A84CFE7" w14:textId="77777777" w:rsidR="00F41580" w:rsidRDefault="00511C55">
            <w:pPr>
              <w:keepNext/>
              <w:spacing w:before="40" w:after="40" w:line="240" w:lineRule="auto"/>
              <w:ind w:firstLine="0"/>
              <w:jc w:val="left"/>
            </w:pPr>
            <w:r>
              <w:rPr>
                <w:sz w:val="20"/>
              </w:rPr>
              <w:t>Al borrar una prenda, sus tallas se borran solas.</w:t>
            </w:r>
          </w:p>
        </w:tc>
      </w:tr>
      <w:tr w:rsidR="00F41580" w14:paraId="269CE476" w14:textId="77777777">
        <w:trPr>
          <w:cantSplit/>
          <w:jc w:val="center"/>
        </w:trPr>
        <w:tc>
          <w:tcPr>
            <w:tcW w:w="3744" w:type="dxa"/>
          </w:tcPr>
          <w:p w14:paraId="3A5641C1" w14:textId="77777777" w:rsidR="00F41580" w:rsidRDefault="00511C55">
            <w:pPr>
              <w:keepNext/>
              <w:spacing w:before="40" w:after="40" w:line="240" w:lineRule="auto"/>
              <w:ind w:firstLine="0"/>
              <w:jc w:val="left"/>
            </w:pPr>
            <w:r>
              <w:rPr>
                <w:sz w:val="20"/>
              </w:rPr>
              <w:t>UNIQUE en productos.codigo y socios.ci</w:t>
            </w:r>
          </w:p>
        </w:tc>
        <w:tc>
          <w:tcPr>
            <w:tcW w:w="5616" w:type="dxa"/>
          </w:tcPr>
          <w:p w14:paraId="1A255E3C" w14:textId="77777777" w:rsidR="00F41580" w:rsidRDefault="00511C55">
            <w:pPr>
              <w:keepNext/>
              <w:spacing w:before="40" w:after="40" w:line="240" w:lineRule="auto"/>
              <w:ind w:firstLine="0"/>
              <w:jc w:val="left"/>
            </w:pPr>
            <w:r>
              <w:rPr>
                <w:sz w:val="20"/>
              </w:rPr>
              <w:t>Última defensa contra duplicados aunque dos personas guarden al mismo tiempo.</w:t>
            </w:r>
          </w:p>
        </w:tc>
      </w:tr>
      <w:tr w:rsidR="00F41580" w14:paraId="1A9543BB" w14:textId="77777777">
        <w:trPr>
          <w:cantSplit/>
          <w:jc w:val="center"/>
        </w:trPr>
        <w:tc>
          <w:tcPr>
            <w:tcW w:w="3744" w:type="dxa"/>
          </w:tcPr>
          <w:p w14:paraId="6BF55356" w14:textId="77777777" w:rsidR="00F41580" w:rsidRDefault="00511C55">
            <w:pPr>
              <w:keepNext/>
              <w:spacing w:before="40" w:after="40" w:line="240" w:lineRule="auto"/>
              <w:ind w:firstLine="0"/>
              <w:jc w:val="left"/>
            </w:pPr>
            <w:r>
              <w:rPr>
                <w:sz w:val="20"/>
              </w:rPr>
              <w:t>CHECK en precio y teléfono, UNSIGNED en stock, ENUM en especialidad</w:t>
            </w:r>
          </w:p>
        </w:tc>
        <w:tc>
          <w:tcPr>
            <w:tcW w:w="5616" w:type="dxa"/>
          </w:tcPr>
          <w:p w14:paraId="3D8B0D98" w14:textId="77777777" w:rsidR="00F41580" w:rsidRDefault="00511C55">
            <w:pPr>
              <w:keepNext/>
              <w:spacing w:before="40" w:after="40" w:line="240" w:lineRule="auto"/>
              <w:ind w:firstLine="0"/>
              <w:jc w:val="left"/>
            </w:pPr>
            <w:r>
              <w:rPr>
                <w:sz w:val="20"/>
              </w:rPr>
              <w:t>El precio debe ser mayor que cero y el celular boliviano tiene 8 dígitos y empieza en 6 o 7.</w:t>
            </w:r>
          </w:p>
        </w:tc>
      </w:tr>
      <w:tr w:rsidR="00F41580" w14:paraId="20FB598C" w14:textId="77777777">
        <w:trPr>
          <w:cantSplit/>
          <w:jc w:val="center"/>
        </w:trPr>
        <w:tc>
          <w:tcPr>
            <w:tcW w:w="3744" w:type="dxa"/>
          </w:tcPr>
          <w:p w14:paraId="6B5429A8" w14:textId="77777777" w:rsidR="00F41580" w:rsidRDefault="00511C55">
            <w:pPr>
              <w:keepNext/>
              <w:spacing w:before="40" w:after="40" w:line="240" w:lineRule="auto"/>
              <w:ind w:firstLine="0"/>
              <w:jc w:val="left"/>
            </w:pPr>
            <w:r>
              <w:rPr>
                <w:sz w:val="20"/>
              </w:rPr>
              <w:t>DECIMAL(10,2) para el precio</w:t>
            </w:r>
          </w:p>
        </w:tc>
        <w:tc>
          <w:tcPr>
            <w:tcW w:w="5616" w:type="dxa"/>
          </w:tcPr>
          <w:p w14:paraId="16CF123D" w14:textId="77777777" w:rsidR="00F41580" w:rsidRDefault="00511C55">
            <w:pPr>
              <w:keepNext/>
              <w:spacing w:before="40" w:after="40" w:line="240" w:lineRule="auto"/>
              <w:ind w:firstLine="0"/>
              <w:jc w:val="left"/>
            </w:pPr>
            <w:r>
              <w:rPr>
                <w:sz w:val="20"/>
              </w:rPr>
              <w:t>Los montos de dinero no se guardan en coma flotante.</w:t>
            </w:r>
          </w:p>
        </w:tc>
      </w:tr>
      <w:tr w:rsidR="00F41580" w14:paraId="1884A5E3" w14:textId="77777777">
        <w:trPr>
          <w:cantSplit/>
          <w:jc w:val="center"/>
        </w:trPr>
        <w:tc>
          <w:tcPr>
            <w:tcW w:w="3744" w:type="dxa"/>
          </w:tcPr>
          <w:p w14:paraId="65A709DA" w14:textId="77777777" w:rsidR="00F41580" w:rsidRDefault="00511C55">
            <w:pPr>
              <w:spacing w:before="40" w:after="40" w:line="240" w:lineRule="auto"/>
              <w:ind w:firstLine="0"/>
              <w:jc w:val="left"/>
            </w:pPr>
            <w:r>
              <w:rPr>
                <w:sz w:val="20"/>
              </w:rPr>
              <w:t>utf8mb4 e InnoDB</w:t>
            </w:r>
          </w:p>
        </w:tc>
        <w:tc>
          <w:tcPr>
            <w:tcW w:w="5616" w:type="dxa"/>
          </w:tcPr>
          <w:p w14:paraId="5431E0A9" w14:textId="77777777" w:rsidR="00F41580" w:rsidRDefault="00511C55">
            <w:pPr>
              <w:spacing w:before="40" w:after="40" w:line="240" w:lineRule="auto"/>
              <w:ind w:firstLine="0"/>
              <w:jc w:val="left"/>
            </w:pPr>
            <w:r>
              <w:rPr>
                <w:sz w:val="20"/>
              </w:rPr>
              <w:t>Acentos y eñes (Chuvé, saó) y soporte de claves foráneas y transacciones.</w:t>
            </w:r>
          </w:p>
        </w:tc>
      </w:tr>
    </w:tbl>
    <w:p w14:paraId="33DCBDEC" w14:textId="77777777" w:rsidR="00F41580" w:rsidRDefault="00511C55">
      <w:pPr>
        <w:spacing w:before="60" w:after="240" w:line="240" w:lineRule="auto"/>
        <w:ind w:firstLine="0"/>
      </w:pPr>
      <w:r>
        <w:rPr>
          <w:i/>
          <w:sz w:val="22"/>
        </w:rPr>
        <w:t xml:space="preserve">Nota. </w:t>
      </w:r>
      <w:r>
        <w:rPr>
          <w:sz w:val="22"/>
        </w:rPr>
        <w:t>Elaboración propia a partir de bd/esquema.sql.</w:t>
      </w:r>
    </w:p>
    <w:p w14:paraId="366ED303" w14:textId="77777777" w:rsidR="00F41580" w:rsidRDefault="00511C55">
      <w:r>
        <w:t>El script bd/datos.sql carga 6 socios (uno inactivo), 5 categorías, 7 tallas y 14 prendas, y bd/instalar.php crea la base y ejecuta ambos scripts. Los datos de ejemplo se verificaron a mano antes de usarlos como valores esperados en las pruebas (Tabla 5).</w:t>
      </w:r>
    </w:p>
    <w:p w14:paraId="54A1F07B" w14:textId="77777777" w:rsidR="00F41580" w:rsidRDefault="00511C55">
      <w:pPr>
        <w:keepNext/>
        <w:spacing w:before="240"/>
        <w:ind w:firstLine="0"/>
        <w:jc w:val="left"/>
      </w:pPr>
      <w:r>
        <w:rPr>
          <w:b/>
        </w:rPr>
        <w:t>Tabla 5</w:t>
      </w:r>
      <w:r>
        <w:fldChar w:fldCharType="begin"/>
      </w:r>
      <w:r>
        <w:instrText xml:space="preserve"> TC "</w:instrText>
      </w:r>
      <w:bookmarkStart w:id="18" w:name="_Toc242826244"/>
      <w:r>
        <w:instrText>Tabla 5. Verificación manual de los datos de ejemplo</w:instrText>
      </w:r>
      <w:bookmarkEnd w:id="18"/>
      <w:r>
        <w:instrText xml:space="preserve">" \f t \l 1 </w:instrText>
      </w:r>
      <w:r>
        <w:fldChar w:fldCharType="end"/>
      </w:r>
    </w:p>
    <w:p w14:paraId="63938914" w14:textId="77777777" w:rsidR="00F41580" w:rsidRDefault="00511C55">
      <w:pPr>
        <w:keepNext/>
        <w:ind w:firstLine="0"/>
        <w:jc w:val="left"/>
      </w:pPr>
      <w:r>
        <w:rPr>
          <w:i/>
        </w:rPr>
        <w:t>Verificación manual de los datos de ejemplo</w:t>
      </w:r>
    </w:p>
    <w:tbl>
      <w:tblPr>
        <w:tblStyle w:val="TableGrid"/>
        <w:tblW w:w="0" w:type="auto"/>
        <w:jc w:val="center"/>
        <w:tblLayout w:type="fixed"/>
        <w:tblLook w:val="04A0" w:firstRow="1" w:lastRow="0" w:firstColumn="1" w:lastColumn="0" w:noHBand="0" w:noVBand="1"/>
      </w:tblPr>
      <w:tblGrid>
        <w:gridCol w:w="3456"/>
        <w:gridCol w:w="3024"/>
        <w:gridCol w:w="1296"/>
        <w:gridCol w:w="1584"/>
      </w:tblGrid>
      <w:tr w:rsidR="00F41580" w14:paraId="4AC0B362" w14:textId="77777777">
        <w:trPr>
          <w:cantSplit/>
          <w:tblHeader/>
          <w:jc w:val="center"/>
        </w:trPr>
        <w:tc>
          <w:tcPr>
            <w:tcW w:w="3456" w:type="dxa"/>
            <w:shd w:val="clear" w:color="auto" w:fill="D9D9D9"/>
          </w:tcPr>
          <w:p w14:paraId="2DFEC1C6" w14:textId="77777777" w:rsidR="00F41580" w:rsidRDefault="00511C55">
            <w:pPr>
              <w:keepNext/>
              <w:spacing w:before="40" w:after="40" w:line="240" w:lineRule="auto"/>
              <w:ind w:firstLine="0"/>
              <w:jc w:val="left"/>
            </w:pPr>
            <w:r>
              <w:rPr>
                <w:b/>
                <w:sz w:val="20"/>
              </w:rPr>
              <w:t>Socio</w:t>
            </w:r>
          </w:p>
        </w:tc>
        <w:tc>
          <w:tcPr>
            <w:tcW w:w="3024" w:type="dxa"/>
            <w:shd w:val="clear" w:color="auto" w:fill="D9D9D9"/>
          </w:tcPr>
          <w:p w14:paraId="215C85EC" w14:textId="77777777" w:rsidR="00F41580" w:rsidRDefault="00511C55">
            <w:pPr>
              <w:keepNext/>
              <w:spacing w:before="40" w:after="40" w:line="240" w:lineRule="auto"/>
              <w:ind w:firstLine="0"/>
              <w:jc w:val="left"/>
            </w:pPr>
            <w:r>
              <w:rPr>
                <w:b/>
                <w:sz w:val="20"/>
              </w:rPr>
              <w:t>Comunidad</w:t>
            </w:r>
          </w:p>
        </w:tc>
        <w:tc>
          <w:tcPr>
            <w:tcW w:w="1296" w:type="dxa"/>
            <w:shd w:val="clear" w:color="auto" w:fill="D9D9D9"/>
          </w:tcPr>
          <w:p w14:paraId="758A8307" w14:textId="77777777" w:rsidR="00F41580" w:rsidRDefault="00511C55">
            <w:pPr>
              <w:keepNext/>
              <w:spacing w:before="40" w:after="40" w:line="240" w:lineRule="auto"/>
              <w:ind w:firstLine="0"/>
              <w:jc w:val="left"/>
            </w:pPr>
            <w:r>
              <w:rPr>
                <w:b/>
                <w:sz w:val="20"/>
              </w:rPr>
              <w:t>Prendas</w:t>
            </w:r>
          </w:p>
        </w:tc>
        <w:tc>
          <w:tcPr>
            <w:tcW w:w="1584" w:type="dxa"/>
            <w:shd w:val="clear" w:color="auto" w:fill="D9D9D9"/>
          </w:tcPr>
          <w:p w14:paraId="5DD18AA5" w14:textId="77777777" w:rsidR="00F41580" w:rsidRDefault="00511C55">
            <w:pPr>
              <w:keepNext/>
              <w:spacing w:before="40" w:after="40" w:line="240" w:lineRule="auto"/>
              <w:ind w:firstLine="0"/>
              <w:jc w:val="left"/>
            </w:pPr>
            <w:r>
              <w:rPr>
                <w:b/>
                <w:sz w:val="20"/>
              </w:rPr>
              <w:t>Estado</w:t>
            </w:r>
          </w:p>
        </w:tc>
      </w:tr>
      <w:tr w:rsidR="00F41580" w14:paraId="606AC227" w14:textId="77777777">
        <w:trPr>
          <w:cantSplit/>
          <w:jc w:val="center"/>
        </w:trPr>
        <w:tc>
          <w:tcPr>
            <w:tcW w:w="3456" w:type="dxa"/>
          </w:tcPr>
          <w:p w14:paraId="5DAE8F77" w14:textId="77777777" w:rsidR="00F41580" w:rsidRDefault="00511C55">
            <w:pPr>
              <w:keepNext/>
              <w:spacing w:before="40" w:after="40" w:line="240" w:lineRule="auto"/>
              <w:ind w:firstLine="0"/>
              <w:jc w:val="left"/>
            </w:pPr>
            <w:r>
              <w:rPr>
                <w:sz w:val="20"/>
              </w:rPr>
              <w:t>Rosa Chuvé Supepí</w:t>
            </w:r>
          </w:p>
        </w:tc>
        <w:tc>
          <w:tcPr>
            <w:tcW w:w="3024" w:type="dxa"/>
          </w:tcPr>
          <w:p w14:paraId="0CC2B268" w14:textId="77777777" w:rsidR="00F41580" w:rsidRDefault="00511C55">
            <w:pPr>
              <w:keepNext/>
              <w:spacing w:before="40" w:after="40" w:line="240" w:lineRule="auto"/>
              <w:ind w:firstLine="0"/>
              <w:jc w:val="left"/>
            </w:pPr>
            <w:r>
              <w:rPr>
                <w:sz w:val="20"/>
              </w:rPr>
              <w:t>Concepción</w:t>
            </w:r>
          </w:p>
        </w:tc>
        <w:tc>
          <w:tcPr>
            <w:tcW w:w="1296" w:type="dxa"/>
          </w:tcPr>
          <w:p w14:paraId="24430205" w14:textId="77777777" w:rsidR="00F41580" w:rsidRDefault="00511C55">
            <w:pPr>
              <w:keepNext/>
              <w:spacing w:before="40" w:after="40" w:line="240" w:lineRule="auto"/>
              <w:ind w:firstLine="0"/>
              <w:jc w:val="left"/>
            </w:pPr>
            <w:r>
              <w:rPr>
                <w:sz w:val="20"/>
              </w:rPr>
              <w:t>3</w:t>
            </w:r>
          </w:p>
        </w:tc>
        <w:tc>
          <w:tcPr>
            <w:tcW w:w="1584" w:type="dxa"/>
          </w:tcPr>
          <w:p w14:paraId="39B1432C" w14:textId="77777777" w:rsidR="00F41580" w:rsidRDefault="00511C55">
            <w:pPr>
              <w:keepNext/>
              <w:spacing w:before="40" w:after="40" w:line="240" w:lineRule="auto"/>
              <w:ind w:firstLine="0"/>
              <w:jc w:val="left"/>
            </w:pPr>
            <w:r>
              <w:rPr>
                <w:sz w:val="20"/>
              </w:rPr>
              <w:t>Activo</w:t>
            </w:r>
          </w:p>
        </w:tc>
      </w:tr>
      <w:tr w:rsidR="00F41580" w14:paraId="7292718A" w14:textId="77777777">
        <w:trPr>
          <w:cantSplit/>
          <w:jc w:val="center"/>
        </w:trPr>
        <w:tc>
          <w:tcPr>
            <w:tcW w:w="3456" w:type="dxa"/>
          </w:tcPr>
          <w:p w14:paraId="7AA743D5" w14:textId="77777777" w:rsidR="00F41580" w:rsidRDefault="00511C55">
            <w:pPr>
              <w:keepNext/>
              <w:spacing w:before="40" w:after="40" w:line="240" w:lineRule="auto"/>
              <w:ind w:firstLine="0"/>
              <w:jc w:val="left"/>
            </w:pPr>
            <w:r>
              <w:rPr>
                <w:sz w:val="20"/>
              </w:rPr>
              <w:t>Elena Masabí Tomichá</w:t>
            </w:r>
          </w:p>
        </w:tc>
        <w:tc>
          <w:tcPr>
            <w:tcW w:w="3024" w:type="dxa"/>
          </w:tcPr>
          <w:p w14:paraId="7DE23145" w14:textId="77777777" w:rsidR="00F41580" w:rsidRDefault="00511C55">
            <w:pPr>
              <w:keepNext/>
              <w:spacing w:before="40" w:after="40" w:line="240" w:lineRule="auto"/>
              <w:ind w:firstLine="0"/>
              <w:jc w:val="left"/>
            </w:pPr>
            <w:r>
              <w:rPr>
                <w:sz w:val="20"/>
              </w:rPr>
              <w:t>San Javier</w:t>
            </w:r>
          </w:p>
        </w:tc>
        <w:tc>
          <w:tcPr>
            <w:tcW w:w="1296" w:type="dxa"/>
          </w:tcPr>
          <w:p w14:paraId="69891DAC" w14:textId="77777777" w:rsidR="00F41580" w:rsidRDefault="00511C55">
            <w:pPr>
              <w:keepNext/>
              <w:spacing w:before="40" w:after="40" w:line="240" w:lineRule="auto"/>
              <w:ind w:firstLine="0"/>
              <w:jc w:val="left"/>
            </w:pPr>
            <w:r>
              <w:rPr>
                <w:sz w:val="20"/>
              </w:rPr>
              <w:t>3</w:t>
            </w:r>
          </w:p>
        </w:tc>
        <w:tc>
          <w:tcPr>
            <w:tcW w:w="1584" w:type="dxa"/>
          </w:tcPr>
          <w:p w14:paraId="4C444832" w14:textId="77777777" w:rsidR="00F41580" w:rsidRDefault="00511C55">
            <w:pPr>
              <w:keepNext/>
              <w:spacing w:before="40" w:after="40" w:line="240" w:lineRule="auto"/>
              <w:ind w:firstLine="0"/>
              <w:jc w:val="left"/>
            </w:pPr>
            <w:r>
              <w:rPr>
                <w:sz w:val="20"/>
              </w:rPr>
              <w:t>Activo</w:t>
            </w:r>
          </w:p>
        </w:tc>
      </w:tr>
      <w:tr w:rsidR="00F41580" w14:paraId="23257B15" w14:textId="77777777">
        <w:trPr>
          <w:cantSplit/>
          <w:jc w:val="center"/>
        </w:trPr>
        <w:tc>
          <w:tcPr>
            <w:tcW w:w="3456" w:type="dxa"/>
          </w:tcPr>
          <w:p w14:paraId="771AB0FE" w14:textId="77777777" w:rsidR="00F41580" w:rsidRDefault="00511C55">
            <w:pPr>
              <w:keepNext/>
              <w:spacing w:before="40" w:after="40" w:line="240" w:lineRule="auto"/>
              <w:ind w:firstLine="0"/>
              <w:jc w:val="left"/>
            </w:pPr>
            <w:r>
              <w:rPr>
                <w:sz w:val="20"/>
              </w:rPr>
              <w:t>Mario Surubí Peña</w:t>
            </w:r>
          </w:p>
        </w:tc>
        <w:tc>
          <w:tcPr>
            <w:tcW w:w="3024" w:type="dxa"/>
          </w:tcPr>
          <w:p w14:paraId="5604F5D6" w14:textId="77777777" w:rsidR="00F41580" w:rsidRDefault="00511C55">
            <w:pPr>
              <w:keepNext/>
              <w:spacing w:before="40" w:after="40" w:line="240" w:lineRule="auto"/>
              <w:ind w:firstLine="0"/>
              <w:jc w:val="left"/>
            </w:pPr>
            <w:r>
              <w:rPr>
                <w:sz w:val="20"/>
              </w:rPr>
              <w:t>San Ignacio de Velasco</w:t>
            </w:r>
          </w:p>
        </w:tc>
        <w:tc>
          <w:tcPr>
            <w:tcW w:w="1296" w:type="dxa"/>
          </w:tcPr>
          <w:p w14:paraId="1757EC6F" w14:textId="77777777" w:rsidR="00F41580" w:rsidRDefault="00511C55">
            <w:pPr>
              <w:keepNext/>
              <w:spacing w:before="40" w:after="40" w:line="240" w:lineRule="auto"/>
              <w:ind w:firstLine="0"/>
              <w:jc w:val="left"/>
            </w:pPr>
            <w:r>
              <w:rPr>
                <w:sz w:val="20"/>
              </w:rPr>
              <w:t>3</w:t>
            </w:r>
          </w:p>
        </w:tc>
        <w:tc>
          <w:tcPr>
            <w:tcW w:w="1584" w:type="dxa"/>
          </w:tcPr>
          <w:p w14:paraId="23162210" w14:textId="77777777" w:rsidR="00F41580" w:rsidRDefault="00511C55">
            <w:pPr>
              <w:keepNext/>
              <w:spacing w:before="40" w:after="40" w:line="240" w:lineRule="auto"/>
              <w:ind w:firstLine="0"/>
              <w:jc w:val="left"/>
            </w:pPr>
            <w:r>
              <w:rPr>
                <w:sz w:val="20"/>
              </w:rPr>
              <w:t>Activo</w:t>
            </w:r>
          </w:p>
        </w:tc>
      </w:tr>
      <w:tr w:rsidR="00F41580" w14:paraId="65CFA0AC" w14:textId="77777777">
        <w:trPr>
          <w:cantSplit/>
          <w:jc w:val="center"/>
        </w:trPr>
        <w:tc>
          <w:tcPr>
            <w:tcW w:w="3456" w:type="dxa"/>
          </w:tcPr>
          <w:p w14:paraId="6FEFA21A" w14:textId="77777777" w:rsidR="00F41580" w:rsidRDefault="00511C55">
            <w:pPr>
              <w:keepNext/>
              <w:spacing w:before="40" w:after="40" w:line="240" w:lineRule="auto"/>
              <w:ind w:firstLine="0"/>
              <w:jc w:val="left"/>
            </w:pPr>
            <w:r>
              <w:rPr>
                <w:sz w:val="20"/>
              </w:rPr>
              <w:t>Juana Pesoa Rojas</w:t>
            </w:r>
          </w:p>
        </w:tc>
        <w:tc>
          <w:tcPr>
            <w:tcW w:w="3024" w:type="dxa"/>
          </w:tcPr>
          <w:p w14:paraId="572AB89A" w14:textId="77777777" w:rsidR="00F41580" w:rsidRDefault="00511C55">
            <w:pPr>
              <w:keepNext/>
              <w:spacing w:before="40" w:after="40" w:line="240" w:lineRule="auto"/>
              <w:ind w:firstLine="0"/>
              <w:jc w:val="left"/>
            </w:pPr>
            <w:r>
              <w:rPr>
                <w:sz w:val="20"/>
              </w:rPr>
              <w:t>Concepción</w:t>
            </w:r>
          </w:p>
        </w:tc>
        <w:tc>
          <w:tcPr>
            <w:tcW w:w="1296" w:type="dxa"/>
          </w:tcPr>
          <w:p w14:paraId="1CF8E136" w14:textId="77777777" w:rsidR="00F41580" w:rsidRDefault="00511C55">
            <w:pPr>
              <w:keepNext/>
              <w:spacing w:before="40" w:after="40" w:line="240" w:lineRule="auto"/>
              <w:ind w:firstLine="0"/>
              <w:jc w:val="left"/>
            </w:pPr>
            <w:r>
              <w:rPr>
                <w:sz w:val="20"/>
              </w:rPr>
              <w:t>3</w:t>
            </w:r>
          </w:p>
        </w:tc>
        <w:tc>
          <w:tcPr>
            <w:tcW w:w="1584" w:type="dxa"/>
          </w:tcPr>
          <w:p w14:paraId="12E4925C" w14:textId="77777777" w:rsidR="00F41580" w:rsidRDefault="00511C55">
            <w:pPr>
              <w:keepNext/>
              <w:spacing w:before="40" w:after="40" w:line="240" w:lineRule="auto"/>
              <w:ind w:firstLine="0"/>
              <w:jc w:val="left"/>
            </w:pPr>
            <w:r>
              <w:rPr>
                <w:sz w:val="20"/>
              </w:rPr>
              <w:t>Activo</w:t>
            </w:r>
          </w:p>
        </w:tc>
      </w:tr>
      <w:tr w:rsidR="00F41580" w14:paraId="654AA7BF" w14:textId="77777777">
        <w:trPr>
          <w:cantSplit/>
          <w:jc w:val="center"/>
        </w:trPr>
        <w:tc>
          <w:tcPr>
            <w:tcW w:w="3456" w:type="dxa"/>
          </w:tcPr>
          <w:p w14:paraId="6953CABC" w14:textId="77777777" w:rsidR="00F41580" w:rsidRDefault="00511C55">
            <w:pPr>
              <w:keepNext/>
              <w:spacing w:before="40" w:after="40" w:line="240" w:lineRule="auto"/>
              <w:ind w:firstLine="0"/>
              <w:jc w:val="left"/>
            </w:pPr>
            <w:r>
              <w:rPr>
                <w:sz w:val="20"/>
              </w:rPr>
              <w:t>Lidia Choré Vaca</w:t>
            </w:r>
          </w:p>
        </w:tc>
        <w:tc>
          <w:tcPr>
            <w:tcW w:w="3024" w:type="dxa"/>
          </w:tcPr>
          <w:p w14:paraId="4E958FD9" w14:textId="77777777" w:rsidR="00F41580" w:rsidRDefault="00511C55">
            <w:pPr>
              <w:keepNext/>
              <w:spacing w:before="40" w:after="40" w:line="240" w:lineRule="auto"/>
              <w:ind w:firstLine="0"/>
              <w:jc w:val="left"/>
            </w:pPr>
            <w:r>
              <w:rPr>
                <w:sz w:val="20"/>
              </w:rPr>
              <w:t>San Rafael</w:t>
            </w:r>
          </w:p>
        </w:tc>
        <w:tc>
          <w:tcPr>
            <w:tcW w:w="1296" w:type="dxa"/>
          </w:tcPr>
          <w:p w14:paraId="5ABC53D8" w14:textId="77777777" w:rsidR="00F41580" w:rsidRDefault="00511C55">
            <w:pPr>
              <w:keepNext/>
              <w:spacing w:before="40" w:after="40" w:line="240" w:lineRule="auto"/>
              <w:ind w:firstLine="0"/>
              <w:jc w:val="left"/>
            </w:pPr>
            <w:r>
              <w:rPr>
                <w:sz w:val="20"/>
              </w:rPr>
              <w:t>2</w:t>
            </w:r>
          </w:p>
        </w:tc>
        <w:tc>
          <w:tcPr>
            <w:tcW w:w="1584" w:type="dxa"/>
          </w:tcPr>
          <w:p w14:paraId="05E96169" w14:textId="77777777" w:rsidR="00F41580" w:rsidRDefault="00511C55">
            <w:pPr>
              <w:keepNext/>
              <w:spacing w:before="40" w:after="40" w:line="240" w:lineRule="auto"/>
              <w:ind w:firstLine="0"/>
              <w:jc w:val="left"/>
            </w:pPr>
            <w:r>
              <w:rPr>
                <w:sz w:val="20"/>
              </w:rPr>
              <w:t>Activo</w:t>
            </w:r>
          </w:p>
        </w:tc>
      </w:tr>
      <w:tr w:rsidR="00F41580" w14:paraId="4B5D8B49" w14:textId="77777777">
        <w:trPr>
          <w:cantSplit/>
          <w:jc w:val="center"/>
        </w:trPr>
        <w:tc>
          <w:tcPr>
            <w:tcW w:w="3456" w:type="dxa"/>
          </w:tcPr>
          <w:p w14:paraId="7C1249D6" w14:textId="77777777" w:rsidR="00F41580" w:rsidRDefault="00511C55">
            <w:pPr>
              <w:keepNext/>
              <w:spacing w:before="40" w:after="40" w:line="240" w:lineRule="auto"/>
              <w:ind w:firstLine="0"/>
              <w:jc w:val="left"/>
            </w:pPr>
            <w:r>
              <w:rPr>
                <w:sz w:val="20"/>
              </w:rPr>
              <w:t>Carmen Parapaino Masaí</w:t>
            </w:r>
          </w:p>
        </w:tc>
        <w:tc>
          <w:tcPr>
            <w:tcW w:w="3024" w:type="dxa"/>
          </w:tcPr>
          <w:p w14:paraId="64A795D2" w14:textId="77777777" w:rsidR="00F41580" w:rsidRDefault="00511C55">
            <w:pPr>
              <w:keepNext/>
              <w:spacing w:before="40" w:after="40" w:line="240" w:lineRule="auto"/>
              <w:ind w:firstLine="0"/>
              <w:jc w:val="left"/>
            </w:pPr>
            <w:r>
              <w:rPr>
                <w:sz w:val="20"/>
              </w:rPr>
              <w:t>Santa Ana de Velasco</w:t>
            </w:r>
          </w:p>
        </w:tc>
        <w:tc>
          <w:tcPr>
            <w:tcW w:w="1296" w:type="dxa"/>
          </w:tcPr>
          <w:p w14:paraId="0C2B7587" w14:textId="77777777" w:rsidR="00F41580" w:rsidRDefault="00511C55">
            <w:pPr>
              <w:keepNext/>
              <w:spacing w:before="40" w:after="40" w:line="240" w:lineRule="auto"/>
              <w:ind w:firstLine="0"/>
              <w:jc w:val="left"/>
            </w:pPr>
            <w:r>
              <w:rPr>
                <w:sz w:val="20"/>
              </w:rPr>
              <w:t>0</w:t>
            </w:r>
          </w:p>
        </w:tc>
        <w:tc>
          <w:tcPr>
            <w:tcW w:w="1584" w:type="dxa"/>
          </w:tcPr>
          <w:p w14:paraId="7A488685" w14:textId="77777777" w:rsidR="00F41580" w:rsidRDefault="00511C55">
            <w:pPr>
              <w:keepNext/>
              <w:spacing w:before="40" w:after="40" w:line="240" w:lineRule="auto"/>
              <w:ind w:firstLine="0"/>
              <w:jc w:val="left"/>
            </w:pPr>
            <w:r>
              <w:rPr>
                <w:sz w:val="20"/>
              </w:rPr>
              <w:t>Inactivo</w:t>
            </w:r>
          </w:p>
        </w:tc>
      </w:tr>
      <w:tr w:rsidR="00F41580" w14:paraId="042122E5" w14:textId="77777777">
        <w:trPr>
          <w:cantSplit/>
          <w:jc w:val="center"/>
        </w:trPr>
        <w:tc>
          <w:tcPr>
            <w:tcW w:w="3456" w:type="dxa"/>
          </w:tcPr>
          <w:p w14:paraId="5EB549CE" w14:textId="77777777" w:rsidR="00F41580" w:rsidRDefault="00511C55">
            <w:pPr>
              <w:spacing w:before="40" w:after="40" w:line="240" w:lineRule="auto"/>
              <w:ind w:firstLine="0"/>
              <w:jc w:val="left"/>
            </w:pPr>
            <w:r>
              <w:rPr>
                <w:b/>
                <w:sz w:val="20"/>
              </w:rPr>
              <w:t>Total</w:t>
            </w:r>
          </w:p>
        </w:tc>
        <w:tc>
          <w:tcPr>
            <w:tcW w:w="3024" w:type="dxa"/>
          </w:tcPr>
          <w:p w14:paraId="6BDD5F51" w14:textId="77777777" w:rsidR="00F41580" w:rsidRDefault="00F41580">
            <w:pPr>
              <w:spacing w:before="40" w:after="40" w:line="240" w:lineRule="auto"/>
              <w:ind w:firstLine="0"/>
              <w:jc w:val="left"/>
            </w:pPr>
          </w:p>
        </w:tc>
        <w:tc>
          <w:tcPr>
            <w:tcW w:w="1296" w:type="dxa"/>
          </w:tcPr>
          <w:p w14:paraId="269E8D74" w14:textId="77777777" w:rsidR="00F41580" w:rsidRDefault="00511C55">
            <w:pPr>
              <w:spacing w:before="40" w:after="40" w:line="240" w:lineRule="auto"/>
              <w:ind w:firstLine="0"/>
              <w:jc w:val="left"/>
            </w:pPr>
            <w:r>
              <w:rPr>
                <w:b/>
                <w:sz w:val="20"/>
              </w:rPr>
              <w:t>14</w:t>
            </w:r>
          </w:p>
        </w:tc>
        <w:tc>
          <w:tcPr>
            <w:tcW w:w="1584" w:type="dxa"/>
          </w:tcPr>
          <w:p w14:paraId="2BA56BB1" w14:textId="77777777" w:rsidR="00F41580" w:rsidRDefault="00F41580">
            <w:pPr>
              <w:spacing w:before="40" w:after="40" w:line="240" w:lineRule="auto"/>
              <w:ind w:firstLine="0"/>
              <w:jc w:val="left"/>
            </w:pPr>
          </w:p>
        </w:tc>
      </w:tr>
    </w:tbl>
    <w:p w14:paraId="06446A82" w14:textId="77777777" w:rsidR="00F41580" w:rsidRDefault="00511C55">
      <w:pPr>
        <w:spacing w:before="60" w:after="240" w:line="240" w:lineRule="auto"/>
        <w:ind w:firstLine="0"/>
      </w:pPr>
      <w:r>
        <w:rPr>
          <w:i/>
          <w:sz w:val="22"/>
        </w:rPr>
        <w:t xml:space="preserve">Nota. </w:t>
      </w:r>
      <w:r>
        <w:rPr>
          <w:sz w:val="22"/>
        </w:rPr>
        <w:t>El inventario suma 157 unidades y un valor de Bs 19.538,50 (Σ precio × stock). El mismo valor se obtuvo con SUM(precio * stock) en MySQL y aparece en la página de gestión (Figura 4).</w:t>
      </w:r>
    </w:p>
    <w:p w14:paraId="09B6C35D" w14:textId="77777777" w:rsidR="00F41580" w:rsidRDefault="00511C55">
      <w:pPr>
        <w:pStyle w:val="Heading2"/>
      </w:pPr>
      <w:bookmarkStart w:id="19" w:name="_Toc242826227"/>
      <w:r>
        <w:t>Paso 4. Conexión PDO fuera del código público</w:t>
      </w:r>
      <w:bookmarkEnd w:id="19"/>
    </w:p>
    <w:p w14:paraId="43717ADC" w14:textId="77777777" w:rsidR="00F41580" w:rsidRDefault="00511C55">
      <w:r>
        <w:t>Los datos de conexión viven en config/config.php, que está fuera de public/ —la única carpeta que expone el servidor— y figura en .gitignore, por lo que nunca se sube al repositorio; en su lugar se versiona la plantilla config/config.ejemplo.php. Cada valor puede reemplazarse con variables de entorno (TIENDA_BD_… o las BD_… del Docker del curso), lo que permite usar otra base en las pruebas y otras credenciales en el hosting sin tocar el código. La clase Conexion (Figura 2) crea una sola conexión por petición con dos atributos clave: los errores lanzan excepciones y la emulación de consultas preparadas está desactivada.</w:t>
      </w:r>
    </w:p>
    <w:p w14:paraId="73832CF9" w14:textId="77777777" w:rsidR="00F41580" w:rsidRDefault="00511C55">
      <w:pPr>
        <w:keepNext/>
        <w:spacing w:before="240"/>
        <w:ind w:firstLine="0"/>
        <w:jc w:val="left"/>
      </w:pPr>
      <w:r>
        <w:rPr>
          <w:b/>
        </w:rPr>
        <w:t>Figura 2</w:t>
      </w:r>
      <w:r>
        <w:fldChar w:fldCharType="begin"/>
      </w:r>
      <w:r>
        <w:instrText xml:space="preserve"> TC "</w:instrText>
      </w:r>
      <w:bookmarkStart w:id="20" w:name="_Toc242826245"/>
      <w:r>
        <w:instrText>Figura 2. Creación de la conexión PDO en la clase Conexion</w:instrText>
      </w:r>
      <w:bookmarkEnd w:id="20"/>
      <w:r>
        <w:instrText xml:space="preserve">" \f t \l 1 </w:instrText>
      </w:r>
      <w:r>
        <w:fldChar w:fldCharType="end"/>
      </w:r>
    </w:p>
    <w:p w14:paraId="0A61519C" w14:textId="77777777" w:rsidR="00F41580" w:rsidRDefault="00511C55">
      <w:pPr>
        <w:keepNext/>
        <w:ind w:firstLine="0"/>
        <w:jc w:val="left"/>
      </w:pPr>
      <w:r>
        <w:rPr>
          <w:i/>
        </w:rPr>
        <w:t>Creación de la conexión PDO en la clase Conexion</w:t>
      </w:r>
    </w:p>
    <w:p w14:paraId="5284789B" w14:textId="77777777" w:rsidR="00F41580" w:rsidRDefault="00511C55">
      <w:pPr>
        <w:keepNext/>
        <w:shd w:val="clear" w:color="auto" w:fill="F2F2F2"/>
        <w:spacing w:line="240" w:lineRule="auto"/>
        <w:ind w:left="360" w:firstLine="0"/>
        <w:jc w:val="left"/>
      </w:pPr>
      <w:r>
        <w:rPr>
          <w:rFonts w:ascii="Consolas" w:hAnsi="Consolas"/>
          <w:sz w:val="18"/>
        </w:rPr>
        <w:t>public static function crear(array $bd, bool $conBase = true): PDO</w:t>
      </w:r>
    </w:p>
    <w:p w14:paraId="3F13AF38" w14:textId="77777777" w:rsidR="00F41580" w:rsidRDefault="00511C55">
      <w:pPr>
        <w:keepNext/>
        <w:shd w:val="clear" w:color="auto" w:fill="F2F2F2"/>
        <w:spacing w:line="240" w:lineRule="auto"/>
        <w:ind w:left="360" w:firstLine="0"/>
        <w:jc w:val="left"/>
      </w:pPr>
      <w:r>
        <w:rPr>
          <w:rFonts w:ascii="Consolas" w:hAnsi="Consolas"/>
          <w:sz w:val="18"/>
        </w:rPr>
        <w:t>{</w:t>
      </w:r>
    </w:p>
    <w:p w14:paraId="7135DA2C" w14:textId="77777777" w:rsidR="00F41580" w:rsidRDefault="00511C55">
      <w:pPr>
        <w:keepNext/>
        <w:shd w:val="clear" w:color="auto" w:fill="F2F2F2"/>
        <w:spacing w:line="240" w:lineRule="auto"/>
        <w:ind w:left="360" w:firstLine="0"/>
        <w:jc w:val="left"/>
      </w:pPr>
      <w:r>
        <w:rPr>
          <w:rFonts w:ascii="Consolas" w:hAnsi="Consolas"/>
          <w:sz w:val="18"/>
        </w:rPr>
        <w:t xml:space="preserve">    $dsn = "mysql:host={$bd['host']};port={$bd['puerto']};charset=utf8mb4"</w:t>
      </w:r>
    </w:p>
    <w:p w14:paraId="39FFBA3A" w14:textId="77777777" w:rsidR="00F41580" w:rsidRDefault="00511C55">
      <w:pPr>
        <w:keepNext/>
        <w:shd w:val="clear" w:color="auto" w:fill="F2F2F2"/>
        <w:spacing w:line="240" w:lineRule="auto"/>
        <w:ind w:left="360" w:firstLine="0"/>
        <w:jc w:val="left"/>
      </w:pPr>
      <w:r>
        <w:rPr>
          <w:rFonts w:ascii="Consolas" w:hAnsi="Consolas"/>
          <w:sz w:val="18"/>
        </w:rPr>
        <w:t xml:space="preserve">         . ($conBase ? ";dbname={$bd['nombre']}" : '');</w:t>
      </w:r>
    </w:p>
    <w:p w14:paraId="229820CF" w14:textId="77777777" w:rsidR="00F41580" w:rsidRDefault="00511C55">
      <w:pPr>
        <w:keepNext/>
        <w:shd w:val="clear" w:color="auto" w:fill="F2F2F2"/>
        <w:spacing w:line="240" w:lineRule="auto"/>
        <w:ind w:left="360" w:firstLine="0"/>
        <w:jc w:val="left"/>
      </w:pPr>
      <w:r>
        <w:rPr>
          <w:rFonts w:ascii="Consolas" w:hAnsi="Consolas"/>
          <w:sz w:val="18"/>
        </w:rPr>
        <w:t xml:space="preserve">    return new PDO($dsn, $bd['usuario'], $bd['clave'], [</w:t>
      </w:r>
    </w:p>
    <w:p w14:paraId="412F6197" w14:textId="77777777" w:rsidR="00F41580" w:rsidRDefault="00511C55">
      <w:pPr>
        <w:keepNext/>
        <w:shd w:val="clear" w:color="auto" w:fill="F2F2F2"/>
        <w:spacing w:line="240" w:lineRule="auto"/>
        <w:ind w:left="360" w:firstLine="0"/>
        <w:jc w:val="left"/>
      </w:pPr>
      <w:r>
        <w:rPr>
          <w:rFonts w:ascii="Consolas" w:hAnsi="Consolas"/>
          <w:sz w:val="18"/>
        </w:rPr>
        <w:t xml:space="preserve">        PDO::ATTR_ERRMODE =&gt; PDO::ERRMODE_EXCEPTION,      // errores como excepciones</w:t>
      </w:r>
    </w:p>
    <w:p w14:paraId="51BFC721" w14:textId="77777777" w:rsidR="00F41580" w:rsidRDefault="00511C55">
      <w:pPr>
        <w:keepNext/>
        <w:shd w:val="clear" w:color="auto" w:fill="F2F2F2"/>
        <w:spacing w:line="240" w:lineRule="auto"/>
        <w:ind w:left="360" w:firstLine="0"/>
        <w:jc w:val="left"/>
      </w:pPr>
      <w:r>
        <w:rPr>
          <w:rFonts w:ascii="Consolas" w:hAnsi="Consolas"/>
          <w:sz w:val="18"/>
        </w:rPr>
        <w:t xml:space="preserve">        PDO::ATTR_DEFAULT_FETCH_MODE =&gt; PDO::FETCH_ASSOC,</w:t>
      </w:r>
    </w:p>
    <w:p w14:paraId="45471EB2" w14:textId="77777777" w:rsidR="00F41580" w:rsidRDefault="00511C55">
      <w:pPr>
        <w:keepNext/>
        <w:shd w:val="clear" w:color="auto" w:fill="F2F2F2"/>
        <w:spacing w:line="240" w:lineRule="auto"/>
        <w:ind w:left="360" w:firstLine="0"/>
        <w:jc w:val="left"/>
      </w:pPr>
      <w:r>
        <w:rPr>
          <w:rFonts w:ascii="Consolas" w:hAnsi="Consolas"/>
          <w:sz w:val="18"/>
        </w:rPr>
        <w:t xml:space="preserve">        PDO::ATTR_EMULATE_PREPARES =&gt; false,              // preparadas REALES</w:t>
      </w:r>
    </w:p>
    <w:p w14:paraId="5471671B" w14:textId="77777777" w:rsidR="00F41580" w:rsidRDefault="00511C55">
      <w:pPr>
        <w:keepNext/>
        <w:shd w:val="clear" w:color="auto" w:fill="F2F2F2"/>
        <w:spacing w:line="240" w:lineRule="auto"/>
        <w:ind w:left="360" w:firstLine="0"/>
        <w:jc w:val="left"/>
      </w:pPr>
      <w:r>
        <w:rPr>
          <w:rFonts w:ascii="Consolas" w:hAnsi="Consolas"/>
          <w:sz w:val="18"/>
        </w:rPr>
        <w:t xml:space="preserve">    ]);</w:t>
      </w:r>
    </w:p>
    <w:p w14:paraId="1D8D6BD9" w14:textId="77777777" w:rsidR="00F41580" w:rsidRDefault="00511C55">
      <w:pPr>
        <w:shd w:val="clear" w:color="auto" w:fill="F2F2F2"/>
        <w:spacing w:line="240" w:lineRule="auto"/>
        <w:ind w:left="360" w:firstLine="0"/>
        <w:jc w:val="left"/>
      </w:pPr>
      <w:r>
        <w:rPr>
          <w:rFonts w:ascii="Consolas" w:hAnsi="Consolas"/>
          <w:sz w:val="18"/>
        </w:rPr>
        <w:t>}</w:t>
      </w:r>
    </w:p>
    <w:p w14:paraId="556F3308" w14:textId="77777777" w:rsidR="00F41580" w:rsidRDefault="00511C55">
      <w:pPr>
        <w:spacing w:before="60" w:after="240" w:line="240" w:lineRule="auto"/>
        <w:ind w:firstLine="0"/>
      </w:pPr>
      <w:r>
        <w:rPr>
          <w:i/>
          <w:sz w:val="22"/>
        </w:rPr>
        <w:t xml:space="preserve">Nota. </w:t>
      </w:r>
      <w:r>
        <w:rPr>
          <w:sz w:val="22"/>
        </w:rPr>
        <w:t>Fragmento de src/Conexion.php. Con la emulación desactivada, MySQL recibe la consulta y los datos por separado (The PHP Group, s.f.-b).</w:t>
      </w:r>
    </w:p>
    <w:p w14:paraId="26059386" w14:textId="77777777" w:rsidR="00F41580" w:rsidRDefault="00511C55">
      <w:r>
        <w:t>Si la base de datos no responde, el manejador de errores de src/arranque.php registra el detalle en el log del servidor y muestra al visitante una página 503 con un mensaje genérico, sin SQLSTATE, rutas ni credenciales (RNF-10).</w:t>
      </w:r>
    </w:p>
    <w:p w14:paraId="3EF93872" w14:textId="77777777" w:rsidR="00F41580" w:rsidRDefault="00511C55">
      <w:pPr>
        <w:pStyle w:val="Heading2"/>
      </w:pPr>
      <w:bookmarkStart w:id="21" w:name="_Toc242826228"/>
      <w:r>
        <w:t>Paso 5. Repositorios, CRUD y paginación</w:t>
      </w:r>
      <w:bookmarkEnd w:id="21"/>
    </w:p>
    <w:p w14:paraId="79F7532A" w14:textId="77777777" w:rsidR="00F41580" w:rsidRDefault="00511C55">
      <w:r>
        <w:t>ProductoRepositorio y SocioRepositorio reemplazan a la clase Catalogo de la Actividad 1. Como en esa actividad toda la persistencia ya estaba concentrada en una sola clase, la migración no obligó a reescribir los modelos: Producto y Categoria siguen siendo clases readonly, y se agregó Socio con la misma técnica de promoción de propiedades. Los repositorios ofrecen buscarPorCodigo(), paginar(), crear(), actualizar() y eliminar(), todos con consultas preparadas.</w:t>
      </w:r>
    </w:p>
    <w:p w14:paraId="203E65B9" w14:textId="77777777" w:rsidR="00F41580" w:rsidRDefault="00511C55">
      <w:r>
        <w:t>Crear o actualizar una prenda modifica dos tablas, por lo que ambas operaciones se ejecutan dentro de una transacción: si falla la inserción de una talla o la socia no existe, se ejecuta ROLLBACK y no queda nada guardado (RNF-09). La paginación usa LIMIT y OFFSET enlazados como enteros con PDO::PARAM_INT, y el número de página que llega por la URL se normaliza con la clase Pagina, de modo que valores como «abc», «-3» o «999» no producen errores (Figura 3).</w:t>
      </w:r>
    </w:p>
    <w:p w14:paraId="14D1409A" w14:textId="77777777" w:rsidR="00F41580" w:rsidRDefault="00511C55">
      <w:pPr>
        <w:keepNext/>
        <w:spacing w:before="240"/>
        <w:ind w:firstLine="0"/>
        <w:jc w:val="left"/>
      </w:pPr>
      <w:r>
        <w:rPr>
          <w:b/>
        </w:rPr>
        <w:t>Figura 3</w:t>
      </w:r>
      <w:r>
        <w:fldChar w:fldCharType="begin"/>
      </w:r>
      <w:r>
        <w:instrText xml:space="preserve"> TC "</w:instrText>
      </w:r>
      <w:bookmarkStart w:id="22" w:name="_Toc242826246"/>
      <w:r>
        <w:instrText>Figura 3. Paginación con parámetros enlazados en ProductoRepositorio::paginar()</w:instrText>
      </w:r>
      <w:bookmarkEnd w:id="22"/>
      <w:r>
        <w:instrText xml:space="preserve">" \f t \l 1 </w:instrText>
      </w:r>
      <w:r>
        <w:fldChar w:fldCharType="end"/>
      </w:r>
    </w:p>
    <w:p w14:paraId="3AA817FB" w14:textId="77777777" w:rsidR="00F41580" w:rsidRDefault="00511C55">
      <w:pPr>
        <w:keepNext/>
        <w:ind w:firstLine="0"/>
        <w:jc w:val="left"/>
      </w:pPr>
      <w:r>
        <w:rPr>
          <w:i/>
        </w:rPr>
        <w:t>Paginación con parámetros enlazados en ProductoRepositorio::paginar()</w:t>
      </w:r>
    </w:p>
    <w:p w14:paraId="5DACCF53" w14:textId="77777777" w:rsidR="00F41580" w:rsidRDefault="00511C55">
      <w:pPr>
        <w:keepNext/>
        <w:shd w:val="clear" w:color="auto" w:fill="F2F2F2"/>
        <w:spacing w:line="240" w:lineRule="auto"/>
        <w:ind w:left="360" w:firstLine="0"/>
        <w:jc w:val="left"/>
      </w:pPr>
      <w:r>
        <w:rPr>
          <w:rFonts w:ascii="Consolas" w:hAnsi="Consolas"/>
          <w:sz w:val="18"/>
        </w:rPr>
        <w:t>$ordenSql = self::SQL_ORDEN[$orden] ?? self::SQL_ORDEN['nombre'];   // lista blanca</w:t>
      </w:r>
    </w:p>
    <w:p w14:paraId="499A8682" w14:textId="77777777" w:rsidR="00F41580" w:rsidRDefault="00511C55">
      <w:pPr>
        <w:keepNext/>
        <w:shd w:val="clear" w:color="auto" w:fill="F2F2F2"/>
        <w:spacing w:line="240" w:lineRule="auto"/>
        <w:ind w:left="360" w:firstLine="0"/>
        <w:jc w:val="left"/>
      </w:pPr>
      <w:r>
        <w:rPr>
          <w:rFonts w:ascii="Consolas" w:hAnsi="Consolas"/>
          <w:sz w:val="18"/>
        </w:rPr>
        <w:t>$consulta = $this-&gt;pdo-&gt;prepare("SELECT ... FROM productos p ... $donde</w:t>
      </w:r>
    </w:p>
    <w:p w14:paraId="4826FD85" w14:textId="77777777" w:rsidR="00F41580" w:rsidRDefault="00511C55">
      <w:pPr>
        <w:keepNext/>
        <w:shd w:val="clear" w:color="auto" w:fill="F2F2F2"/>
        <w:spacing w:line="240" w:lineRule="auto"/>
        <w:ind w:left="360" w:firstLine="0"/>
        <w:jc w:val="left"/>
      </w:pPr>
      <w:r>
        <w:rPr>
          <w:rFonts w:ascii="Consolas" w:hAnsi="Consolas"/>
          <w:sz w:val="18"/>
        </w:rPr>
        <w:t xml:space="preserve">                                 ORDER BY $ordenSql LIMIT :limite OFFSET :desde");</w:t>
      </w:r>
    </w:p>
    <w:p w14:paraId="1AD8BE6C" w14:textId="77777777" w:rsidR="00F41580" w:rsidRDefault="00511C55">
      <w:pPr>
        <w:keepNext/>
        <w:shd w:val="clear" w:color="auto" w:fill="F2F2F2"/>
        <w:spacing w:line="240" w:lineRule="auto"/>
        <w:ind w:left="360" w:firstLine="0"/>
        <w:jc w:val="left"/>
      </w:pPr>
      <w:r>
        <w:rPr>
          <w:rFonts w:ascii="Consolas" w:hAnsi="Consolas"/>
          <w:sz w:val="18"/>
        </w:rPr>
        <w:t>foreach ($parametros as $clave =&gt; $valor) {</w:t>
      </w:r>
    </w:p>
    <w:p w14:paraId="080DE651" w14:textId="77777777" w:rsidR="00F41580" w:rsidRDefault="00511C55">
      <w:pPr>
        <w:keepNext/>
        <w:shd w:val="clear" w:color="auto" w:fill="F2F2F2"/>
        <w:spacing w:line="240" w:lineRule="auto"/>
        <w:ind w:left="360" w:firstLine="0"/>
        <w:jc w:val="left"/>
      </w:pPr>
      <w:r>
        <w:rPr>
          <w:rFonts w:ascii="Consolas" w:hAnsi="Consolas"/>
          <w:sz w:val="18"/>
        </w:rPr>
        <w:t xml:space="preserve">    $consulta-&gt;bindValue($clave, $valor, is_int($valor) ? PDO::PARAM_INT : PDO::PARAM_STR);</w:t>
      </w:r>
    </w:p>
    <w:p w14:paraId="184963EE" w14:textId="77777777" w:rsidR="00F41580" w:rsidRDefault="00511C55">
      <w:pPr>
        <w:keepNext/>
        <w:shd w:val="clear" w:color="auto" w:fill="F2F2F2"/>
        <w:spacing w:line="240" w:lineRule="auto"/>
        <w:ind w:left="360" w:firstLine="0"/>
        <w:jc w:val="left"/>
      </w:pPr>
      <w:r>
        <w:rPr>
          <w:rFonts w:ascii="Consolas" w:hAnsi="Consolas"/>
          <w:sz w:val="18"/>
        </w:rPr>
        <w:t>}</w:t>
      </w:r>
    </w:p>
    <w:p w14:paraId="528B6545" w14:textId="77777777" w:rsidR="00F41580" w:rsidRDefault="00511C55">
      <w:pPr>
        <w:keepNext/>
        <w:shd w:val="clear" w:color="auto" w:fill="F2F2F2"/>
        <w:spacing w:line="240" w:lineRule="auto"/>
        <w:ind w:left="360" w:firstLine="0"/>
        <w:jc w:val="left"/>
      </w:pPr>
      <w:r>
        <w:rPr>
          <w:rFonts w:ascii="Consolas" w:hAnsi="Consolas"/>
          <w:sz w:val="18"/>
        </w:rPr>
        <w:t>$consulta-&gt;bindValue('limite', $porPagina, PDO::PARAM_INT);</w:t>
      </w:r>
    </w:p>
    <w:p w14:paraId="48B8F0AB" w14:textId="77777777" w:rsidR="00F41580" w:rsidRDefault="00511C55">
      <w:pPr>
        <w:shd w:val="clear" w:color="auto" w:fill="F2F2F2"/>
        <w:spacing w:line="240" w:lineRule="auto"/>
        <w:ind w:left="360" w:firstLine="0"/>
        <w:jc w:val="left"/>
      </w:pPr>
      <w:r>
        <w:rPr>
          <w:rFonts w:ascii="Consolas" w:hAnsi="Consolas"/>
          <w:sz w:val="18"/>
        </w:rPr>
        <w:t>$consulta-&gt;bindValue('desde', ($pagina - 1) * $porPagina, PDO::PARAM_INT);</w:t>
      </w:r>
    </w:p>
    <w:p w14:paraId="79F59979" w14:textId="77777777" w:rsidR="00F41580" w:rsidRDefault="00511C55">
      <w:pPr>
        <w:spacing w:before="60" w:after="240" w:line="240" w:lineRule="auto"/>
        <w:ind w:firstLine="0"/>
      </w:pPr>
      <w:r>
        <w:rPr>
          <w:i/>
          <w:sz w:val="22"/>
        </w:rPr>
        <w:t xml:space="preserve">Nota. </w:t>
      </w:r>
      <w:r>
        <w:rPr>
          <w:sz w:val="22"/>
        </w:rPr>
        <w:t>Fragmento simplificado de src/Repositorio/ProductoRepositorio.php. $donde solo contiene condiciones fijas con marcadores (:t1, :categoria…); ningún dato del usuario se concatena en el SQL.</w:t>
      </w:r>
    </w:p>
    <w:p w14:paraId="5E0DB07D" w14:textId="77777777" w:rsidR="00F41580" w:rsidRDefault="00511C55">
      <w:r>
        <w:t>Las páginas se adaptaron sin cambiar su comportamiento visible. La tienda muestra ocho prendas por página con sus filtros GET (Figura 4), la gestión muestra diez por página con el resumen del inventario calculado por MySQL (Figura 5) y el nuevo módulo de socios pagina de cinco en cinco, indica cuántas prendas aportó cada socio y desactiva el botón de eliminar cuando tiene prendas (Figura 6).</w:t>
      </w:r>
    </w:p>
    <w:p w14:paraId="4E389D3A" w14:textId="77777777" w:rsidR="00F41580" w:rsidRDefault="00511C55">
      <w:pPr>
        <w:keepNext/>
        <w:spacing w:before="240"/>
        <w:ind w:firstLine="0"/>
        <w:jc w:val="left"/>
      </w:pPr>
      <w:r>
        <w:rPr>
          <w:b/>
        </w:rPr>
        <w:t>Figura 4</w:t>
      </w:r>
      <w:r>
        <w:fldChar w:fldCharType="begin"/>
      </w:r>
      <w:r>
        <w:instrText xml:space="preserve"> TC "</w:instrText>
      </w:r>
      <w:bookmarkStart w:id="23" w:name="_Toc242826247"/>
      <w:r>
        <w:instrText>Figura 4. Tienda paginada de ocho en ocho con los datos de MySQL</w:instrText>
      </w:r>
      <w:bookmarkEnd w:id="23"/>
      <w:r>
        <w:instrText xml:space="preserve">" \f t \l 1 </w:instrText>
      </w:r>
      <w:r>
        <w:fldChar w:fldCharType="end"/>
      </w:r>
    </w:p>
    <w:p w14:paraId="6CF49089" w14:textId="77777777" w:rsidR="00F41580" w:rsidRDefault="00511C55">
      <w:pPr>
        <w:keepNext/>
        <w:ind w:firstLine="0"/>
        <w:jc w:val="left"/>
      </w:pPr>
      <w:r>
        <w:rPr>
          <w:i/>
        </w:rPr>
        <w:t>Tienda paginada de ocho en ocho con los datos de MySQL</w:t>
      </w:r>
    </w:p>
    <w:p w14:paraId="7D59C922" w14:textId="77777777" w:rsidR="00F41580" w:rsidRDefault="00511C55">
      <w:pPr>
        <w:keepNext/>
        <w:spacing w:line="240" w:lineRule="auto"/>
        <w:ind w:firstLine="0"/>
        <w:jc w:val="center"/>
      </w:pPr>
      <w:r>
        <w:rPr>
          <w:noProof/>
        </w:rPr>
        <w:drawing>
          <wp:inline distT="0" distB="0" distL="0" distR="0" wp14:anchorId="5CF4BA96" wp14:editId="33A6EFFF">
            <wp:extent cx="4754880" cy="520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nda.png"/>
                    <pic:cNvPicPr/>
                  </pic:nvPicPr>
                  <pic:blipFill>
                    <a:blip r:embed="rId10"/>
                    <a:stretch>
                      <a:fillRect/>
                    </a:stretch>
                  </pic:blipFill>
                  <pic:spPr>
                    <a:xfrm>
                      <a:off x="0" y="0"/>
                      <a:ext cx="4754880" cy="5200650"/>
                    </a:xfrm>
                    <a:prstGeom prst="rect">
                      <a:avLst/>
                    </a:prstGeom>
                  </pic:spPr>
                </pic:pic>
              </a:graphicData>
            </a:graphic>
          </wp:inline>
        </w:drawing>
      </w:r>
    </w:p>
    <w:p w14:paraId="788616CF" w14:textId="77777777" w:rsidR="00F41580" w:rsidRDefault="00511C55">
      <w:pPr>
        <w:spacing w:before="60" w:after="240" w:line="240" w:lineRule="auto"/>
        <w:ind w:firstLine="0"/>
      </w:pPr>
      <w:r>
        <w:rPr>
          <w:i/>
          <w:sz w:val="22"/>
        </w:rPr>
        <w:t xml:space="preserve">Nota. </w:t>
      </w:r>
      <w:r>
        <w:rPr>
          <w:sz w:val="22"/>
        </w:rPr>
        <w:t>Captura del entorno Docker del curso (http://localhost:8005). Las 14 prendas se reparten en dos páginas; las agotadas llevan la insignia «Agotado».</w:t>
      </w:r>
    </w:p>
    <w:p w14:paraId="4B25EDF9" w14:textId="77777777" w:rsidR="00F41580" w:rsidRDefault="00511C55">
      <w:pPr>
        <w:keepNext/>
        <w:spacing w:before="240"/>
        <w:ind w:firstLine="0"/>
        <w:jc w:val="left"/>
      </w:pPr>
      <w:r>
        <w:rPr>
          <w:b/>
        </w:rPr>
        <w:t>Figura 5</w:t>
      </w:r>
      <w:r>
        <w:fldChar w:fldCharType="begin"/>
      </w:r>
      <w:r>
        <w:instrText xml:space="preserve"> TC "</w:instrText>
      </w:r>
      <w:bookmarkStart w:id="24" w:name="_Toc242826248"/>
      <w:r>
        <w:instrText>Figura 5. Gestión de prendas con el resumen del inventario calculado por MySQL</w:instrText>
      </w:r>
      <w:bookmarkEnd w:id="24"/>
      <w:r>
        <w:instrText xml:space="preserve">" \f t \l 1 </w:instrText>
      </w:r>
      <w:r>
        <w:fldChar w:fldCharType="end"/>
      </w:r>
    </w:p>
    <w:p w14:paraId="09273D28" w14:textId="77777777" w:rsidR="00F41580" w:rsidRDefault="00511C55">
      <w:pPr>
        <w:keepNext/>
        <w:ind w:firstLine="0"/>
        <w:jc w:val="left"/>
      </w:pPr>
      <w:r>
        <w:rPr>
          <w:i/>
        </w:rPr>
        <w:t>Gestión de prendas con el resumen del inventario calculado por MySQL</w:t>
      </w:r>
    </w:p>
    <w:p w14:paraId="4161D6E3" w14:textId="77777777" w:rsidR="00F41580" w:rsidRDefault="00511C55">
      <w:pPr>
        <w:keepNext/>
        <w:spacing w:line="240" w:lineRule="auto"/>
        <w:ind w:firstLine="0"/>
        <w:jc w:val="center"/>
      </w:pPr>
      <w:r>
        <w:rPr>
          <w:noProof/>
        </w:rPr>
        <w:drawing>
          <wp:inline distT="0" distB="0" distL="0" distR="0" wp14:anchorId="2651EBDF" wp14:editId="2FD28282">
            <wp:extent cx="5120640" cy="4440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png"/>
                    <pic:cNvPicPr/>
                  </pic:nvPicPr>
                  <pic:blipFill>
                    <a:blip r:embed="rId11"/>
                    <a:stretch>
                      <a:fillRect/>
                    </a:stretch>
                  </pic:blipFill>
                  <pic:spPr>
                    <a:xfrm>
                      <a:off x="0" y="0"/>
                      <a:ext cx="5120640" cy="4440555"/>
                    </a:xfrm>
                    <a:prstGeom prst="rect">
                      <a:avLst/>
                    </a:prstGeom>
                  </pic:spPr>
                </pic:pic>
              </a:graphicData>
            </a:graphic>
          </wp:inline>
        </w:drawing>
      </w:r>
    </w:p>
    <w:p w14:paraId="617D9482" w14:textId="77777777" w:rsidR="00F41580" w:rsidRDefault="00511C55">
      <w:pPr>
        <w:spacing w:before="60" w:after="240" w:line="240" w:lineRule="auto"/>
        <w:ind w:firstLine="0"/>
      </w:pPr>
      <w:r>
        <w:rPr>
          <w:i/>
          <w:sz w:val="22"/>
        </w:rPr>
        <w:t xml:space="preserve">Nota. </w:t>
      </w:r>
      <w:r>
        <w:rPr>
          <w:sz w:val="22"/>
        </w:rPr>
        <w:t>El resumen (14 prendas, 157 unidades, Bs 19.538,50) coincide con la verificación manual de la Tabla 5. La columna «Confeccionó» proviene de la relación con la tabla socios.</w:t>
      </w:r>
    </w:p>
    <w:p w14:paraId="29B73B76" w14:textId="77777777" w:rsidR="00F41580" w:rsidRDefault="00511C55">
      <w:pPr>
        <w:keepNext/>
        <w:spacing w:before="240"/>
        <w:ind w:firstLine="0"/>
        <w:jc w:val="left"/>
      </w:pPr>
      <w:r>
        <w:rPr>
          <w:b/>
        </w:rPr>
        <w:t>Figura 6</w:t>
      </w:r>
      <w:r>
        <w:fldChar w:fldCharType="begin"/>
      </w:r>
      <w:r>
        <w:instrText xml:space="preserve"> TC "</w:instrText>
      </w:r>
      <w:bookmarkStart w:id="25" w:name="_Toc242826249"/>
      <w:r>
        <w:instrText>Figura 6. Módulo de socios con paginación de cinco en cinco</w:instrText>
      </w:r>
      <w:bookmarkEnd w:id="25"/>
      <w:r>
        <w:instrText xml:space="preserve">" \f t \l 1 </w:instrText>
      </w:r>
      <w:r>
        <w:fldChar w:fldCharType="end"/>
      </w:r>
    </w:p>
    <w:p w14:paraId="7570D77C" w14:textId="77777777" w:rsidR="00F41580" w:rsidRDefault="00511C55">
      <w:pPr>
        <w:keepNext/>
        <w:ind w:firstLine="0"/>
        <w:jc w:val="left"/>
      </w:pPr>
      <w:r>
        <w:rPr>
          <w:i/>
        </w:rPr>
        <w:t>Módulo de socios con paginación de cinco en cinco</w:t>
      </w:r>
    </w:p>
    <w:p w14:paraId="0507A40A" w14:textId="77777777" w:rsidR="00F41580" w:rsidRDefault="00511C55">
      <w:pPr>
        <w:keepNext/>
        <w:spacing w:line="240" w:lineRule="auto"/>
        <w:ind w:firstLine="0"/>
        <w:jc w:val="center"/>
      </w:pPr>
      <w:r>
        <w:rPr>
          <w:noProof/>
        </w:rPr>
        <w:drawing>
          <wp:inline distT="0" distB="0" distL="0" distR="0" wp14:anchorId="39E58D6B" wp14:editId="366F13B2">
            <wp:extent cx="5120640" cy="2840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s.png"/>
                    <pic:cNvPicPr/>
                  </pic:nvPicPr>
                  <pic:blipFill>
                    <a:blip r:embed="rId12"/>
                    <a:stretch>
                      <a:fillRect/>
                    </a:stretch>
                  </pic:blipFill>
                  <pic:spPr>
                    <a:xfrm>
                      <a:off x="0" y="0"/>
                      <a:ext cx="5120640" cy="2840355"/>
                    </a:xfrm>
                    <a:prstGeom prst="rect">
                      <a:avLst/>
                    </a:prstGeom>
                  </pic:spPr>
                </pic:pic>
              </a:graphicData>
            </a:graphic>
          </wp:inline>
        </w:drawing>
      </w:r>
    </w:p>
    <w:p w14:paraId="112CCE01" w14:textId="77777777" w:rsidR="00F41580" w:rsidRDefault="00511C55">
      <w:pPr>
        <w:spacing w:before="60" w:after="240" w:line="240" w:lineRule="auto"/>
        <w:ind w:firstLine="0"/>
      </w:pPr>
      <w:r>
        <w:rPr>
          <w:i/>
          <w:sz w:val="22"/>
        </w:rPr>
        <w:t xml:space="preserve">Nota. </w:t>
      </w:r>
      <w:r>
        <w:rPr>
          <w:sz w:val="22"/>
        </w:rPr>
        <w:t>El botón «Eliminar» aparece desactivado porque los cinco socios tienen prendas; la clave foránea con ON DELETE RESTRICT lo impediría también desde la base.</w:t>
      </w:r>
    </w:p>
    <w:p w14:paraId="7EE7C2F1" w14:textId="77777777" w:rsidR="00F41580" w:rsidRDefault="00511C55">
      <w:r>
        <w:t>Los formularios de prendas y de socios conservan la validación de la Actividad 1 y agregan las reglas nuevas: cédula de identidad con complemento opcional, celular boliviano, fecha de ingreso no futura y CI no repetido. Ante datos inválidos la página responde con el código 422 y muestra el mensaje junto a cada campo (Figura 7).</w:t>
      </w:r>
    </w:p>
    <w:p w14:paraId="1C2E9BCD" w14:textId="77777777" w:rsidR="00F41580" w:rsidRDefault="00511C55">
      <w:pPr>
        <w:keepNext/>
        <w:spacing w:before="240"/>
        <w:ind w:firstLine="0"/>
        <w:jc w:val="left"/>
      </w:pPr>
      <w:r>
        <w:rPr>
          <w:b/>
        </w:rPr>
        <w:t>Figura 7</w:t>
      </w:r>
      <w:r>
        <w:fldChar w:fldCharType="begin"/>
      </w:r>
      <w:r>
        <w:instrText xml:space="preserve"> TC "</w:instrText>
      </w:r>
      <w:bookmarkStart w:id="26" w:name="_Toc242826250"/>
      <w:r>
        <w:instrText>Figura 7. Formulario de socio con errores de validación por campo</w:instrText>
      </w:r>
      <w:bookmarkEnd w:id="26"/>
      <w:r>
        <w:instrText xml:space="preserve">" \f t \l 1 </w:instrText>
      </w:r>
      <w:r>
        <w:fldChar w:fldCharType="end"/>
      </w:r>
    </w:p>
    <w:p w14:paraId="431BD1E0" w14:textId="77777777" w:rsidR="00F41580" w:rsidRDefault="00511C55">
      <w:pPr>
        <w:keepNext/>
        <w:ind w:firstLine="0"/>
        <w:jc w:val="left"/>
      </w:pPr>
      <w:r>
        <w:rPr>
          <w:i/>
        </w:rPr>
        <w:t>Formulario de socio con errores de validación por campo</w:t>
      </w:r>
    </w:p>
    <w:p w14:paraId="1D4F6661" w14:textId="77777777" w:rsidR="00F41580" w:rsidRDefault="00511C55">
      <w:pPr>
        <w:keepNext/>
        <w:spacing w:line="240" w:lineRule="auto"/>
        <w:ind w:firstLine="0"/>
        <w:jc w:val="center"/>
      </w:pPr>
      <w:r>
        <w:rPr>
          <w:noProof/>
        </w:rPr>
        <w:drawing>
          <wp:inline distT="0" distB="0" distL="0" distR="0" wp14:anchorId="5E5354A0" wp14:editId="3DE26A79">
            <wp:extent cx="475488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rio_socio_errores.png"/>
                    <pic:cNvPicPr/>
                  </pic:nvPicPr>
                  <pic:blipFill>
                    <a:blip r:embed="rId13"/>
                    <a:stretch>
                      <a:fillRect/>
                    </a:stretch>
                  </pic:blipFill>
                  <pic:spPr>
                    <a:xfrm>
                      <a:off x="0" y="0"/>
                      <a:ext cx="4754880" cy="3343275"/>
                    </a:xfrm>
                    <a:prstGeom prst="rect">
                      <a:avLst/>
                    </a:prstGeom>
                  </pic:spPr>
                </pic:pic>
              </a:graphicData>
            </a:graphic>
          </wp:inline>
        </w:drawing>
      </w:r>
    </w:p>
    <w:p w14:paraId="0A174F37" w14:textId="77777777" w:rsidR="00F41580" w:rsidRDefault="00511C55">
      <w:pPr>
        <w:spacing w:before="60" w:after="240" w:line="240" w:lineRule="auto"/>
        <w:ind w:firstLine="0"/>
      </w:pPr>
      <w:r>
        <w:rPr>
          <w:i/>
          <w:sz w:val="22"/>
        </w:rPr>
        <w:t xml:space="preserve">Nota. </w:t>
      </w:r>
      <w:r>
        <w:rPr>
          <w:sz w:val="22"/>
        </w:rPr>
        <w:t>Respuesta 422 a un envío con CI repetido, nombre corto, celular inválido, comunidad y especialidad vacías y fecha de ingreso futura.</w:t>
      </w:r>
    </w:p>
    <w:p w14:paraId="3B469865" w14:textId="77777777" w:rsidR="00F41580" w:rsidRDefault="00511C55">
      <w:pPr>
        <w:pStyle w:val="Heading2"/>
      </w:pPr>
      <w:bookmarkStart w:id="27" w:name="_Toc242826229"/>
      <w:r>
        <w:t>Paso 6. Resistencia a la inyección SQL</w:t>
      </w:r>
      <w:bookmarkEnd w:id="27"/>
    </w:p>
    <w:p w14:paraId="1E512300" w14:textId="77777777" w:rsidR="00F41580" w:rsidRDefault="00511C55">
      <w:r>
        <w:t>La defensa combina cinco medidas: consultas preparadas reales para todos los datos; una lista blanca para ORDER BY, que no admite parámetros; el escape de los comodines % y _ en las búsquedas LIKE; la validación de enteros con filter_var() y su enlace con PDO::PARAM_INT; y mensajes de error sin detalles técnicos (OWASP Foundation, s.f.). Para demostrarlo se probaron trece ataques, de los cuales la Tabla 6 presenta los más representativos, y una prueba adicional revisa el código fuente de los repositorios y falla si algún prepare(), query() o exec() interpola una variable que no pertenezca a las listas blancas.</w:t>
      </w:r>
    </w:p>
    <w:p w14:paraId="29B87558" w14:textId="77777777" w:rsidR="00F41580" w:rsidRDefault="00511C55">
      <w:pPr>
        <w:keepNext/>
        <w:spacing w:before="240"/>
        <w:ind w:firstLine="0"/>
        <w:jc w:val="left"/>
      </w:pPr>
      <w:r>
        <w:rPr>
          <w:b/>
        </w:rPr>
        <w:t>Tabla 6</w:t>
      </w:r>
      <w:r>
        <w:fldChar w:fldCharType="begin"/>
      </w:r>
      <w:r>
        <w:instrText xml:space="preserve"> TC "</w:instrText>
      </w:r>
      <w:bookmarkStart w:id="28" w:name="_Toc242826251"/>
      <w:r>
        <w:instrText>Tabla 6. Ataques de inyección SQL probados y resultado obtenido</w:instrText>
      </w:r>
      <w:bookmarkEnd w:id="28"/>
      <w:r>
        <w:instrText xml:space="preserve">" \f t \l 1 </w:instrText>
      </w:r>
      <w:r>
        <w:fldChar w:fldCharType="end"/>
      </w:r>
    </w:p>
    <w:p w14:paraId="247A693E" w14:textId="77777777" w:rsidR="00F41580" w:rsidRDefault="00511C55">
      <w:pPr>
        <w:keepNext/>
        <w:ind w:firstLine="0"/>
        <w:jc w:val="left"/>
      </w:pPr>
      <w:r>
        <w:rPr>
          <w:i/>
        </w:rPr>
        <w:t>Ataques de inyección SQL probados y resultado obtenido</w:t>
      </w:r>
    </w:p>
    <w:tbl>
      <w:tblPr>
        <w:tblStyle w:val="TableGrid"/>
        <w:tblW w:w="0" w:type="auto"/>
        <w:jc w:val="center"/>
        <w:tblLayout w:type="fixed"/>
        <w:tblLook w:val="04A0" w:firstRow="1" w:lastRow="0" w:firstColumn="1" w:lastColumn="0" w:noHBand="0" w:noVBand="1"/>
      </w:tblPr>
      <w:tblGrid>
        <w:gridCol w:w="3312"/>
        <w:gridCol w:w="3312"/>
        <w:gridCol w:w="2736"/>
      </w:tblGrid>
      <w:tr w:rsidR="00F41580" w14:paraId="46200562" w14:textId="77777777">
        <w:trPr>
          <w:cantSplit/>
          <w:tblHeader/>
          <w:jc w:val="center"/>
        </w:trPr>
        <w:tc>
          <w:tcPr>
            <w:tcW w:w="3312" w:type="dxa"/>
            <w:shd w:val="clear" w:color="auto" w:fill="D9D9D9"/>
          </w:tcPr>
          <w:p w14:paraId="072432D0" w14:textId="77777777" w:rsidR="00F41580" w:rsidRDefault="00511C55">
            <w:pPr>
              <w:keepNext/>
              <w:spacing w:before="40" w:after="40" w:line="240" w:lineRule="auto"/>
              <w:ind w:firstLine="0"/>
              <w:jc w:val="left"/>
            </w:pPr>
            <w:r>
              <w:rPr>
                <w:b/>
                <w:sz w:val="20"/>
              </w:rPr>
              <w:t>Ataque</w:t>
            </w:r>
          </w:p>
        </w:tc>
        <w:tc>
          <w:tcPr>
            <w:tcW w:w="3312" w:type="dxa"/>
            <w:shd w:val="clear" w:color="auto" w:fill="D9D9D9"/>
          </w:tcPr>
          <w:p w14:paraId="12BE0D63" w14:textId="77777777" w:rsidR="00F41580" w:rsidRDefault="00511C55">
            <w:pPr>
              <w:keepNext/>
              <w:spacing w:before="40" w:after="40" w:line="240" w:lineRule="auto"/>
              <w:ind w:firstLine="0"/>
              <w:jc w:val="left"/>
            </w:pPr>
            <w:r>
              <w:rPr>
                <w:b/>
                <w:sz w:val="20"/>
              </w:rPr>
              <w:t>Dónde</w:t>
            </w:r>
          </w:p>
        </w:tc>
        <w:tc>
          <w:tcPr>
            <w:tcW w:w="2736" w:type="dxa"/>
            <w:shd w:val="clear" w:color="auto" w:fill="D9D9D9"/>
          </w:tcPr>
          <w:p w14:paraId="20144ECE" w14:textId="77777777" w:rsidR="00F41580" w:rsidRDefault="00511C55">
            <w:pPr>
              <w:keepNext/>
              <w:spacing w:before="40" w:after="40" w:line="240" w:lineRule="auto"/>
              <w:ind w:firstLine="0"/>
              <w:jc w:val="left"/>
            </w:pPr>
            <w:r>
              <w:rPr>
                <w:b/>
                <w:sz w:val="20"/>
              </w:rPr>
              <w:t>Resultado</w:t>
            </w:r>
          </w:p>
        </w:tc>
      </w:tr>
      <w:tr w:rsidR="00F41580" w14:paraId="749F932E" w14:textId="77777777">
        <w:trPr>
          <w:cantSplit/>
          <w:jc w:val="center"/>
        </w:trPr>
        <w:tc>
          <w:tcPr>
            <w:tcW w:w="3312" w:type="dxa"/>
          </w:tcPr>
          <w:p w14:paraId="557B648E" w14:textId="77777777" w:rsidR="00F41580" w:rsidRDefault="00511C55">
            <w:pPr>
              <w:keepNext/>
              <w:spacing w:before="40" w:after="40" w:line="240" w:lineRule="auto"/>
              <w:ind w:firstLine="0"/>
              <w:jc w:val="left"/>
            </w:pPr>
            <w:r>
              <w:rPr>
                <w:sz w:val="20"/>
              </w:rPr>
              <w:t>' OR '1'='1</w:t>
            </w:r>
          </w:p>
        </w:tc>
        <w:tc>
          <w:tcPr>
            <w:tcW w:w="3312" w:type="dxa"/>
          </w:tcPr>
          <w:p w14:paraId="79CD8143" w14:textId="77777777" w:rsidR="00F41580" w:rsidRDefault="00511C55">
            <w:pPr>
              <w:keepNext/>
              <w:spacing w:before="40" w:after="40" w:line="240" w:lineRule="auto"/>
              <w:ind w:firstLine="0"/>
              <w:jc w:val="left"/>
            </w:pPr>
            <w:r>
              <w:rPr>
                <w:sz w:val="20"/>
              </w:rPr>
              <w:t>Búsqueda de la tienda (/?q=)</w:t>
            </w:r>
          </w:p>
        </w:tc>
        <w:tc>
          <w:tcPr>
            <w:tcW w:w="2736" w:type="dxa"/>
          </w:tcPr>
          <w:p w14:paraId="5BE4D3D6" w14:textId="77777777" w:rsidR="00F41580" w:rsidRDefault="00511C55">
            <w:pPr>
              <w:keepNext/>
              <w:spacing w:before="40" w:after="40" w:line="240" w:lineRule="auto"/>
              <w:ind w:firstLine="0"/>
              <w:jc w:val="left"/>
            </w:pPr>
            <w:r>
              <w:rPr>
                <w:sz w:val="20"/>
              </w:rPr>
              <w:t>0 prendas, sin error SQL</w:t>
            </w:r>
          </w:p>
        </w:tc>
      </w:tr>
      <w:tr w:rsidR="00F41580" w14:paraId="31487C3A" w14:textId="77777777">
        <w:trPr>
          <w:cantSplit/>
          <w:jc w:val="center"/>
        </w:trPr>
        <w:tc>
          <w:tcPr>
            <w:tcW w:w="3312" w:type="dxa"/>
          </w:tcPr>
          <w:p w14:paraId="28DE2EC5" w14:textId="77777777" w:rsidR="00F41580" w:rsidRDefault="00511C55">
            <w:pPr>
              <w:keepNext/>
              <w:spacing w:before="40" w:after="40" w:line="240" w:lineRule="auto"/>
              <w:ind w:firstLine="0"/>
              <w:jc w:val="left"/>
            </w:pPr>
            <w:r>
              <w:rPr>
                <w:sz w:val="20"/>
              </w:rPr>
              <w:t>POL-001' OR '1'='1</w:t>
            </w:r>
          </w:p>
        </w:tc>
        <w:tc>
          <w:tcPr>
            <w:tcW w:w="3312" w:type="dxa"/>
          </w:tcPr>
          <w:p w14:paraId="6EB4F422" w14:textId="77777777" w:rsidR="00F41580" w:rsidRDefault="00511C55">
            <w:pPr>
              <w:keepNext/>
              <w:spacing w:before="40" w:after="40" w:line="240" w:lineRule="auto"/>
              <w:ind w:firstLine="0"/>
              <w:jc w:val="left"/>
            </w:pPr>
            <w:r>
              <w:rPr>
                <w:sz w:val="20"/>
              </w:rPr>
              <w:t>Ficha (/producto.php?codigo=)</w:t>
            </w:r>
          </w:p>
        </w:tc>
        <w:tc>
          <w:tcPr>
            <w:tcW w:w="2736" w:type="dxa"/>
          </w:tcPr>
          <w:p w14:paraId="2F06C1E0" w14:textId="77777777" w:rsidR="00F41580" w:rsidRDefault="00511C55">
            <w:pPr>
              <w:keepNext/>
              <w:spacing w:before="40" w:after="40" w:line="240" w:lineRule="auto"/>
              <w:ind w:firstLine="0"/>
              <w:jc w:val="left"/>
            </w:pPr>
            <w:r>
              <w:rPr>
                <w:sz w:val="20"/>
              </w:rPr>
              <w:t>404: no muestra otra prenda</w:t>
            </w:r>
          </w:p>
        </w:tc>
      </w:tr>
      <w:tr w:rsidR="00F41580" w14:paraId="31330990" w14:textId="77777777">
        <w:trPr>
          <w:cantSplit/>
          <w:jc w:val="center"/>
        </w:trPr>
        <w:tc>
          <w:tcPr>
            <w:tcW w:w="3312" w:type="dxa"/>
          </w:tcPr>
          <w:p w14:paraId="44D28C58" w14:textId="77777777" w:rsidR="00F41580" w:rsidRDefault="00511C55">
            <w:pPr>
              <w:keepNext/>
              <w:spacing w:before="40" w:after="40" w:line="240" w:lineRule="auto"/>
              <w:ind w:firstLine="0"/>
              <w:jc w:val="left"/>
            </w:pPr>
            <w:r>
              <w:rPr>
                <w:sz w:val="20"/>
              </w:rPr>
              <w:t>precio; DROP TABLE productos; --</w:t>
            </w:r>
          </w:p>
        </w:tc>
        <w:tc>
          <w:tcPr>
            <w:tcW w:w="3312" w:type="dxa"/>
          </w:tcPr>
          <w:p w14:paraId="5C5EEC8D" w14:textId="77777777" w:rsidR="00F41580" w:rsidRDefault="00511C55">
            <w:pPr>
              <w:keepNext/>
              <w:spacing w:before="40" w:after="40" w:line="240" w:lineRule="auto"/>
              <w:ind w:firstLine="0"/>
              <w:jc w:val="left"/>
            </w:pPr>
            <w:r>
              <w:rPr>
                <w:sz w:val="20"/>
              </w:rPr>
              <w:t>Orden (/?orden=)</w:t>
            </w:r>
          </w:p>
        </w:tc>
        <w:tc>
          <w:tcPr>
            <w:tcW w:w="2736" w:type="dxa"/>
          </w:tcPr>
          <w:p w14:paraId="40A5BC3B" w14:textId="77777777" w:rsidR="00F41580" w:rsidRDefault="00511C55">
            <w:pPr>
              <w:keepNext/>
              <w:spacing w:before="40" w:after="40" w:line="240" w:lineRule="auto"/>
              <w:ind w:firstLine="0"/>
              <w:jc w:val="left"/>
            </w:pPr>
            <w:r>
              <w:rPr>
                <w:sz w:val="20"/>
              </w:rPr>
              <w:t>Se ignora por la lista blanca; tablas intactas</w:t>
            </w:r>
          </w:p>
        </w:tc>
      </w:tr>
      <w:tr w:rsidR="00F41580" w14:paraId="69A6375C" w14:textId="77777777">
        <w:trPr>
          <w:cantSplit/>
          <w:jc w:val="center"/>
        </w:trPr>
        <w:tc>
          <w:tcPr>
            <w:tcW w:w="3312" w:type="dxa"/>
          </w:tcPr>
          <w:p w14:paraId="0E02A2E5" w14:textId="77777777" w:rsidR="00F41580" w:rsidRDefault="00511C55">
            <w:pPr>
              <w:keepNext/>
              <w:spacing w:before="40" w:after="40" w:line="240" w:lineRule="auto"/>
              <w:ind w:firstLine="0"/>
              <w:jc w:val="left"/>
            </w:pPr>
            <w:r>
              <w:rPr>
                <w:sz w:val="20"/>
              </w:rPr>
              <w:t>1 OR 1=1</w:t>
            </w:r>
          </w:p>
        </w:tc>
        <w:tc>
          <w:tcPr>
            <w:tcW w:w="3312" w:type="dxa"/>
          </w:tcPr>
          <w:p w14:paraId="162FECE8" w14:textId="77777777" w:rsidR="00F41580" w:rsidRDefault="00511C55">
            <w:pPr>
              <w:keepNext/>
              <w:spacing w:before="40" w:after="40" w:line="240" w:lineRule="auto"/>
              <w:ind w:firstLine="0"/>
              <w:jc w:val="left"/>
            </w:pPr>
            <w:r>
              <w:rPr>
                <w:sz w:val="20"/>
              </w:rPr>
              <w:t>Paginación (/admin.php?pagina=)</w:t>
            </w:r>
          </w:p>
        </w:tc>
        <w:tc>
          <w:tcPr>
            <w:tcW w:w="2736" w:type="dxa"/>
          </w:tcPr>
          <w:p w14:paraId="47A03F39" w14:textId="77777777" w:rsidR="00F41580" w:rsidRDefault="00511C55">
            <w:pPr>
              <w:keepNext/>
              <w:spacing w:before="40" w:after="40" w:line="240" w:lineRule="auto"/>
              <w:ind w:firstLine="0"/>
              <w:jc w:val="left"/>
            </w:pPr>
            <w:r>
              <w:rPr>
                <w:sz w:val="20"/>
              </w:rPr>
              <w:t>Se muestra la página 1 normal</w:t>
            </w:r>
          </w:p>
        </w:tc>
      </w:tr>
      <w:tr w:rsidR="00F41580" w14:paraId="07A8544C" w14:textId="77777777">
        <w:trPr>
          <w:cantSplit/>
          <w:jc w:val="center"/>
        </w:trPr>
        <w:tc>
          <w:tcPr>
            <w:tcW w:w="3312" w:type="dxa"/>
          </w:tcPr>
          <w:p w14:paraId="28A6B378" w14:textId="77777777" w:rsidR="00F41580" w:rsidRDefault="00511C55">
            <w:pPr>
              <w:keepNext/>
              <w:spacing w:before="40" w:after="40" w:line="240" w:lineRule="auto"/>
              <w:ind w:firstLine="0"/>
              <w:jc w:val="left"/>
            </w:pPr>
            <w:r>
              <w:rPr>
                <w:sz w:val="20"/>
              </w:rPr>
              <w:t>' UNION SELECT 1,2,3,... --</w:t>
            </w:r>
          </w:p>
        </w:tc>
        <w:tc>
          <w:tcPr>
            <w:tcW w:w="3312" w:type="dxa"/>
          </w:tcPr>
          <w:p w14:paraId="1E3FBD6A" w14:textId="77777777" w:rsidR="00F41580" w:rsidRDefault="00511C55">
            <w:pPr>
              <w:keepNext/>
              <w:spacing w:before="40" w:after="40" w:line="240" w:lineRule="auto"/>
              <w:ind w:firstLine="0"/>
              <w:jc w:val="left"/>
            </w:pPr>
            <w:r>
              <w:rPr>
                <w:sz w:val="20"/>
              </w:rPr>
              <w:t>Búsqueda de socios (/socios.php?q=)</w:t>
            </w:r>
          </w:p>
        </w:tc>
        <w:tc>
          <w:tcPr>
            <w:tcW w:w="2736" w:type="dxa"/>
          </w:tcPr>
          <w:p w14:paraId="0E52558A" w14:textId="77777777" w:rsidR="00F41580" w:rsidRDefault="00511C55">
            <w:pPr>
              <w:keepNext/>
              <w:spacing w:before="40" w:after="40" w:line="240" w:lineRule="auto"/>
              <w:ind w:firstLine="0"/>
              <w:jc w:val="left"/>
            </w:pPr>
            <w:r>
              <w:rPr>
                <w:sz w:val="20"/>
              </w:rPr>
              <w:t>0 socios</w:t>
            </w:r>
          </w:p>
        </w:tc>
      </w:tr>
      <w:tr w:rsidR="00F41580" w14:paraId="7145FF23" w14:textId="77777777">
        <w:trPr>
          <w:cantSplit/>
          <w:jc w:val="center"/>
        </w:trPr>
        <w:tc>
          <w:tcPr>
            <w:tcW w:w="3312" w:type="dxa"/>
          </w:tcPr>
          <w:p w14:paraId="5FB68DD2" w14:textId="77777777" w:rsidR="00F41580" w:rsidRDefault="00511C55">
            <w:pPr>
              <w:keepNext/>
              <w:spacing w:before="40" w:after="40" w:line="240" w:lineRule="auto"/>
              <w:ind w:firstLine="0"/>
              <w:jc w:val="left"/>
            </w:pPr>
            <w:r>
              <w:rPr>
                <w:sz w:val="20"/>
              </w:rPr>
              <w:t>Polera'); DROP TABLE socios;-- &lt;script&gt;</w:t>
            </w:r>
          </w:p>
        </w:tc>
        <w:tc>
          <w:tcPr>
            <w:tcW w:w="3312" w:type="dxa"/>
          </w:tcPr>
          <w:p w14:paraId="796BA38D" w14:textId="77777777" w:rsidR="00F41580" w:rsidRDefault="00511C55">
            <w:pPr>
              <w:keepNext/>
              <w:spacing w:before="40" w:after="40" w:line="240" w:lineRule="auto"/>
              <w:ind w:firstLine="0"/>
              <w:jc w:val="left"/>
            </w:pPr>
            <w:r>
              <w:rPr>
                <w:sz w:val="20"/>
              </w:rPr>
              <w:t>Nombre en el formulario de alta</w:t>
            </w:r>
          </w:p>
        </w:tc>
        <w:tc>
          <w:tcPr>
            <w:tcW w:w="2736" w:type="dxa"/>
          </w:tcPr>
          <w:p w14:paraId="316E5880" w14:textId="77777777" w:rsidR="00F41580" w:rsidRDefault="00511C55">
            <w:pPr>
              <w:keepNext/>
              <w:spacing w:before="40" w:after="40" w:line="240" w:lineRule="auto"/>
              <w:ind w:firstLine="0"/>
              <w:jc w:val="left"/>
            </w:pPr>
            <w:r>
              <w:rPr>
                <w:sz w:val="20"/>
              </w:rPr>
              <w:t>Se guarda literal y se muestra escapado</w:t>
            </w:r>
          </w:p>
        </w:tc>
      </w:tr>
      <w:tr w:rsidR="00F41580" w14:paraId="157CF49B" w14:textId="77777777">
        <w:trPr>
          <w:cantSplit/>
          <w:jc w:val="center"/>
        </w:trPr>
        <w:tc>
          <w:tcPr>
            <w:tcW w:w="3312" w:type="dxa"/>
          </w:tcPr>
          <w:p w14:paraId="2559DD59" w14:textId="77777777" w:rsidR="00F41580" w:rsidRDefault="00511C55">
            <w:pPr>
              <w:keepNext/>
              <w:spacing w:before="40" w:after="40" w:line="240" w:lineRule="auto"/>
              <w:ind w:firstLine="0"/>
              <w:jc w:val="left"/>
            </w:pPr>
            <w:r>
              <w:rPr>
                <w:sz w:val="20"/>
              </w:rPr>
              <w:t>%  y  _</w:t>
            </w:r>
          </w:p>
        </w:tc>
        <w:tc>
          <w:tcPr>
            <w:tcW w:w="3312" w:type="dxa"/>
          </w:tcPr>
          <w:p w14:paraId="038D6E16" w14:textId="77777777" w:rsidR="00F41580" w:rsidRDefault="00511C55">
            <w:pPr>
              <w:keepNext/>
              <w:spacing w:before="40" w:after="40" w:line="240" w:lineRule="auto"/>
              <w:ind w:firstLine="0"/>
              <w:jc w:val="left"/>
            </w:pPr>
            <w:r>
              <w:rPr>
                <w:sz w:val="20"/>
              </w:rPr>
              <w:t>ProductoRepositorio::paginar(texto:)</w:t>
            </w:r>
          </w:p>
        </w:tc>
        <w:tc>
          <w:tcPr>
            <w:tcW w:w="2736" w:type="dxa"/>
          </w:tcPr>
          <w:p w14:paraId="63C4F1CB" w14:textId="77777777" w:rsidR="00F41580" w:rsidRDefault="00511C55">
            <w:pPr>
              <w:keepNext/>
              <w:spacing w:before="40" w:after="40" w:line="240" w:lineRule="auto"/>
              <w:ind w:firstLine="0"/>
              <w:jc w:val="left"/>
            </w:pPr>
            <w:r>
              <w:rPr>
                <w:sz w:val="20"/>
              </w:rPr>
              <w:t>Se buscan literalmente: 0 prendas</w:t>
            </w:r>
          </w:p>
        </w:tc>
      </w:tr>
      <w:tr w:rsidR="00F41580" w14:paraId="52F766A1" w14:textId="77777777">
        <w:trPr>
          <w:cantSplit/>
          <w:jc w:val="center"/>
        </w:trPr>
        <w:tc>
          <w:tcPr>
            <w:tcW w:w="3312" w:type="dxa"/>
          </w:tcPr>
          <w:p w14:paraId="75C09B72" w14:textId="77777777" w:rsidR="00F41580" w:rsidRDefault="00511C55">
            <w:pPr>
              <w:spacing w:before="40" w:after="40" w:line="240" w:lineRule="auto"/>
              <w:ind w:firstLine="0"/>
              <w:jc w:val="left"/>
            </w:pPr>
            <w:r>
              <w:rPr>
                <w:sz w:val="20"/>
              </w:rPr>
              <w:t>' OR ''='</w:t>
            </w:r>
          </w:p>
        </w:tc>
        <w:tc>
          <w:tcPr>
            <w:tcW w:w="3312" w:type="dxa"/>
          </w:tcPr>
          <w:p w14:paraId="79186D01" w14:textId="77777777" w:rsidR="00F41580" w:rsidRDefault="00511C55">
            <w:pPr>
              <w:spacing w:before="40" w:after="40" w:line="240" w:lineRule="auto"/>
              <w:ind w:firstLine="0"/>
              <w:jc w:val="left"/>
            </w:pPr>
            <w:r>
              <w:rPr>
                <w:sz w:val="20"/>
              </w:rPr>
              <w:t>SocioRepositorio::existeCi()</w:t>
            </w:r>
          </w:p>
        </w:tc>
        <w:tc>
          <w:tcPr>
            <w:tcW w:w="2736" w:type="dxa"/>
          </w:tcPr>
          <w:p w14:paraId="391AC4A9" w14:textId="77777777" w:rsidR="00F41580" w:rsidRDefault="00511C55">
            <w:pPr>
              <w:spacing w:before="40" w:after="40" w:line="240" w:lineRule="auto"/>
              <w:ind w:firstLine="0"/>
              <w:jc w:val="left"/>
            </w:pPr>
            <w:r>
              <w:rPr>
                <w:sz w:val="20"/>
              </w:rPr>
              <w:t>Devuelve false</w:t>
            </w:r>
          </w:p>
        </w:tc>
      </w:tr>
    </w:tbl>
    <w:p w14:paraId="78290327" w14:textId="77777777" w:rsidR="00F41580" w:rsidRDefault="00511C55">
      <w:pPr>
        <w:spacing w:before="60" w:after="240" w:line="240" w:lineRule="auto"/>
        <w:ind w:firstLine="0"/>
      </w:pPr>
      <w:r>
        <w:rPr>
          <w:i/>
          <w:sz w:val="22"/>
        </w:rPr>
        <w:t xml:space="preserve">Nota. </w:t>
      </w:r>
      <w:r>
        <w:rPr>
          <w:sz w:val="22"/>
        </w:rPr>
        <w:t>Elaboración propia. Todos los ataques forman parte de las pruebas automáticas de verificar.php; el detalle y una guía para repetirlos en vivo están en docs/actividad-02/INYECCION_SQL.md.</w:t>
      </w:r>
    </w:p>
    <w:p w14:paraId="586AF91C" w14:textId="77777777" w:rsidR="00F41580" w:rsidRDefault="00511C55">
      <w:pPr>
        <w:keepNext/>
        <w:spacing w:before="240"/>
        <w:ind w:firstLine="0"/>
        <w:jc w:val="left"/>
      </w:pPr>
      <w:r>
        <w:rPr>
          <w:b/>
        </w:rPr>
        <w:t>Figura 8</w:t>
      </w:r>
      <w:r>
        <w:fldChar w:fldCharType="begin"/>
      </w:r>
      <w:r>
        <w:instrText xml:space="preserve"> TC "</w:instrText>
      </w:r>
      <w:bookmarkStart w:id="29" w:name="_Toc242826252"/>
      <w:r>
        <w:instrText>Figura 8. Resultado de buscar</w:instrText>
      </w:r>
      <w:bookmarkEnd w:id="29"/>
      <w:r>
        <w:instrText xml:space="preserve"> «' OR '1'='1» en la tienda" \f t \l 1 </w:instrText>
      </w:r>
      <w:r>
        <w:fldChar w:fldCharType="end"/>
      </w:r>
    </w:p>
    <w:p w14:paraId="1AE39073" w14:textId="77777777" w:rsidR="00F41580" w:rsidRDefault="00511C55">
      <w:pPr>
        <w:keepNext/>
        <w:ind w:firstLine="0"/>
        <w:jc w:val="left"/>
      </w:pPr>
      <w:r>
        <w:rPr>
          <w:i/>
        </w:rPr>
        <w:t>Resultado de buscar «' OR '1'='1» en la tienda</w:t>
      </w:r>
    </w:p>
    <w:p w14:paraId="2729471F" w14:textId="77777777" w:rsidR="00F41580" w:rsidRDefault="00511C55">
      <w:pPr>
        <w:keepNext/>
        <w:spacing w:line="240" w:lineRule="auto"/>
        <w:ind w:firstLine="0"/>
        <w:jc w:val="center"/>
      </w:pPr>
      <w:r>
        <w:rPr>
          <w:noProof/>
        </w:rPr>
        <w:drawing>
          <wp:inline distT="0" distB="0" distL="0" distR="0" wp14:anchorId="321B7076" wp14:editId="61B623CD">
            <wp:extent cx="475488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yeccion_sql.png"/>
                    <pic:cNvPicPr/>
                  </pic:nvPicPr>
                  <pic:blipFill>
                    <a:blip r:embed="rId14"/>
                    <a:stretch>
                      <a:fillRect/>
                    </a:stretch>
                  </pic:blipFill>
                  <pic:spPr>
                    <a:xfrm>
                      <a:off x="0" y="0"/>
                      <a:ext cx="4754880" cy="2971800"/>
                    </a:xfrm>
                    <a:prstGeom prst="rect">
                      <a:avLst/>
                    </a:prstGeom>
                  </pic:spPr>
                </pic:pic>
              </a:graphicData>
            </a:graphic>
          </wp:inline>
        </w:drawing>
      </w:r>
    </w:p>
    <w:p w14:paraId="759A44B4" w14:textId="77777777" w:rsidR="00F41580" w:rsidRDefault="00511C55">
      <w:pPr>
        <w:spacing w:before="60" w:after="240" w:line="240" w:lineRule="auto"/>
        <w:ind w:firstLine="0"/>
      </w:pPr>
      <w:r>
        <w:rPr>
          <w:i/>
          <w:sz w:val="22"/>
        </w:rPr>
        <w:t xml:space="preserve">Nota. </w:t>
      </w:r>
      <w:r>
        <w:rPr>
          <w:sz w:val="22"/>
        </w:rPr>
        <w:t>La tautología se busca como texto literal: ninguna prenda contiene esa cadena y la página responde normalmente, sin mensajes de error de la base.</w:t>
      </w:r>
    </w:p>
    <w:p w14:paraId="3A4AA26E" w14:textId="77777777" w:rsidR="00F41580" w:rsidRDefault="00511C55">
      <w:pPr>
        <w:pStyle w:val="Heading2"/>
      </w:pPr>
      <w:bookmarkStart w:id="30" w:name="_Toc242826230"/>
      <w:r>
        <w:t>Paso 7. Migración de los datos de la Actividad 1</w:t>
      </w:r>
      <w:bookmarkEnd w:id="30"/>
    </w:p>
    <w:p w14:paraId="5C46254F" w14:textId="77777777" w:rsidR="00F41580" w:rsidRDefault="00511C55">
      <w:r>
        <w:t>El script bd/migrar_json.php lee datos/productos.json de la Actividad 1 y lo inserta en MySQL dentro de una sola transacción, de modo que la migración se aplica completa o no se aplica. Las prendas cuyo código ya existe se omiten, y el modo --simular informa qué haría sin escribir nada. En la simulación sobre los datos de demostración, siete prendas se omitieron porque ya existían y una se migró como nueva.</w:t>
      </w:r>
    </w:p>
    <w:p w14:paraId="0A122F41" w14:textId="77777777" w:rsidR="00F41580" w:rsidRDefault="00511C55">
      <w:pPr>
        <w:pStyle w:val="Heading2"/>
      </w:pPr>
      <w:bookmarkStart w:id="31" w:name="_Toc242826231"/>
      <w:r>
        <w:t>Paso 8. Pruebas automáticas</w:t>
      </w:r>
      <w:bookmarkEnd w:id="31"/>
    </w:p>
    <w:p w14:paraId="76AB8523" w14:textId="77777777" w:rsidR="00F41580" w:rsidRDefault="00511C55">
      <w:r>
        <w:t>El archivo verificar.php, con el motor Verificador.php de la asignatura, reúne 57 comprobaciones. La primera parte prueba la base y los repositorios directamente; la segunda levanta el servidor embebido de PHP y envía peticiones HTTP reales con cURL, incluidos los ataques de inyección (Tabla 7).</w:t>
      </w:r>
    </w:p>
    <w:p w14:paraId="2D1F7638" w14:textId="77777777" w:rsidR="00F41580" w:rsidRDefault="00511C55">
      <w:pPr>
        <w:keepNext/>
        <w:spacing w:before="240"/>
        <w:ind w:firstLine="0"/>
        <w:jc w:val="left"/>
      </w:pPr>
      <w:r>
        <w:rPr>
          <w:b/>
        </w:rPr>
        <w:t>Tabla 7</w:t>
      </w:r>
      <w:r>
        <w:fldChar w:fldCharType="begin"/>
      </w:r>
      <w:r>
        <w:instrText xml:space="preserve"> TC "</w:instrText>
      </w:r>
      <w:bookmarkStart w:id="32" w:name="_Toc242826253"/>
      <w:r>
        <w:instrText>Tabla 7. Resumen de las comprobaciones automáticas</w:instrText>
      </w:r>
      <w:bookmarkEnd w:id="32"/>
      <w:r>
        <w:instrText xml:space="preserve">" \f t \l 1 </w:instrText>
      </w:r>
      <w:r>
        <w:fldChar w:fldCharType="end"/>
      </w:r>
    </w:p>
    <w:p w14:paraId="2B070867" w14:textId="77777777" w:rsidR="00F41580" w:rsidRDefault="00511C55">
      <w:pPr>
        <w:keepNext/>
        <w:ind w:firstLine="0"/>
        <w:jc w:val="left"/>
      </w:pPr>
      <w:r>
        <w:rPr>
          <w:i/>
        </w:rPr>
        <w:t>Resumen de las comprobaciones automáticas</w:t>
      </w:r>
    </w:p>
    <w:tbl>
      <w:tblPr>
        <w:tblStyle w:val="TableGrid"/>
        <w:tblW w:w="0" w:type="auto"/>
        <w:jc w:val="center"/>
        <w:tblLayout w:type="fixed"/>
        <w:tblLook w:val="04A0" w:firstRow="1" w:lastRow="0" w:firstColumn="1" w:lastColumn="0" w:noHBand="0" w:noVBand="1"/>
      </w:tblPr>
      <w:tblGrid>
        <w:gridCol w:w="2448"/>
        <w:gridCol w:w="6048"/>
        <w:gridCol w:w="864"/>
      </w:tblGrid>
      <w:tr w:rsidR="00F41580" w14:paraId="4CFB20A7" w14:textId="77777777">
        <w:trPr>
          <w:cantSplit/>
          <w:tblHeader/>
          <w:jc w:val="center"/>
        </w:trPr>
        <w:tc>
          <w:tcPr>
            <w:tcW w:w="2448" w:type="dxa"/>
            <w:shd w:val="clear" w:color="auto" w:fill="D9D9D9"/>
          </w:tcPr>
          <w:p w14:paraId="47DA2AE3" w14:textId="77777777" w:rsidR="00F41580" w:rsidRDefault="00511C55">
            <w:pPr>
              <w:keepNext/>
              <w:spacing w:before="40" w:after="40" w:line="240" w:lineRule="auto"/>
              <w:ind w:firstLine="0"/>
              <w:jc w:val="left"/>
            </w:pPr>
            <w:r>
              <w:rPr>
                <w:b/>
                <w:sz w:val="20"/>
              </w:rPr>
              <w:t>Grupo</w:t>
            </w:r>
          </w:p>
        </w:tc>
        <w:tc>
          <w:tcPr>
            <w:tcW w:w="6048" w:type="dxa"/>
            <w:shd w:val="clear" w:color="auto" w:fill="D9D9D9"/>
          </w:tcPr>
          <w:p w14:paraId="17AC2DA5" w14:textId="77777777" w:rsidR="00F41580" w:rsidRDefault="00511C55">
            <w:pPr>
              <w:keepNext/>
              <w:spacing w:before="40" w:after="40" w:line="240" w:lineRule="auto"/>
              <w:ind w:firstLine="0"/>
              <w:jc w:val="left"/>
            </w:pPr>
            <w:r>
              <w:rPr>
                <w:b/>
                <w:sz w:val="20"/>
              </w:rPr>
              <w:t>Qué se comprueba</w:t>
            </w:r>
          </w:p>
        </w:tc>
        <w:tc>
          <w:tcPr>
            <w:tcW w:w="864" w:type="dxa"/>
            <w:shd w:val="clear" w:color="auto" w:fill="D9D9D9"/>
          </w:tcPr>
          <w:p w14:paraId="435FCAFD" w14:textId="77777777" w:rsidR="00F41580" w:rsidRDefault="00511C55">
            <w:pPr>
              <w:keepNext/>
              <w:spacing w:before="40" w:after="40" w:line="240" w:lineRule="auto"/>
              <w:ind w:firstLine="0"/>
              <w:jc w:val="left"/>
            </w:pPr>
            <w:r>
              <w:rPr>
                <w:b/>
                <w:sz w:val="20"/>
              </w:rPr>
              <w:t>N.º</w:t>
            </w:r>
          </w:p>
        </w:tc>
      </w:tr>
      <w:tr w:rsidR="00F41580" w14:paraId="5AD52B5B" w14:textId="77777777">
        <w:trPr>
          <w:cantSplit/>
          <w:jc w:val="center"/>
        </w:trPr>
        <w:tc>
          <w:tcPr>
            <w:tcW w:w="2448" w:type="dxa"/>
          </w:tcPr>
          <w:p w14:paraId="59209137" w14:textId="77777777" w:rsidR="00F41580" w:rsidRDefault="00511C55">
            <w:pPr>
              <w:keepNext/>
              <w:spacing w:before="40" w:after="40" w:line="240" w:lineRule="auto"/>
              <w:ind w:firstLine="0"/>
              <w:jc w:val="left"/>
            </w:pPr>
            <w:r>
              <w:rPr>
                <w:sz w:val="20"/>
              </w:rPr>
              <w:t>Base de datos</w:t>
            </w:r>
          </w:p>
        </w:tc>
        <w:tc>
          <w:tcPr>
            <w:tcW w:w="6048" w:type="dxa"/>
          </w:tcPr>
          <w:p w14:paraId="516FD00F" w14:textId="77777777" w:rsidR="00F41580" w:rsidRDefault="00511C55">
            <w:pPr>
              <w:keepNext/>
              <w:spacing w:before="40" w:after="40" w:line="240" w:lineRule="auto"/>
              <w:ind w:firstLine="0"/>
              <w:jc w:val="left"/>
            </w:pPr>
            <w:r>
              <w:rPr>
                <w:sz w:val="20"/>
              </w:rPr>
              <w:t>Cinco tablas InnoDB con cuatro claves foráneas, datos de ejemplo, rechazo de una FK inválida, atributos de PDO y configuración protegida</w:t>
            </w:r>
          </w:p>
        </w:tc>
        <w:tc>
          <w:tcPr>
            <w:tcW w:w="864" w:type="dxa"/>
          </w:tcPr>
          <w:p w14:paraId="498DAA90" w14:textId="77777777" w:rsidR="00F41580" w:rsidRDefault="00511C55">
            <w:pPr>
              <w:keepNext/>
              <w:spacing w:before="40" w:after="40" w:line="240" w:lineRule="auto"/>
              <w:ind w:firstLine="0"/>
              <w:jc w:val="left"/>
            </w:pPr>
            <w:r>
              <w:rPr>
                <w:sz w:val="20"/>
              </w:rPr>
              <w:t>5</w:t>
            </w:r>
          </w:p>
        </w:tc>
      </w:tr>
      <w:tr w:rsidR="00F41580" w14:paraId="26EA77EC" w14:textId="77777777">
        <w:trPr>
          <w:cantSplit/>
          <w:jc w:val="center"/>
        </w:trPr>
        <w:tc>
          <w:tcPr>
            <w:tcW w:w="2448" w:type="dxa"/>
          </w:tcPr>
          <w:p w14:paraId="3EED221E" w14:textId="77777777" w:rsidR="00F41580" w:rsidRDefault="00511C55">
            <w:pPr>
              <w:keepNext/>
              <w:spacing w:before="40" w:after="40" w:line="240" w:lineRule="auto"/>
              <w:ind w:firstLine="0"/>
              <w:jc w:val="left"/>
            </w:pPr>
            <w:r>
              <w:rPr>
                <w:sz w:val="20"/>
              </w:rPr>
              <w:t>Modelo y repositorios</w:t>
            </w:r>
          </w:p>
        </w:tc>
        <w:tc>
          <w:tcPr>
            <w:tcW w:w="6048" w:type="dxa"/>
          </w:tcPr>
          <w:p w14:paraId="2A42AD7E" w14:textId="77777777" w:rsidR="00F41580" w:rsidRDefault="00511C55">
            <w:pPr>
              <w:keepNext/>
              <w:spacing w:before="40" w:after="40" w:line="240" w:lineRule="auto"/>
              <w:ind w:firstLine="0"/>
              <w:jc w:val="left"/>
            </w:pPr>
            <w:r>
              <w:rPr>
                <w:sz w:val="20"/>
              </w:rPr>
              <w:t>Promoción de propiedades, reglas de los constructores, búsqueda, filtros, paginación, inventario verificado a mano, CRUD, transacción con ROLLBACK, UNIQUE, RESTRICT y validación</w:t>
            </w:r>
          </w:p>
        </w:tc>
        <w:tc>
          <w:tcPr>
            <w:tcW w:w="864" w:type="dxa"/>
          </w:tcPr>
          <w:p w14:paraId="5B069762" w14:textId="77777777" w:rsidR="00F41580" w:rsidRDefault="00511C55">
            <w:pPr>
              <w:keepNext/>
              <w:spacing w:before="40" w:after="40" w:line="240" w:lineRule="auto"/>
              <w:ind w:firstLine="0"/>
              <w:jc w:val="left"/>
            </w:pPr>
            <w:r>
              <w:rPr>
                <w:sz w:val="20"/>
              </w:rPr>
              <w:t>15</w:t>
            </w:r>
          </w:p>
        </w:tc>
      </w:tr>
      <w:tr w:rsidR="00F41580" w14:paraId="4E1481E4" w14:textId="77777777">
        <w:trPr>
          <w:cantSplit/>
          <w:jc w:val="center"/>
        </w:trPr>
        <w:tc>
          <w:tcPr>
            <w:tcW w:w="2448" w:type="dxa"/>
          </w:tcPr>
          <w:p w14:paraId="0C07731A" w14:textId="77777777" w:rsidR="00F41580" w:rsidRDefault="00511C55">
            <w:pPr>
              <w:keepNext/>
              <w:spacing w:before="40" w:after="40" w:line="240" w:lineRule="auto"/>
              <w:ind w:firstLine="0"/>
              <w:jc w:val="left"/>
            </w:pPr>
            <w:r>
              <w:rPr>
                <w:sz w:val="20"/>
              </w:rPr>
              <w:t>Inyección contra los repositorios</w:t>
            </w:r>
          </w:p>
        </w:tc>
        <w:tc>
          <w:tcPr>
            <w:tcW w:w="6048" w:type="dxa"/>
          </w:tcPr>
          <w:p w14:paraId="14D7622C" w14:textId="77777777" w:rsidR="00F41580" w:rsidRDefault="00511C55">
            <w:pPr>
              <w:keepNext/>
              <w:spacing w:before="40" w:after="40" w:line="240" w:lineRule="auto"/>
              <w:ind w:firstLine="0"/>
              <w:jc w:val="left"/>
            </w:pPr>
            <w:r>
              <w:rPr>
                <w:sz w:val="20"/>
              </w:rPr>
              <w:t>Tautologías, comentarios, comodines, ORDER BY malicioso, SQL guardado como texto y revisión automática del código fuente</w:t>
            </w:r>
          </w:p>
        </w:tc>
        <w:tc>
          <w:tcPr>
            <w:tcW w:w="864" w:type="dxa"/>
          </w:tcPr>
          <w:p w14:paraId="25DDEE87" w14:textId="77777777" w:rsidR="00F41580" w:rsidRDefault="00511C55">
            <w:pPr>
              <w:keepNext/>
              <w:spacing w:before="40" w:after="40" w:line="240" w:lineRule="auto"/>
              <w:ind w:firstLine="0"/>
              <w:jc w:val="left"/>
            </w:pPr>
            <w:r>
              <w:rPr>
                <w:sz w:val="20"/>
              </w:rPr>
              <w:t>7</w:t>
            </w:r>
          </w:p>
        </w:tc>
      </w:tr>
      <w:tr w:rsidR="00F41580" w14:paraId="04D5AAEE" w14:textId="77777777">
        <w:trPr>
          <w:cantSplit/>
          <w:jc w:val="center"/>
        </w:trPr>
        <w:tc>
          <w:tcPr>
            <w:tcW w:w="2448" w:type="dxa"/>
          </w:tcPr>
          <w:p w14:paraId="03C7E14C" w14:textId="77777777" w:rsidR="00F41580" w:rsidRDefault="00511C55">
            <w:pPr>
              <w:keepNext/>
              <w:spacing w:before="40" w:after="40" w:line="240" w:lineRule="auto"/>
              <w:ind w:firstLine="0"/>
              <w:jc w:val="left"/>
            </w:pPr>
            <w:r>
              <w:rPr>
                <w:sz w:val="20"/>
              </w:rPr>
              <w:t>Aplicación web</w:t>
            </w:r>
          </w:p>
        </w:tc>
        <w:tc>
          <w:tcPr>
            <w:tcW w:w="6048" w:type="dxa"/>
          </w:tcPr>
          <w:p w14:paraId="261ACF71" w14:textId="77777777" w:rsidR="00F41580" w:rsidRDefault="00511C55">
            <w:pPr>
              <w:keepNext/>
              <w:spacing w:before="40" w:after="40" w:line="240" w:lineRule="auto"/>
              <w:ind w:firstLine="0"/>
              <w:jc w:val="left"/>
            </w:pPr>
            <w:r>
              <w:rPr>
                <w:sz w:val="20"/>
              </w:rPr>
              <w:t>Paginación, filtros, escape, ficha y 404, CSRF, 422, PRG, fotos seguras, edición, eliminación y resumen de la gestión</w:t>
            </w:r>
          </w:p>
        </w:tc>
        <w:tc>
          <w:tcPr>
            <w:tcW w:w="864" w:type="dxa"/>
          </w:tcPr>
          <w:p w14:paraId="6D94E9AE" w14:textId="77777777" w:rsidR="00F41580" w:rsidRDefault="00511C55">
            <w:pPr>
              <w:keepNext/>
              <w:spacing w:before="40" w:after="40" w:line="240" w:lineRule="auto"/>
              <w:ind w:firstLine="0"/>
              <w:jc w:val="left"/>
            </w:pPr>
            <w:r>
              <w:rPr>
                <w:sz w:val="20"/>
              </w:rPr>
              <w:t>17</w:t>
            </w:r>
          </w:p>
        </w:tc>
      </w:tr>
      <w:tr w:rsidR="00F41580" w14:paraId="1C776506" w14:textId="77777777">
        <w:trPr>
          <w:cantSplit/>
          <w:jc w:val="center"/>
        </w:trPr>
        <w:tc>
          <w:tcPr>
            <w:tcW w:w="2448" w:type="dxa"/>
          </w:tcPr>
          <w:p w14:paraId="140B2389" w14:textId="77777777" w:rsidR="00F41580" w:rsidRDefault="00511C55">
            <w:pPr>
              <w:keepNext/>
              <w:spacing w:before="40" w:after="40" w:line="240" w:lineRule="auto"/>
              <w:ind w:firstLine="0"/>
              <w:jc w:val="left"/>
            </w:pPr>
            <w:r>
              <w:rPr>
                <w:sz w:val="20"/>
              </w:rPr>
              <w:t>CRUD de socios</w:t>
            </w:r>
          </w:p>
        </w:tc>
        <w:tc>
          <w:tcPr>
            <w:tcW w:w="6048" w:type="dxa"/>
          </w:tcPr>
          <w:p w14:paraId="0A5F05A8" w14:textId="77777777" w:rsidR="00F41580" w:rsidRDefault="00511C55">
            <w:pPr>
              <w:keepNext/>
              <w:spacing w:before="40" w:after="40" w:line="240" w:lineRule="auto"/>
              <w:ind w:firstLine="0"/>
              <w:jc w:val="left"/>
            </w:pPr>
            <w:r>
              <w:rPr>
                <w:sz w:val="20"/>
              </w:rPr>
              <w:t>Listado paginado, alta, CI repetido, edición y eliminación con y sin prendas</w:t>
            </w:r>
          </w:p>
        </w:tc>
        <w:tc>
          <w:tcPr>
            <w:tcW w:w="864" w:type="dxa"/>
          </w:tcPr>
          <w:p w14:paraId="7A68AB0F" w14:textId="77777777" w:rsidR="00F41580" w:rsidRDefault="00511C55">
            <w:pPr>
              <w:keepNext/>
              <w:spacing w:before="40" w:after="40" w:line="240" w:lineRule="auto"/>
              <w:ind w:firstLine="0"/>
              <w:jc w:val="left"/>
            </w:pPr>
            <w:r>
              <w:rPr>
                <w:sz w:val="20"/>
              </w:rPr>
              <w:t>6</w:t>
            </w:r>
          </w:p>
        </w:tc>
      </w:tr>
      <w:tr w:rsidR="00F41580" w14:paraId="68A54866" w14:textId="77777777">
        <w:trPr>
          <w:cantSplit/>
          <w:jc w:val="center"/>
        </w:trPr>
        <w:tc>
          <w:tcPr>
            <w:tcW w:w="2448" w:type="dxa"/>
          </w:tcPr>
          <w:p w14:paraId="2B6B5359" w14:textId="77777777" w:rsidR="00F41580" w:rsidRDefault="00511C55">
            <w:pPr>
              <w:keepNext/>
              <w:spacing w:before="40" w:after="40" w:line="240" w:lineRule="auto"/>
              <w:ind w:firstLine="0"/>
              <w:jc w:val="left"/>
            </w:pPr>
            <w:r>
              <w:rPr>
                <w:sz w:val="20"/>
              </w:rPr>
              <w:t>Inyección por la web</w:t>
            </w:r>
          </w:p>
        </w:tc>
        <w:tc>
          <w:tcPr>
            <w:tcW w:w="6048" w:type="dxa"/>
          </w:tcPr>
          <w:p w14:paraId="4F6951B3" w14:textId="77777777" w:rsidR="00F41580" w:rsidRDefault="00511C55">
            <w:pPr>
              <w:keepNext/>
              <w:spacing w:before="40" w:after="40" w:line="240" w:lineRule="auto"/>
              <w:ind w:firstLine="0"/>
              <w:jc w:val="left"/>
            </w:pPr>
            <w:r>
              <w:rPr>
                <w:sz w:val="20"/>
              </w:rPr>
              <w:t>Ataques por la URL y por el formulario</w:t>
            </w:r>
          </w:p>
        </w:tc>
        <w:tc>
          <w:tcPr>
            <w:tcW w:w="864" w:type="dxa"/>
          </w:tcPr>
          <w:p w14:paraId="16702E1A" w14:textId="77777777" w:rsidR="00F41580" w:rsidRDefault="00511C55">
            <w:pPr>
              <w:keepNext/>
              <w:spacing w:before="40" w:after="40" w:line="240" w:lineRule="auto"/>
              <w:ind w:firstLine="0"/>
              <w:jc w:val="left"/>
            </w:pPr>
            <w:r>
              <w:rPr>
                <w:sz w:val="20"/>
              </w:rPr>
              <w:t>5</w:t>
            </w:r>
          </w:p>
        </w:tc>
      </w:tr>
      <w:tr w:rsidR="00F41580" w14:paraId="44E18044" w14:textId="77777777">
        <w:trPr>
          <w:cantSplit/>
          <w:jc w:val="center"/>
        </w:trPr>
        <w:tc>
          <w:tcPr>
            <w:tcW w:w="2448" w:type="dxa"/>
          </w:tcPr>
          <w:p w14:paraId="27D770A9" w14:textId="77777777" w:rsidR="00F41580" w:rsidRDefault="00511C55">
            <w:pPr>
              <w:keepNext/>
              <w:spacing w:before="40" w:after="40" w:line="240" w:lineRule="auto"/>
              <w:ind w:firstLine="0"/>
              <w:jc w:val="left"/>
            </w:pPr>
            <w:r>
              <w:rPr>
                <w:sz w:val="20"/>
              </w:rPr>
              <w:t>Configuración y errores</w:t>
            </w:r>
          </w:p>
        </w:tc>
        <w:tc>
          <w:tcPr>
            <w:tcW w:w="6048" w:type="dxa"/>
          </w:tcPr>
          <w:p w14:paraId="0F09C3B0" w14:textId="77777777" w:rsidR="00F41580" w:rsidRDefault="00511C55">
            <w:pPr>
              <w:keepNext/>
              <w:spacing w:before="40" w:after="40" w:line="240" w:lineRule="auto"/>
              <w:ind w:firstLine="0"/>
              <w:jc w:val="left"/>
            </w:pPr>
            <w:r>
              <w:rPr>
                <w:sz w:val="20"/>
              </w:rPr>
              <w:t>El código y la configuración no se descargan por URL; error 503 genérico</w:t>
            </w:r>
          </w:p>
        </w:tc>
        <w:tc>
          <w:tcPr>
            <w:tcW w:w="864" w:type="dxa"/>
          </w:tcPr>
          <w:p w14:paraId="04A4E493" w14:textId="77777777" w:rsidR="00F41580" w:rsidRDefault="00511C55">
            <w:pPr>
              <w:keepNext/>
              <w:spacing w:before="40" w:after="40" w:line="240" w:lineRule="auto"/>
              <w:ind w:firstLine="0"/>
              <w:jc w:val="left"/>
            </w:pPr>
            <w:r>
              <w:rPr>
                <w:sz w:val="20"/>
              </w:rPr>
              <w:t>2</w:t>
            </w:r>
          </w:p>
        </w:tc>
      </w:tr>
      <w:tr w:rsidR="00F41580" w14:paraId="75126E82" w14:textId="77777777">
        <w:trPr>
          <w:cantSplit/>
          <w:jc w:val="center"/>
        </w:trPr>
        <w:tc>
          <w:tcPr>
            <w:tcW w:w="2448" w:type="dxa"/>
          </w:tcPr>
          <w:p w14:paraId="1A0298A2" w14:textId="77777777" w:rsidR="00F41580" w:rsidRDefault="00511C55">
            <w:pPr>
              <w:spacing w:before="40" w:after="40" w:line="240" w:lineRule="auto"/>
              <w:ind w:firstLine="0"/>
              <w:jc w:val="left"/>
            </w:pPr>
            <w:r>
              <w:rPr>
                <w:b/>
                <w:sz w:val="20"/>
              </w:rPr>
              <w:t>Total</w:t>
            </w:r>
          </w:p>
        </w:tc>
        <w:tc>
          <w:tcPr>
            <w:tcW w:w="6048" w:type="dxa"/>
          </w:tcPr>
          <w:p w14:paraId="70A62FDA" w14:textId="77777777" w:rsidR="00F41580" w:rsidRDefault="00F41580">
            <w:pPr>
              <w:spacing w:before="40" w:after="40" w:line="240" w:lineRule="auto"/>
              <w:ind w:firstLine="0"/>
              <w:jc w:val="left"/>
            </w:pPr>
          </w:p>
        </w:tc>
        <w:tc>
          <w:tcPr>
            <w:tcW w:w="864" w:type="dxa"/>
          </w:tcPr>
          <w:p w14:paraId="3286B675" w14:textId="77777777" w:rsidR="00F41580" w:rsidRDefault="00511C55">
            <w:pPr>
              <w:spacing w:before="40" w:after="40" w:line="240" w:lineRule="auto"/>
              <w:ind w:firstLine="0"/>
              <w:jc w:val="left"/>
            </w:pPr>
            <w:r>
              <w:rPr>
                <w:b/>
                <w:sz w:val="20"/>
              </w:rPr>
              <w:t>57</w:t>
            </w:r>
          </w:p>
        </w:tc>
      </w:tr>
    </w:tbl>
    <w:p w14:paraId="5F26606B" w14:textId="77777777" w:rsidR="00F41580" w:rsidRDefault="00511C55">
      <w:pPr>
        <w:spacing w:before="60" w:after="240" w:line="240" w:lineRule="auto"/>
        <w:ind w:firstLine="0"/>
      </w:pPr>
      <w:r>
        <w:rPr>
          <w:i/>
          <w:sz w:val="22"/>
        </w:rPr>
        <w:t xml:space="preserve">Nota. </w:t>
      </w:r>
      <w:r>
        <w:rPr>
          <w:sz w:val="22"/>
        </w:rPr>
        <w:t>Elaboración propia a partir de la salida de php verificar.php.</w:t>
      </w:r>
    </w:p>
    <w:p w14:paraId="5E4DD7FD" w14:textId="77777777" w:rsidR="00F41580" w:rsidRDefault="00511C55">
      <w:pPr>
        <w:keepNext/>
        <w:spacing w:before="240"/>
        <w:ind w:firstLine="0"/>
        <w:jc w:val="left"/>
      </w:pPr>
      <w:r>
        <w:rPr>
          <w:b/>
        </w:rPr>
        <w:t>Figura 9</w:t>
      </w:r>
      <w:r>
        <w:fldChar w:fldCharType="begin"/>
      </w:r>
      <w:r>
        <w:instrText xml:space="preserve"> TC "</w:instrText>
      </w:r>
      <w:bookmarkStart w:id="33" w:name="_Toc242826254"/>
      <w:r>
        <w:instrText>Figura 9. Ejecución de las pruebas automáticas en el entorno Docker del curso</w:instrText>
      </w:r>
      <w:bookmarkEnd w:id="33"/>
      <w:r>
        <w:instrText xml:space="preserve">" \f t \l 1 </w:instrText>
      </w:r>
      <w:r>
        <w:fldChar w:fldCharType="end"/>
      </w:r>
    </w:p>
    <w:p w14:paraId="6B63ED0F" w14:textId="77777777" w:rsidR="00F41580" w:rsidRDefault="00511C55">
      <w:pPr>
        <w:keepNext/>
        <w:ind w:firstLine="0"/>
        <w:jc w:val="left"/>
      </w:pPr>
      <w:r>
        <w:rPr>
          <w:i/>
        </w:rPr>
        <w:t>Ejecución de las pruebas automáticas en el entorno Docker del curso</w:t>
      </w:r>
    </w:p>
    <w:p w14:paraId="738A44B8" w14:textId="77777777" w:rsidR="00F41580" w:rsidRDefault="00511C55">
      <w:pPr>
        <w:keepNext/>
        <w:spacing w:line="240" w:lineRule="auto"/>
        <w:ind w:firstLine="0"/>
        <w:jc w:val="center"/>
      </w:pPr>
      <w:r>
        <w:rPr>
          <w:noProof/>
        </w:rPr>
        <w:drawing>
          <wp:inline distT="0" distB="0" distL="0" distR="0" wp14:anchorId="23884D82" wp14:editId="3F124C7E">
            <wp:extent cx="5486400" cy="6086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_en_verde.png"/>
                    <pic:cNvPicPr/>
                  </pic:nvPicPr>
                  <pic:blipFill>
                    <a:blip r:embed="rId15"/>
                    <a:stretch>
                      <a:fillRect/>
                    </a:stretch>
                  </pic:blipFill>
                  <pic:spPr>
                    <a:xfrm>
                      <a:off x="0" y="0"/>
                      <a:ext cx="5486400" cy="6086475"/>
                    </a:xfrm>
                    <a:prstGeom prst="rect">
                      <a:avLst/>
                    </a:prstGeom>
                  </pic:spPr>
                </pic:pic>
              </a:graphicData>
            </a:graphic>
          </wp:inline>
        </w:drawing>
      </w:r>
    </w:p>
    <w:p w14:paraId="1A7B32D1" w14:textId="77777777" w:rsidR="00F41580" w:rsidRDefault="00511C55">
      <w:pPr>
        <w:spacing w:before="60" w:after="240" w:line="240" w:lineRule="auto"/>
        <w:ind w:firstLine="0"/>
      </w:pPr>
      <w:r>
        <w:rPr>
          <w:i/>
          <w:sz w:val="22"/>
        </w:rPr>
        <w:t xml:space="preserve">Nota. </w:t>
      </w:r>
      <w:r>
        <w:rPr>
          <w:sz w:val="22"/>
        </w:rPr>
        <w:t>Salida de php verificar.php dentro del contenedor tw2-php (PHP 8.3 y MySQL 8.4): 57 de 57 comprobaciones satisfactorias. El mismo resultado se obtuvo en Windows con PHP 8.4 y MariaDB 10.4.</w:t>
      </w:r>
    </w:p>
    <w:p w14:paraId="03594C07" w14:textId="77777777" w:rsidR="00F41580" w:rsidRDefault="00511C55">
      <w:r>
        <w:t>Durante el desarrollo, varias pruebas fallaron por errores de la propia IA al escribirlas, no de la aplicación. La Tabla 8 los documenta, porque cada uno obligó a entender la causa antes de corregir.</w:t>
      </w:r>
    </w:p>
    <w:p w14:paraId="13C662B1" w14:textId="77777777" w:rsidR="00F41580" w:rsidRDefault="00511C55">
      <w:pPr>
        <w:keepNext/>
        <w:spacing w:before="240"/>
        <w:ind w:firstLine="0"/>
        <w:jc w:val="left"/>
      </w:pPr>
      <w:r>
        <w:rPr>
          <w:b/>
        </w:rPr>
        <w:t>Tabla 8</w:t>
      </w:r>
      <w:r>
        <w:fldChar w:fldCharType="begin"/>
      </w:r>
      <w:r>
        <w:instrText xml:space="preserve"> TC "</w:instrText>
      </w:r>
      <w:bookmarkStart w:id="34" w:name="_Toc242826255"/>
      <w:r>
        <w:instrText>Tabla 8. Fallos de prueba originados en propuestas de la IA y su causa real</w:instrText>
      </w:r>
      <w:bookmarkEnd w:id="34"/>
      <w:r>
        <w:instrText xml:space="preserve">" \f t \l 1 </w:instrText>
      </w:r>
      <w:r>
        <w:fldChar w:fldCharType="end"/>
      </w:r>
    </w:p>
    <w:p w14:paraId="3CC4D1FB" w14:textId="77777777" w:rsidR="00F41580" w:rsidRDefault="00511C55">
      <w:pPr>
        <w:keepNext/>
        <w:ind w:firstLine="0"/>
        <w:jc w:val="left"/>
      </w:pPr>
      <w:r>
        <w:rPr>
          <w:i/>
        </w:rPr>
        <w:t>Fallos de prueba originados en propuestas de la IA y su causa real</w:t>
      </w:r>
    </w:p>
    <w:tbl>
      <w:tblPr>
        <w:tblStyle w:val="TableGrid"/>
        <w:tblW w:w="0" w:type="auto"/>
        <w:jc w:val="center"/>
        <w:tblLayout w:type="fixed"/>
        <w:tblLook w:val="04A0" w:firstRow="1" w:lastRow="0" w:firstColumn="1" w:lastColumn="0" w:noHBand="0" w:noVBand="1"/>
      </w:tblPr>
      <w:tblGrid>
        <w:gridCol w:w="2880"/>
        <w:gridCol w:w="3744"/>
        <w:gridCol w:w="2736"/>
      </w:tblGrid>
      <w:tr w:rsidR="00F41580" w14:paraId="5386144E" w14:textId="77777777">
        <w:trPr>
          <w:cantSplit/>
          <w:tblHeader/>
          <w:jc w:val="center"/>
        </w:trPr>
        <w:tc>
          <w:tcPr>
            <w:tcW w:w="2880" w:type="dxa"/>
            <w:shd w:val="clear" w:color="auto" w:fill="D9D9D9"/>
          </w:tcPr>
          <w:p w14:paraId="65B84E11" w14:textId="77777777" w:rsidR="00F41580" w:rsidRDefault="00511C55">
            <w:pPr>
              <w:keepNext/>
              <w:spacing w:before="40" w:after="40" w:line="240" w:lineRule="auto"/>
              <w:ind w:firstLine="0"/>
              <w:jc w:val="left"/>
            </w:pPr>
            <w:r>
              <w:rPr>
                <w:b/>
                <w:sz w:val="20"/>
              </w:rPr>
              <w:t>Fallo observado</w:t>
            </w:r>
          </w:p>
        </w:tc>
        <w:tc>
          <w:tcPr>
            <w:tcW w:w="3744" w:type="dxa"/>
            <w:shd w:val="clear" w:color="auto" w:fill="D9D9D9"/>
          </w:tcPr>
          <w:p w14:paraId="6A97D1BE" w14:textId="77777777" w:rsidR="00F41580" w:rsidRDefault="00511C55">
            <w:pPr>
              <w:keepNext/>
              <w:spacing w:before="40" w:after="40" w:line="240" w:lineRule="auto"/>
              <w:ind w:firstLine="0"/>
              <w:jc w:val="left"/>
            </w:pPr>
            <w:r>
              <w:rPr>
                <w:b/>
                <w:sz w:val="20"/>
              </w:rPr>
              <w:t>Causa real</w:t>
            </w:r>
          </w:p>
        </w:tc>
        <w:tc>
          <w:tcPr>
            <w:tcW w:w="2736" w:type="dxa"/>
            <w:shd w:val="clear" w:color="auto" w:fill="D9D9D9"/>
          </w:tcPr>
          <w:p w14:paraId="5D56519E" w14:textId="77777777" w:rsidR="00F41580" w:rsidRDefault="00511C55">
            <w:pPr>
              <w:keepNext/>
              <w:spacing w:before="40" w:after="40" w:line="240" w:lineRule="auto"/>
              <w:ind w:firstLine="0"/>
              <w:jc w:val="left"/>
            </w:pPr>
            <w:r>
              <w:rPr>
                <w:b/>
                <w:sz w:val="20"/>
              </w:rPr>
              <w:t>Corrección</w:t>
            </w:r>
          </w:p>
        </w:tc>
      </w:tr>
      <w:tr w:rsidR="00F41580" w14:paraId="28FD516E" w14:textId="77777777">
        <w:trPr>
          <w:cantSplit/>
          <w:jc w:val="center"/>
        </w:trPr>
        <w:tc>
          <w:tcPr>
            <w:tcW w:w="2880" w:type="dxa"/>
          </w:tcPr>
          <w:p w14:paraId="59C5E27B" w14:textId="77777777" w:rsidR="00F41580" w:rsidRDefault="00511C55">
            <w:pPr>
              <w:keepNext/>
              <w:spacing w:before="40" w:after="40" w:line="240" w:lineRule="auto"/>
              <w:ind w:firstLine="0"/>
              <w:jc w:val="left"/>
            </w:pPr>
            <w:r>
              <w:rPr>
                <w:sz w:val="20"/>
              </w:rPr>
              <w:t>Se esperaban 5 claves foráneas</w:t>
            </w:r>
          </w:p>
        </w:tc>
        <w:tc>
          <w:tcPr>
            <w:tcW w:w="3744" w:type="dxa"/>
          </w:tcPr>
          <w:p w14:paraId="178E62FA" w14:textId="77777777" w:rsidR="00F41580" w:rsidRDefault="00511C55">
            <w:pPr>
              <w:keepNext/>
              <w:spacing w:before="40" w:after="40" w:line="240" w:lineRule="auto"/>
              <w:ind w:firstLine="0"/>
              <w:jc w:val="left"/>
            </w:pPr>
            <w:r>
              <w:rPr>
                <w:sz w:val="20"/>
              </w:rPr>
              <w:t>El esquema tiene 4; la IA contó mal</w:t>
            </w:r>
          </w:p>
        </w:tc>
        <w:tc>
          <w:tcPr>
            <w:tcW w:w="2736" w:type="dxa"/>
          </w:tcPr>
          <w:p w14:paraId="4C77BF93" w14:textId="77777777" w:rsidR="00F41580" w:rsidRDefault="00511C55">
            <w:pPr>
              <w:keepNext/>
              <w:spacing w:before="40" w:after="40" w:line="240" w:lineRule="auto"/>
              <w:ind w:firstLine="0"/>
              <w:jc w:val="left"/>
            </w:pPr>
            <w:r>
              <w:rPr>
                <w:sz w:val="20"/>
              </w:rPr>
              <w:t>Se corrigió el valor esperado</w:t>
            </w:r>
          </w:p>
        </w:tc>
      </w:tr>
      <w:tr w:rsidR="00F41580" w14:paraId="02E20843" w14:textId="77777777">
        <w:trPr>
          <w:cantSplit/>
          <w:jc w:val="center"/>
        </w:trPr>
        <w:tc>
          <w:tcPr>
            <w:tcW w:w="2880" w:type="dxa"/>
          </w:tcPr>
          <w:p w14:paraId="1929B970" w14:textId="77777777" w:rsidR="00F41580" w:rsidRDefault="00511C55">
            <w:pPr>
              <w:keepNext/>
              <w:spacing w:before="40" w:after="40" w:line="240" w:lineRule="auto"/>
              <w:ind w:firstLine="0"/>
              <w:jc w:val="left"/>
            </w:pPr>
            <w:r>
              <w:rPr>
                <w:sz w:val="20"/>
              </w:rPr>
              <w:t>Se esperaba que la prenda nueva tuviera el id 15</w:t>
            </w:r>
          </w:p>
        </w:tc>
        <w:tc>
          <w:tcPr>
            <w:tcW w:w="3744" w:type="dxa"/>
          </w:tcPr>
          <w:p w14:paraId="70BBB44F" w14:textId="77777777" w:rsidR="00F41580" w:rsidRDefault="00511C55">
            <w:pPr>
              <w:keepNext/>
              <w:spacing w:before="40" w:after="40" w:line="240" w:lineRule="auto"/>
              <w:ind w:firstLine="0"/>
              <w:jc w:val="left"/>
            </w:pPr>
            <w:r>
              <w:rPr>
                <w:sz w:val="20"/>
              </w:rPr>
              <w:t>Un INSERT fallido por la FK ya había consumido el autoincremento</w:t>
            </w:r>
          </w:p>
        </w:tc>
        <w:tc>
          <w:tcPr>
            <w:tcW w:w="2736" w:type="dxa"/>
          </w:tcPr>
          <w:p w14:paraId="6C01247F" w14:textId="77777777" w:rsidR="00F41580" w:rsidRDefault="00511C55">
            <w:pPr>
              <w:keepNext/>
              <w:spacing w:before="40" w:after="40" w:line="240" w:lineRule="auto"/>
              <w:ind w:firstLine="0"/>
              <w:jc w:val="left"/>
            </w:pPr>
            <w:r>
              <w:rPr>
                <w:sz w:val="20"/>
              </w:rPr>
              <w:t>La prueba busca la prenda por su código y no por el id</w:t>
            </w:r>
          </w:p>
        </w:tc>
      </w:tr>
      <w:tr w:rsidR="00F41580" w14:paraId="6911C455" w14:textId="77777777">
        <w:trPr>
          <w:cantSplit/>
          <w:jc w:val="center"/>
        </w:trPr>
        <w:tc>
          <w:tcPr>
            <w:tcW w:w="2880" w:type="dxa"/>
          </w:tcPr>
          <w:p w14:paraId="3463AA03" w14:textId="77777777" w:rsidR="00F41580" w:rsidRDefault="00511C55">
            <w:pPr>
              <w:keepNext/>
              <w:spacing w:before="40" w:after="40" w:line="240" w:lineRule="auto"/>
              <w:ind w:firstLine="0"/>
              <w:jc w:val="left"/>
            </w:pPr>
            <w:r>
              <w:rPr>
                <w:sz w:val="20"/>
              </w:rPr>
              <w:t>Una prueba con «saó» en la URL fallaba</w:t>
            </w:r>
          </w:p>
        </w:tc>
        <w:tc>
          <w:tcPr>
            <w:tcW w:w="3744" w:type="dxa"/>
          </w:tcPr>
          <w:p w14:paraId="6E7E0D5B" w14:textId="77777777" w:rsidR="00F41580" w:rsidRDefault="00511C55">
            <w:pPr>
              <w:keepNext/>
              <w:spacing w:before="40" w:after="40" w:line="240" w:lineRule="auto"/>
              <w:ind w:firstLine="0"/>
              <w:jc w:val="left"/>
            </w:pPr>
            <w:r>
              <w:rPr>
                <w:sz w:val="20"/>
              </w:rPr>
              <w:t>La prueba enviaba la URL sin codificar</w:t>
            </w:r>
          </w:p>
        </w:tc>
        <w:tc>
          <w:tcPr>
            <w:tcW w:w="2736" w:type="dxa"/>
          </w:tcPr>
          <w:p w14:paraId="74D34BD9" w14:textId="77777777" w:rsidR="00F41580" w:rsidRDefault="00511C55">
            <w:pPr>
              <w:keepNext/>
              <w:spacing w:before="40" w:after="40" w:line="240" w:lineRule="auto"/>
              <w:ind w:firstLine="0"/>
              <w:jc w:val="left"/>
            </w:pPr>
            <w:r>
              <w:rPr>
                <w:sz w:val="20"/>
              </w:rPr>
              <w:t>Se codificó la URL en la prueba</w:t>
            </w:r>
          </w:p>
        </w:tc>
      </w:tr>
      <w:tr w:rsidR="00F41580" w14:paraId="0924A6BA" w14:textId="77777777">
        <w:trPr>
          <w:cantSplit/>
          <w:jc w:val="center"/>
        </w:trPr>
        <w:tc>
          <w:tcPr>
            <w:tcW w:w="2880" w:type="dxa"/>
          </w:tcPr>
          <w:p w14:paraId="69A5DE7F" w14:textId="77777777" w:rsidR="00F41580" w:rsidRDefault="00511C55">
            <w:pPr>
              <w:keepNext/>
              <w:spacing w:before="40" w:after="40" w:line="240" w:lineRule="auto"/>
              <w:ind w:firstLine="0"/>
              <w:jc w:val="left"/>
            </w:pPr>
            <w:r>
              <w:rPr>
                <w:sz w:val="20"/>
              </w:rPr>
              <w:t>Se esperaba 404 en /../config/config.php</w:t>
            </w:r>
          </w:p>
        </w:tc>
        <w:tc>
          <w:tcPr>
            <w:tcW w:w="3744" w:type="dxa"/>
          </w:tcPr>
          <w:p w14:paraId="1B55A460" w14:textId="77777777" w:rsidR="00F41580" w:rsidRDefault="00511C55">
            <w:pPr>
              <w:keepNext/>
              <w:spacing w:before="40" w:after="40" w:line="240" w:lineRule="auto"/>
              <w:ind w:firstLine="0"/>
              <w:jc w:val="left"/>
            </w:pPr>
            <w:r>
              <w:rPr>
                <w:sz w:val="20"/>
              </w:rPr>
              <w:t>El servidor embebido devuelve la página de inicio</w:t>
            </w:r>
          </w:p>
        </w:tc>
        <w:tc>
          <w:tcPr>
            <w:tcW w:w="2736" w:type="dxa"/>
          </w:tcPr>
          <w:p w14:paraId="3F8FC27A" w14:textId="77777777" w:rsidR="00F41580" w:rsidRDefault="00511C55">
            <w:pPr>
              <w:keepNext/>
              <w:spacing w:before="40" w:after="40" w:line="240" w:lineRule="auto"/>
              <w:ind w:firstLine="0"/>
              <w:jc w:val="left"/>
            </w:pPr>
            <w:r>
              <w:rPr>
                <w:sz w:val="20"/>
              </w:rPr>
              <w:t>Se comprueba que no se filtra el contenido</w:t>
            </w:r>
          </w:p>
        </w:tc>
      </w:tr>
      <w:tr w:rsidR="00F41580" w14:paraId="6A42EA32" w14:textId="77777777">
        <w:trPr>
          <w:cantSplit/>
          <w:jc w:val="center"/>
        </w:trPr>
        <w:tc>
          <w:tcPr>
            <w:tcW w:w="2880" w:type="dxa"/>
          </w:tcPr>
          <w:p w14:paraId="5E1CF054" w14:textId="77777777" w:rsidR="00F41580" w:rsidRDefault="00511C55">
            <w:pPr>
              <w:spacing w:before="40" w:after="40" w:line="240" w:lineRule="auto"/>
              <w:ind w:firstLine="0"/>
              <w:jc w:val="left"/>
            </w:pPr>
            <w:r>
              <w:rPr>
                <w:sz w:val="20"/>
              </w:rPr>
              <w:t>56 de 57 en Docker</w:t>
            </w:r>
          </w:p>
        </w:tc>
        <w:tc>
          <w:tcPr>
            <w:tcW w:w="3744" w:type="dxa"/>
          </w:tcPr>
          <w:p w14:paraId="173CC0A7" w14:textId="77777777" w:rsidR="00F41580" w:rsidRDefault="00511C55">
            <w:pPr>
              <w:spacing w:before="40" w:after="40" w:line="240" w:lineRule="auto"/>
              <w:ind w:firstLine="0"/>
              <w:jc w:val="left"/>
            </w:pPr>
            <w:r>
              <w:rPr>
                <w:sz w:val="20"/>
              </w:rPr>
              <w:t>PHP 8.3 devuelve 0 y PHP 8.4 devuelve false para ATTR_EMULATE_PREPARES</w:t>
            </w:r>
          </w:p>
        </w:tc>
        <w:tc>
          <w:tcPr>
            <w:tcW w:w="2736" w:type="dxa"/>
          </w:tcPr>
          <w:p w14:paraId="10B77CFF" w14:textId="77777777" w:rsidR="00F41580" w:rsidRDefault="00511C55">
            <w:pPr>
              <w:spacing w:before="40" w:after="40" w:line="240" w:lineRule="auto"/>
              <w:ind w:firstLine="0"/>
              <w:jc w:val="left"/>
            </w:pPr>
            <w:r>
              <w:rPr>
                <w:sz w:val="20"/>
              </w:rPr>
              <w:t>La prueba acepta ambos valores</w:t>
            </w:r>
          </w:p>
        </w:tc>
      </w:tr>
    </w:tbl>
    <w:p w14:paraId="241F7CC6" w14:textId="77777777" w:rsidR="00F41580" w:rsidRDefault="00511C55">
      <w:pPr>
        <w:spacing w:before="60" w:after="240" w:line="240" w:lineRule="auto"/>
        <w:ind w:firstLine="0"/>
      </w:pPr>
      <w:r>
        <w:rPr>
          <w:i/>
          <w:sz w:val="22"/>
        </w:rPr>
        <w:t xml:space="preserve">Nota. </w:t>
      </w:r>
      <w:r>
        <w:rPr>
          <w:sz w:val="22"/>
        </w:rPr>
        <w:t>Elaboración propia a partir de docs/BITACORA_IA.md. En ningún caso el error estaba en la aplicación.</w:t>
      </w:r>
    </w:p>
    <w:p w14:paraId="67026E07" w14:textId="77777777" w:rsidR="00F41580" w:rsidRDefault="00511C55">
      <w:pPr>
        <w:pStyle w:val="Heading1"/>
      </w:pPr>
      <w:bookmarkStart w:id="35" w:name="_Toc242826232"/>
      <w:r>
        <w:t>Discusión</w:t>
      </w:r>
      <w:bookmarkEnd w:id="35"/>
    </w:p>
    <w:p w14:paraId="6343E1ED" w14:textId="77777777" w:rsidR="00F41580" w:rsidRDefault="00511C55">
      <w:r>
        <w:t>El hallazgo técnico más relevante es que la decisión de la Actividad 1 de concentrar la persistencia en una sola clase redujo la migración a reemplazar esa clase por dos repositorios. Las páginas, los formularios y las plantillas cambiaron muy poco, y las pruebas de la Actividad 1 que seguían siendo válidas pasaron sin modificarse. Es la ventaja que Fowler (2002) atribuye al patrón repositorio: el resto de la aplicación no depende de cómo se guardan los datos.</w:t>
      </w:r>
    </w:p>
    <w:p w14:paraId="3E3F23B4" w14:textId="77777777" w:rsidR="00F41580" w:rsidRDefault="00511C55">
      <w:r>
        <w:t>El segundo hallazgo es que la seguridad frente a la inyección SQL no depende de una sola medida. Las consultas preparadas resuelven la mayoría de los casos, pero no protegen ORDER BY ni los comodines de LIKE: un usuario que escribe «%» obtendría todo el catálogo aunque la consulta esté parametrizada. Por eso se agregaron la lista blanca, el escape de comodines y una prueba que revisa el código fuente, de modo que una concatenación futura se detecte antes de llegar a producción.</w:t>
      </w:r>
    </w:p>
    <w:p w14:paraId="17498BBB" w14:textId="77777777" w:rsidR="00F41580" w:rsidRDefault="00511C55">
      <w:r>
        <w:t>Sobre el uso de inteligencia artificial, el patrón fue el mismo de la Actividad 1: la IA produjo con rapidez el esquema, los repositorios y las pruebas, pero cinco de sus valores o supuestos eran incorrectos (Tabla 8). Ninguno se habría detectado sin ejecutar las pruebas en dos entornos distintos; el último apareció solo al pasar de PHP 8.4 a PHP 8.3. La lección es que una prueba que falla puede estar mal escrita, y que hay que entender la causa antes de «arreglar» el código.</w:t>
      </w:r>
    </w:p>
    <w:p w14:paraId="7B824884" w14:textId="77777777" w:rsidR="00F41580" w:rsidRDefault="00511C55">
      <w:r>
        <w:t>Se reconocen tres limitaciones. Primero, quienes escribieron el código son quienes escribieron las pruebas, sin una revisión independiente. Segundo, la aplicación todavía no tiene usuarios ni roles, de modo que cualquiera que acceda a la gestión puede modificar el catálogo; esto se resuelve en la Actividad 3. Tercero, la paginación con OFFSET es adecuada para cientos de prendas, pero se vuelve lenta con tablas muy grandes; para este caso no es un problema, pero conviene saberlo.</w:t>
      </w:r>
    </w:p>
    <w:p w14:paraId="5024EA03" w14:textId="77777777" w:rsidR="00F41580" w:rsidRDefault="00511C55">
      <w:pPr>
        <w:pStyle w:val="Heading1"/>
      </w:pPr>
      <w:bookmarkStart w:id="36" w:name="_Toc242826233"/>
      <w:r>
        <w:t>Conclusiones</w:t>
      </w:r>
      <w:bookmarkEnd w:id="36"/>
    </w:p>
    <w:p w14:paraId="33324AE2" w14:textId="77777777" w:rsidR="00F41580" w:rsidRDefault="00511C55">
      <w:r>
        <w:t>Se migró la tienda virtual «Manos del Oriente» de JSON a MySQL cumpliendo todos los requisitos de la actividad: un modelo entidad-relación de cinco tablas con integridad declarada en la base, una conexión PDO configurada fuera del código público y sin emulación de consultas preparadas, dos repositorios con CRUD, transacciones y paginación, un nuevo módulo de socios, la migración de los datos anteriores y una demostración verificable de resistencia a la inyección SQL. Las 57 comprobaciones automáticas pasaron en los dos entornos de prueba.</w:t>
      </w:r>
    </w:p>
    <w:p w14:paraId="2B6F991E" w14:textId="77777777" w:rsidR="00F41580" w:rsidRDefault="00511C55">
      <w:r>
        <w:t>Como trabajo futuro, en el orden en que se abordará: incorporar usuarios con contraseñas cifradas, sesiones seguras y roles; registrar pedidos que descuenten el stock dentro de una transacción; generar reportes de ventas e inventario; exponer una API REST consumida con fetch; ejecutar las pruebas en GitHub Actions en cada cambio; y publicar el sistema en un hosting. Todas estas tareas ya figuran en el Backlog del tablero del proyecto.</w:t>
      </w:r>
    </w:p>
    <w:p w14:paraId="7351E5A4" w14:textId="77777777" w:rsidR="00F41580" w:rsidRDefault="00511C55">
      <w:pPr>
        <w:pStyle w:val="Heading1"/>
      </w:pPr>
      <w:bookmarkStart w:id="37" w:name="_Toc242826234"/>
      <w:r>
        <w:t>Referencias</w:t>
      </w:r>
      <w:bookmarkEnd w:id="37"/>
    </w:p>
    <w:p w14:paraId="27E3CB4D" w14:textId="77777777" w:rsidR="00F41580" w:rsidRDefault="00511C55">
      <w:pPr>
        <w:ind w:left="720" w:hanging="720"/>
        <w:jc w:val="left"/>
      </w:pPr>
      <w:r>
        <w:t xml:space="preserve">American Psychological Association. (2020). </w:t>
      </w:r>
      <w:r>
        <w:rPr>
          <w:i/>
        </w:rPr>
        <w:t>Publication manual of the American Psychological Association</w:t>
      </w:r>
      <w:r>
        <w:t xml:space="preserve"> (7.ª ed.). https://doi.org/10.1037/0000165-000</w:t>
      </w:r>
    </w:p>
    <w:p w14:paraId="68FB1339" w14:textId="77777777" w:rsidR="00F41580" w:rsidRDefault="00511C55">
      <w:pPr>
        <w:ind w:left="720" w:hanging="720"/>
        <w:jc w:val="left"/>
      </w:pPr>
      <w:r>
        <w:t xml:space="preserve">Anthropic. (2026). </w:t>
      </w:r>
      <w:r>
        <w:rPr>
          <w:i/>
        </w:rPr>
        <w:t>Claude Code</w:t>
      </w:r>
      <w:r>
        <w:t xml:space="preserve"> (versión con el modelo Claude Opus 5.5) [Software]. https://claude.com/claude-code</w:t>
      </w:r>
    </w:p>
    <w:p w14:paraId="031D7223" w14:textId="77777777" w:rsidR="00F41580" w:rsidRDefault="00511C55">
      <w:pPr>
        <w:ind w:left="720" w:hanging="720"/>
        <w:jc w:val="left"/>
      </w:pPr>
      <w:r>
        <w:t xml:space="preserve">Codd, E. F. (1970). A relational model of data for large shared data banks. </w:t>
      </w:r>
      <w:r>
        <w:rPr>
          <w:i/>
        </w:rPr>
        <w:t>Communications of the ACM, 13</w:t>
      </w:r>
      <w:r>
        <w:t>(6), 377-387. https://doi.org/10.1145/362384.362685</w:t>
      </w:r>
    </w:p>
    <w:p w14:paraId="1BB068EE" w14:textId="77777777" w:rsidR="00F41580" w:rsidRDefault="00511C55">
      <w:pPr>
        <w:ind w:left="720" w:hanging="720"/>
        <w:jc w:val="left"/>
      </w:pPr>
      <w:r>
        <w:t xml:space="preserve">Elmasri, R., &amp; Navathe, S. B. (2016). </w:t>
      </w:r>
      <w:r>
        <w:rPr>
          <w:i/>
        </w:rPr>
        <w:t>Fundamentals of database systems</w:t>
      </w:r>
      <w:r>
        <w:t xml:space="preserve"> (7.ª ed.). Pearson.</w:t>
      </w:r>
    </w:p>
    <w:p w14:paraId="59B63F7D" w14:textId="77777777" w:rsidR="00F41580" w:rsidRDefault="00511C55">
      <w:pPr>
        <w:ind w:left="720" w:hanging="720"/>
        <w:jc w:val="left"/>
      </w:pPr>
      <w:r>
        <w:t xml:space="preserve">Fowler, M. (2002). </w:t>
      </w:r>
      <w:r>
        <w:rPr>
          <w:i/>
        </w:rPr>
        <w:t>Patterns of enterprise application architecture</w:t>
      </w:r>
      <w:r>
        <w:t>. Addison-Wesley.</w:t>
      </w:r>
    </w:p>
    <w:p w14:paraId="3FAE84C3" w14:textId="77777777" w:rsidR="00F41580" w:rsidRDefault="00511C55">
      <w:pPr>
        <w:ind w:left="720" w:hanging="720"/>
        <w:jc w:val="left"/>
      </w:pPr>
      <w:r>
        <w:t xml:space="preserve">Halfond, W. G. J., Viegas, J., &amp; Orso, A. (2006). A classification of SQL-injection attacks and countermeasures. </w:t>
      </w:r>
      <w:r>
        <w:rPr>
          <w:i/>
        </w:rPr>
        <w:t>Proceedings of the IEEE International Symposium on Secure Software Engineering</w:t>
      </w:r>
      <w:r>
        <w:t>, 13-15.</w:t>
      </w:r>
    </w:p>
    <w:p w14:paraId="25280B54" w14:textId="77777777" w:rsidR="00F41580" w:rsidRDefault="00511C55">
      <w:pPr>
        <w:ind w:left="720" w:hanging="720"/>
        <w:jc w:val="left"/>
      </w:pPr>
      <w:r>
        <w:t xml:space="preserve">Härder, T., &amp; Reuter, A. (1983). Principles of transaction-oriented database recovery. </w:t>
      </w:r>
      <w:r>
        <w:rPr>
          <w:i/>
        </w:rPr>
        <w:t>ACM Computing Surveys, 15</w:t>
      </w:r>
      <w:r>
        <w:t>(4), 287-317. https://doi.org/10.1145/289.291</w:t>
      </w:r>
    </w:p>
    <w:p w14:paraId="0C474ADE" w14:textId="77777777" w:rsidR="00F41580" w:rsidRDefault="00511C55">
      <w:pPr>
        <w:ind w:left="720" w:hanging="720"/>
        <w:jc w:val="left"/>
      </w:pPr>
      <w:r>
        <w:t xml:space="preserve">Myers, G. J., Sandler, C., &amp; Badgett, T. (2011). </w:t>
      </w:r>
      <w:r>
        <w:rPr>
          <w:i/>
        </w:rPr>
        <w:t>The art of software testing</w:t>
      </w:r>
      <w:r>
        <w:t xml:space="preserve"> (3.ª ed.). Wiley.</w:t>
      </w:r>
    </w:p>
    <w:p w14:paraId="260FE6B7" w14:textId="77777777" w:rsidR="00F41580" w:rsidRDefault="00511C55">
      <w:pPr>
        <w:ind w:left="720" w:hanging="720"/>
        <w:jc w:val="left"/>
      </w:pPr>
      <w:r>
        <w:t xml:space="preserve">Oracle Corporation. (s.f.). </w:t>
      </w:r>
      <w:r>
        <w:rPr>
          <w:i/>
        </w:rPr>
        <w:t>MySQL 8.4 reference manual</w:t>
      </w:r>
      <w:r>
        <w:t>. https://dev.mysql.com/doc/refman/8.4/en/</w:t>
      </w:r>
    </w:p>
    <w:p w14:paraId="4B12B992" w14:textId="77777777" w:rsidR="00F41580" w:rsidRDefault="00511C55">
      <w:pPr>
        <w:ind w:left="720" w:hanging="720"/>
        <w:jc w:val="left"/>
      </w:pPr>
      <w:r>
        <w:t xml:space="preserve">OWASP Foundation. (2021). </w:t>
      </w:r>
      <w:r>
        <w:rPr>
          <w:i/>
        </w:rPr>
        <w:t>OWASP Top 10:2021</w:t>
      </w:r>
      <w:r>
        <w:t>. https://owasp.org/Top10/</w:t>
      </w:r>
    </w:p>
    <w:p w14:paraId="2865EDA2" w14:textId="77777777" w:rsidR="00F41580" w:rsidRDefault="00511C55">
      <w:pPr>
        <w:ind w:left="720" w:hanging="720"/>
        <w:jc w:val="left"/>
      </w:pPr>
      <w:r>
        <w:t xml:space="preserve">OWASP Foundation. (s.f.). </w:t>
      </w:r>
      <w:r>
        <w:rPr>
          <w:i/>
        </w:rPr>
        <w:t>SQL injection prevention cheat sheet</w:t>
      </w:r>
      <w:r>
        <w:t>. OWASP Cheat Sheet Series. https://cheatsheetseries.owasp.org/cheatsheets/SQL_Injection_Prevention_Cheat_Sheet.html</w:t>
      </w:r>
    </w:p>
    <w:p w14:paraId="695A204A" w14:textId="77777777" w:rsidR="00F41580" w:rsidRDefault="00511C55">
      <w:pPr>
        <w:ind w:left="720" w:hanging="720"/>
        <w:jc w:val="left"/>
      </w:pPr>
      <w:r>
        <w:t xml:space="preserve">The PHP Group. (s.f.-a). PHP Data Objects. En </w:t>
      </w:r>
      <w:r>
        <w:rPr>
          <w:i/>
        </w:rPr>
        <w:t>Manual de PHP</w:t>
      </w:r>
      <w:r>
        <w:t>. https://www.php.net/manual/es/book.pdo.php</w:t>
      </w:r>
    </w:p>
    <w:p w14:paraId="419598D0" w14:textId="77777777" w:rsidR="00F41580" w:rsidRDefault="00511C55">
      <w:pPr>
        <w:ind w:left="720" w:hanging="720"/>
        <w:jc w:val="left"/>
      </w:pPr>
      <w:r>
        <w:t xml:space="preserve">The PHP Group. (s.f.-b). Sentencias preparadas y procedimientos almacenados. En </w:t>
      </w:r>
      <w:r>
        <w:rPr>
          <w:i/>
        </w:rPr>
        <w:t>Manual de PHP</w:t>
      </w:r>
      <w:r>
        <w:t>. https://www.php.net/manual/es/pdo.prepared-statements.php</w:t>
      </w:r>
    </w:p>
    <w:p w14:paraId="23144CEA" w14:textId="77777777" w:rsidR="00F41580" w:rsidRDefault="00511C55">
      <w:pPr>
        <w:pStyle w:val="Heading1"/>
      </w:pPr>
      <w:bookmarkStart w:id="38" w:name="_Toc242826235"/>
      <w:r>
        <w:t>Anexos</w:t>
      </w:r>
      <w:bookmarkEnd w:id="38"/>
    </w:p>
    <w:p w14:paraId="5CD76F51" w14:textId="77777777" w:rsidR="00F41580" w:rsidRDefault="00511C55">
      <w:pPr>
        <w:pStyle w:val="Heading2"/>
      </w:pPr>
      <w:bookmarkStart w:id="39" w:name="_Toc242826236"/>
      <w:r>
        <w:t>Anexo A. Registro de uso de inteligencia artificial</w:t>
      </w:r>
      <w:bookmarkEnd w:id="39"/>
    </w:p>
    <w:p w14:paraId="4FD66D1D" w14:textId="77777777" w:rsidR="00F41580" w:rsidRDefault="00511C55">
      <w:r>
        <w:t>Se utilizó Claude Code (Anthropic, 2026), con acceso al repositorio, en octubre de 2026. La IA intervino en el diseño del esquema, la implementación de los repositorios, las pruebas, la documentación, las capturas y la organización del tablero; el equipo definió el alcance, verificó cada resultado y asume la responsabilidad del contenido. La versión completa es docs/BITACORA_IA.md.</w:t>
      </w:r>
    </w:p>
    <w:p w14:paraId="7024C095" w14:textId="77777777" w:rsidR="00F41580" w:rsidRDefault="00511C55">
      <w:pPr>
        <w:keepNext/>
        <w:spacing w:before="240"/>
        <w:ind w:firstLine="0"/>
        <w:jc w:val="left"/>
      </w:pPr>
      <w:r>
        <w:rPr>
          <w:b/>
        </w:rPr>
        <w:t>Tabla 9</w:t>
      </w:r>
      <w:r>
        <w:fldChar w:fldCharType="begin"/>
      </w:r>
      <w:r>
        <w:instrText xml:space="preserve"> TC "</w:instrText>
      </w:r>
      <w:bookmarkStart w:id="40" w:name="_Toc242826256"/>
      <w:r>
        <w:instrText>Tabla 9. Registro de uso de IA en la Actividad 2</w:instrText>
      </w:r>
      <w:bookmarkEnd w:id="40"/>
      <w:r>
        <w:instrText xml:space="preserve">" \f t \l 1 </w:instrText>
      </w:r>
      <w:r>
        <w:fldChar w:fldCharType="end"/>
      </w:r>
    </w:p>
    <w:p w14:paraId="4CFD062B" w14:textId="77777777" w:rsidR="00F41580" w:rsidRDefault="00511C55">
      <w:pPr>
        <w:keepNext/>
        <w:ind w:firstLine="0"/>
        <w:jc w:val="left"/>
      </w:pPr>
      <w:r>
        <w:rPr>
          <w:i/>
        </w:rPr>
        <w:t>Registro de uso de IA en la Actividad 2</w:t>
      </w:r>
    </w:p>
    <w:tbl>
      <w:tblPr>
        <w:tblStyle w:val="TableGrid"/>
        <w:tblW w:w="0" w:type="auto"/>
        <w:jc w:val="center"/>
        <w:tblLayout w:type="fixed"/>
        <w:tblLook w:val="04A0" w:firstRow="1" w:lastRow="0" w:firstColumn="1" w:lastColumn="0" w:noHBand="0" w:noVBand="1"/>
      </w:tblPr>
      <w:tblGrid>
        <w:gridCol w:w="504"/>
        <w:gridCol w:w="2088"/>
        <w:gridCol w:w="2592"/>
        <w:gridCol w:w="2592"/>
        <w:gridCol w:w="1584"/>
      </w:tblGrid>
      <w:tr w:rsidR="00F41580" w14:paraId="4FB2BD2B" w14:textId="77777777">
        <w:trPr>
          <w:cantSplit/>
          <w:tblHeader/>
          <w:jc w:val="center"/>
        </w:trPr>
        <w:tc>
          <w:tcPr>
            <w:tcW w:w="504" w:type="dxa"/>
            <w:shd w:val="clear" w:color="auto" w:fill="D9D9D9"/>
          </w:tcPr>
          <w:p w14:paraId="21E28B25" w14:textId="77777777" w:rsidR="00F41580" w:rsidRDefault="00511C55">
            <w:pPr>
              <w:keepNext/>
              <w:spacing w:before="40" w:after="40" w:line="240" w:lineRule="auto"/>
              <w:ind w:firstLine="0"/>
              <w:jc w:val="left"/>
            </w:pPr>
            <w:r>
              <w:rPr>
                <w:b/>
                <w:sz w:val="18"/>
              </w:rPr>
              <w:t>#</w:t>
            </w:r>
          </w:p>
        </w:tc>
        <w:tc>
          <w:tcPr>
            <w:tcW w:w="2088" w:type="dxa"/>
            <w:shd w:val="clear" w:color="auto" w:fill="D9D9D9"/>
          </w:tcPr>
          <w:p w14:paraId="0B00D706" w14:textId="77777777" w:rsidR="00F41580" w:rsidRDefault="00511C55">
            <w:pPr>
              <w:keepNext/>
              <w:spacing w:before="40" w:after="40" w:line="240" w:lineRule="auto"/>
              <w:ind w:firstLine="0"/>
              <w:jc w:val="left"/>
            </w:pPr>
            <w:r>
              <w:rPr>
                <w:b/>
                <w:sz w:val="18"/>
              </w:rPr>
              <w:t>Pedido del equipo</w:t>
            </w:r>
          </w:p>
        </w:tc>
        <w:tc>
          <w:tcPr>
            <w:tcW w:w="2592" w:type="dxa"/>
            <w:shd w:val="clear" w:color="auto" w:fill="D9D9D9"/>
          </w:tcPr>
          <w:p w14:paraId="3A45A6B8" w14:textId="77777777" w:rsidR="00F41580" w:rsidRDefault="00511C55">
            <w:pPr>
              <w:keepNext/>
              <w:spacing w:before="40" w:after="40" w:line="240" w:lineRule="auto"/>
              <w:ind w:firstLine="0"/>
              <w:jc w:val="left"/>
            </w:pPr>
            <w:r>
              <w:rPr>
                <w:b/>
                <w:sz w:val="18"/>
              </w:rPr>
              <w:t>Propuesta de la IA</w:t>
            </w:r>
          </w:p>
        </w:tc>
        <w:tc>
          <w:tcPr>
            <w:tcW w:w="2592" w:type="dxa"/>
            <w:shd w:val="clear" w:color="auto" w:fill="D9D9D9"/>
          </w:tcPr>
          <w:p w14:paraId="1D19BAC3" w14:textId="77777777" w:rsidR="00F41580" w:rsidRDefault="00511C55">
            <w:pPr>
              <w:keepNext/>
              <w:spacing w:before="40" w:after="40" w:line="240" w:lineRule="auto"/>
              <w:ind w:firstLine="0"/>
              <w:jc w:val="left"/>
            </w:pPr>
            <w:r>
              <w:rPr>
                <w:b/>
                <w:sz w:val="18"/>
              </w:rPr>
              <w:t>Verificación</w:t>
            </w:r>
          </w:p>
        </w:tc>
        <w:tc>
          <w:tcPr>
            <w:tcW w:w="1584" w:type="dxa"/>
            <w:shd w:val="clear" w:color="auto" w:fill="D9D9D9"/>
          </w:tcPr>
          <w:p w14:paraId="7F1E7D1D" w14:textId="77777777" w:rsidR="00F41580" w:rsidRDefault="00511C55">
            <w:pPr>
              <w:keepNext/>
              <w:spacing w:before="40" w:after="40" w:line="240" w:lineRule="auto"/>
              <w:ind w:firstLine="0"/>
              <w:jc w:val="left"/>
            </w:pPr>
            <w:r>
              <w:rPr>
                <w:b/>
                <w:sz w:val="18"/>
              </w:rPr>
              <w:t>Decisión</w:t>
            </w:r>
          </w:p>
        </w:tc>
      </w:tr>
      <w:tr w:rsidR="00F41580" w14:paraId="31BD4018" w14:textId="77777777">
        <w:trPr>
          <w:cantSplit/>
          <w:jc w:val="center"/>
        </w:trPr>
        <w:tc>
          <w:tcPr>
            <w:tcW w:w="504" w:type="dxa"/>
          </w:tcPr>
          <w:p w14:paraId="170FE960" w14:textId="77777777" w:rsidR="00F41580" w:rsidRDefault="00511C55">
            <w:pPr>
              <w:keepNext/>
              <w:spacing w:before="40" w:after="40" w:line="240" w:lineRule="auto"/>
              <w:ind w:firstLine="0"/>
              <w:jc w:val="left"/>
            </w:pPr>
            <w:r>
              <w:rPr>
                <w:sz w:val="18"/>
              </w:rPr>
              <w:t>9</w:t>
            </w:r>
          </w:p>
        </w:tc>
        <w:tc>
          <w:tcPr>
            <w:tcW w:w="2088" w:type="dxa"/>
          </w:tcPr>
          <w:p w14:paraId="5878B7AE" w14:textId="77777777" w:rsidR="00F41580" w:rsidRDefault="00511C55">
            <w:pPr>
              <w:keepNext/>
              <w:spacing w:before="40" w:after="40" w:line="240" w:lineRule="auto"/>
              <w:ind w:firstLine="0"/>
              <w:jc w:val="left"/>
            </w:pPr>
            <w:r>
              <w:rPr>
                <w:sz w:val="18"/>
              </w:rPr>
              <w:t>Modelo entidad-relación y script SQL</w:t>
            </w:r>
          </w:p>
        </w:tc>
        <w:tc>
          <w:tcPr>
            <w:tcW w:w="2592" w:type="dxa"/>
          </w:tcPr>
          <w:p w14:paraId="2A2B63B5" w14:textId="77777777" w:rsidR="00F41580" w:rsidRDefault="00511C55">
            <w:pPr>
              <w:keepNext/>
              <w:spacing w:before="40" w:after="40" w:line="240" w:lineRule="auto"/>
              <w:ind w:firstLine="0"/>
              <w:jc w:val="left"/>
            </w:pPr>
            <w:r>
              <w:rPr>
                <w:sz w:val="18"/>
              </w:rPr>
              <w:t>5 tablas InnoDB, 4 FK, UNIQUE y CHECK; 6 socios y 14 prendas</w:t>
            </w:r>
          </w:p>
        </w:tc>
        <w:tc>
          <w:tcPr>
            <w:tcW w:w="2592" w:type="dxa"/>
          </w:tcPr>
          <w:p w14:paraId="5D9CD3E5" w14:textId="77777777" w:rsidR="00F41580" w:rsidRDefault="00511C55">
            <w:pPr>
              <w:keepNext/>
              <w:spacing w:before="40" w:after="40" w:line="240" w:lineRule="auto"/>
              <w:ind w:firstLine="0"/>
              <w:jc w:val="left"/>
            </w:pPr>
            <w:r>
              <w:rPr>
                <w:sz w:val="18"/>
              </w:rPr>
              <w:t>php bd/instalar.php; SUM(precio*stock) y conteo por socio recalculados a mano</w:t>
            </w:r>
          </w:p>
        </w:tc>
        <w:tc>
          <w:tcPr>
            <w:tcW w:w="1584" w:type="dxa"/>
          </w:tcPr>
          <w:p w14:paraId="6479DA6C" w14:textId="77777777" w:rsidR="00F41580" w:rsidRDefault="00511C55">
            <w:pPr>
              <w:keepNext/>
              <w:spacing w:before="40" w:after="40" w:line="240" w:lineRule="auto"/>
              <w:ind w:firstLine="0"/>
              <w:jc w:val="left"/>
            </w:pPr>
            <w:r>
              <w:rPr>
                <w:sz w:val="18"/>
              </w:rPr>
              <w:t>Aceptada tras verificar</w:t>
            </w:r>
          </w:p>
        </w:tc>
      </w:tr>
      <w:tr w:rsidR="00F41580" w14:paraId="529A8773" w14:textId="77777777">
        <w:trPr>
          <w:cantSplit/>
          <w:jc w:val="center"/>
        </w:trPr>
        <w:tc>
          <w:tcPr>
            <w:tcW w:w="504" w:type="dxa"/>
          </w:tcPr>
          <w:p w14:paraId="4450B0E9" w14:textId="77777777" w:rsidR="00F41580" w:rsidRDefault="00511C55">
            <w:pPr>
              <w:keepNext/>
              <w:spacing w:before="40" w:after="40" w:line="240" w:lineRule="auto"/>
              <w:ind w:firstLine="0"/>
              <w:jc w:val="left"/>
            </w:pPr>
            <w:r>
              <w:rPr>
                <w:sz w:val="18"/>
              </w:rPr>
              <w:t>10</w:t>
            </w:r>
          </w:p>
        </w:tc>
        <w:tc>
          <w:tcPr>
            <w:tcW w:w="2088" w:type="dxa"/>
          </w:tcPr>
          <w:p w14:paraId="669FAC77" w14:textId="77777777" w:rsidR="00F41580" w:rsidRDefault="00511C55">
            <w:pPr>
              <w:keepNext/>
              <w:spacing w:before="40" w:after="40" w:line="240" w:lineRule="auto"/>
              <w:ind w:firstLine="0"/>
              <w:jc w:val="left"/>
            </w:pPr>
            <w:r>
              <w:rPr>
                <w:sz w:val="18"/>
              </w:rPr>
              <w:t>Conexión PDO fuera del código público</w:t>
            </w:r>
          </w:p>
        </w:tc>
        <w:tc>
          <w:tcPr>
            <w:tcW w:w="2592" w:type="dxa"/>
          </w:tcPr>
          <w:p w14:paraId="16A8388F" w14:textId="77777777" w:rsidR="00F41580" w:rsidRDefault="00511C55">
            <w:pPr>
              <w:keepNext/>
              <w:spacing w:before="40" w:after="40" w:line="240" w:lineRule="auto"/>
              <w:ind w:firstLine="0"/>
              <w:jc w:val="left"/>
            </w:pPr>
            <w:r>
              <w:rPr>
                <w:sz w:val="18"/>
              </w:rPr>
              <w:t>config/ fuera de public/ y de git; PDO con excepciones y sin emulación</w:t>
            </w:r>
          </w:p>
        </w:tc>
        <w:tc>
          <w:tcPr>
            <w:tcW w:w="2592" w:type="dxa"/>
          </w:tcPr>
          <w:p w14:paraId="4E8E8BEF" w14:textId="77777777" w:rsidR="00F41580" w:rsidRDefault="00511C55">
            <w:pPr>
              <w:keepNext/>
              <w:spacing w:before="40" w:after="40" w:line="240" w:lineRule="auto"/>
              <w:ind w:firstLine="0"/>
              <w:jc w:val="left"/>
            </w:pPr>
            <w:r>
              <w:rPr>
                <w:sz w:val="18"/>
              </w:rPr>
              <w:t>Prueba de que la configuración no se descarga por URL; prueba de atributos</w:t>
            </w:r>
          </w:p>
        </w:tc>
        <w:tc>
          <w:tcPr>
            <w:tcW w:w="1584" w:type="dxa"/>
          </w:tcPr>
          <w:p w14:paraId="4D9B1C53" w14:textId="77777777" w:rsidR="00F41580" w:rsidRDefault="00511C55">
            <w:pPr>
              <w:keepNext/>
              <w:spacing w:before="40" w:after="40" w:line="240" w:lineRule="auto"/>
              <w:ind w:firstLine="0"/>
              <w:jc w:val="left"/>
            </w:pPr>
            <w:r>
              <w:rPr>
                <w:sz w:val="18"/>
              </w:rPr>
              <w:t>Aceptada</w:t>
            </w:r>
          </w:p>
        </w:tc>
      </w:tr>
      <w:tr w:rsidR="00F41580" w14:paraId="779FD209" w14:textId="77777777">
        <w:trPr>
          <w:cantSplit/>
          <w:jc w:val="center"/>
        </w:trPr>
        <w:tc>
          <w:tcPr>
            <w:tcW w:w="504" w:type="dxa"/>
          </w:tcPr>
          <w:p w14:paraId="0D4B24D1" w14:textId="77777777" w:rsidR="00F41580" w:rsidRDefault="00511C55">
            <w:pPr>
              <w:keepNext/>
              <w:spacing w:before="40" w:after="40" w:line="240" w:lineRule="auto"/>
              <w:ind w:firstLine="0"/>
              <w:jc w:val="left"/>
            </w:pPr>
            <w:r>
              <w:rPr>
                <w:sz w:val="18"/>
              </w:rPr>
              <w:t>11</w:t>
            </w:r>
          </w:p>
        </w:tc>
        <w:tc>
          <w:tcPr>
            <w:tcW w:w="2088" w:type="dxa"/>
          </w:tcPr>
          <w:p w14:paraId="16D017D5" w14:textId="77777777" w:rsidR="00F41580" w:rsidRDefault="00511C55">
            <w:pPr>
              <w:keepNext/>
              <w:spacing w:before="40" w:after="40" w:line="240" w:lineRule="auto"/>
              <w:ind w:firstLine="0"/>
              <w:jc w:val="left"/>
            </w:pPr>
            <w:r>
              <w:rPr>
                <w:sz w:val="18"/>
              </w:rPr>
              <w:t>Repositorios con CRUD, validación y paginación</w:t>
            </w:r>
          </w:p>
        </w:tc>
        <w:tc>
          <w:tcPr>
            <w:tcW w:w="2592" w:type="dxa"/>
          </w:tcPr>
          <w:p w14:paraId="482EF8CE" w14:textId="77777777" w:rsidR="00F41580" w:rsidRDefault="00511C55">
            <w:pPr>
              <w:keepNext/>
              <w:spacing w:before="40" w:after="40" w:line="240" w:lineRule="auto"/>
              <w:ind w:firstLine="0"/>
              <w:jc w:val="left"/>
            </w:pPr>
            <w:r>
              <w:rPr>
                <w:sz w:val="18"/>
              </w:rPr>
              <w:t>ProductoRepositorio con transacciones, SocioRepositorio, clase Pagina</w:t>
            </w:r>
          </w:p>
        </w:tc>
        <w:tc>
          <w:tcPr>
            <w:tcW w:w="2592" w:type="dxa"/>
          </w:tcPr>
          <w:p w14:paraId="4D0BDA0A" w14:textId="77777777" w:rsidR="00F41580" w:rsidRDefault="00511C55">
            <w:pPr>
              <w:keepNext/>
              <w:spacing w:before="40" w:after="40" w:line="240" w:lineRule="auto"/>
              <w:ind w:firstLine="0"/>
              <w:jc w:val="left"/>
            </w:pPr>
            <w:r>
              <w:rPr>
                <w:sz w:val="18"/>
              </w:rPr>
              <w:t>22 pruebas de repositorios y CRUD web</w:t>
            </w:r>
          </w:p>
        </w:tc>
        <w:tc>
          <w:tcPr>
            <w:tcW w:w="1584" w:type="dxa"/>
          </w:tcPr>
          <w:p w14:paraId="5AB89E5A" w14:textId="77777777" w:rsidR="00F41580" w:rsidRDefault="00511C55">
            <w:pPr>
              <w:keepNext/>
              <w:spacing w:before="40" w:after="40" w:line="240" w:lineRule="auto"/>
              <w:ind w:firstLine="0"/>
              <w:jc w:val="left"/>
            </w:pPr>
            <w:r>
              <w:rPr>
                <w:sz w:val="18"/>
              </w:rPr>
              <w:t>Aceptada</w:t>
            </w:r>
          </w:p>
        </w:tc>
      </w:tr>
      <w:tr w:rsidR="00F41580" w14:paraId="45AFE531" w14:textId="77777777">
        <w:trPr>
          <w:cantSplit/>
          <w:jc w:val="center"/>
        </w:trPr>
        <w:tc>
          <w:tcPr>
            <w:tcW w:w="504" w:type="dxa"/>
          </w:tcPr>
          <w:p w14:paraId="4949A053" w14:textId="77777777" w:rsidR="00F41580" w:rsidRDefault="00511C55">
            <w:pPr>
              <w:keepNext/>
              <w:spacing w:before="40" w:after="40" w:line="240" w:lineRule="auto"/>
              <w:ind w:firstLine="0"/>
              <w:jc w:val="left"/>
            </w:pPr>
            <w:r>
              <w:rPr>
                <w:sz w:val="18"/>
              </w:rPr>
              <w:t>12</w:t>
            </w:r>
          </w:p>
        </w:tc>
        <w:tc>
          <w:tcPr>
            <w:tcW w:w="2088" w:type="dxa"/>
          </w:tcPr>
          <w:p w14:paraId="28987023" w14:textId="77777777" w:rsidR="00F41580" w:rsidRDefault="00511C55">
            <w:pPr>
              <w:keepNext/>
              <w:spacing w:before="40" w:after="40" w:line="240" w:lineRule="auto"/>
              <w:ind w:firstLine="0"/>
              <w:jc w:val="left"/>
            </w:pPr>
            <w:r>
              <w:rPr>
                <w:sz w:val="18"/>
              </w:rPr>
              <w:t>Demostrar resistencia a la inyección SQL</w:t>
            </w:r>
          </w:p>
        </w:tc>
        <w:tc>
          <w:tcPr>
            <w:tcW w:w="2592" w:type="dxa"/>
          </w:tcPr>
          <w:p w14:paraId="7B12BC56" w14:textId="77777777" w:rsidR="00F41580" w:rsidRDefault="00511C55">
            <w:pPr>
              <w:keepNext/>
              <w:spacing w:before="40" w:after="40" w:line="240" w:lineRule="auto"/>
              <w:ind w:firstLine="0"/>
              <w:jc w:val="left"/>
            </w:pPr>
            <w:r>
              <w:rPr>
                <w:sz w:val="18"/>
              </w:rPr>
              <w:t>13 ataques + revisión del código fuente + INYECCION_SQL.md</w:t>
            </w:r>
          </w:p>
        </w:tc>
        <w:tc>
          <w:tcPr>
            <w:tcW w:w="2592" w:type="dxa"/>
          </w:tcPr>
          <w:p w14:paraId="18D03657" w14:textId="77777777" w:rsidR="00F41580" w:rsidRDefault="00511C55">
            <w:pPr>
              <w:keepNext/>
              <w:spacing w:before="40" w:after="40" w:line="240" w:lineRule="auto"/>
              <w:ind w:firstLine="0"/>
              <w:jc w:val="left"/>
            </w:pPr>
            <w:r>
              <w:rPr>
                <w:sz w:val="18"/>
              </w:rPr>
              <w:t>Todas en verde; tablas intactas tras cada ataque</w:t>
            </w:r>
          </w:p>
        </w:tc>
        <w:tc>
          <w:tcPr>
            <w:tcW w:w="1584" w:type="dxa"/>
          </w:tcPr>
          <w:p w14:paraId="06C16E44" w14:textId="77777777" w:rsidR="00F41580" w:rsidRDefault="00511C55">
            <w:pPr>
              <w:keepNext/>
              <w:spacing w:before="40" w:after="40" w:line="240" w:lineRule="auto"/>
              <w:ind w:firstLine="0"/>
              <w:jc w:val="left"/>
            </w:pPr>
            <w:r>
              <w:rPr>
                <w:sz w:val="18"/>
              </w:rPr>
              <w:t>Aceptada</w:t>
            </w:r>
          </w:p>
        </w:tc>
      </w:tr>
      <w:tr w:rsidR="00F41580" w14:paraId="0A1ACD30" w14:textId="77777777">
        <w:trPr>
          <w:cantSplit/>
          <w:jc w:val="center"/>
        </w:trPr>
        <w:tc>
          <w:tcPr>
            <w:tcW w:w="504" w:type="dxa"/>
          </w:tcPr>
          <w:p w14:paraId="07F87560" w14:textId="77777777" w:rsidR="00F41580" w:rsidRDefault="00511C55">
            <w:pPr>
              <w:keepNext/>
              <w:spacing w:before="40" w:after="40" w:line="240" w:lineRule="auto"/>
              <w:ind w:firstLine="0"/>
              <w:jc w:val="left"/>
            </w:pPr>
            <w:r>
              <w:rPr>
                <w:sz w:val="18"/>
              </w:rPr>
              <w:t>13</w:t>
            </w:r>
          </w:p>
        </w:tc>
        <w:tc>
          <w:tcPr>
            <w:tcW w:w="2088" w:type="dxa"/>
          </w:tcPr>
          <w:p w14:paraId="61BB9EEB" w14:textId="77777777" w:rsidR="00F41580" w:rsidRDefault="00511C55">
            <w:pPr>
              <w:keepNext/>
              <w:spacing w:before="40" w:after="40" w:line="240" w:lineRule="auto"/>
              <w:ind w:firstLine="0"/>
              <w:jc w:val="left"/>
            </w:pPr>
            <w:r>
              <w:rPr>
                <w:sz w:val="18"/>
              </w:rPr>
              <w:t>Corregir pruebas que fallaban</w:t>
            </w:r>
          </w:p>
        </w:tc>
        <w:tc>
          <w:tcPr>
            <w:tcW w:w="2592" w:type="dxa"/>
          </w:tcPr>
          <w:p w14:paraId="75CC7C4D" w14:textId="77777777" w:rsidR="00F41580" w:rsidRDefault="00511C55">
            <w:pPr>
              <w:keepNext/>
              <w:spacing w:before="40" w:after="40" w:line="240" w:lineRule="auto"/>
              <w:ind w:firstLine="0"/>
              <w:jc w:val="left"/>
            </w:pPr>
            <w:r>
              <w:rPr>
                <w:sz w:val="18"/>
              </w:rPr>
              <w:t>Cuatro valores esperados incorrectos (Tabla 8)</w:t>
            </w:r>
          </w:p>
        </w:tc>
        <w:tc>
          <w:tcPr>
            <w:tcW w:w="2592" w:type="dxa"/>
          </w:tcPr>
          <w:p w14:paraId="40C99B7F" w14:textId="77777777" w:rsidR="00F41580" w:rsidRDefault="00511C55">
            <w:pPr>
              <w:keepNext/>
              <w:spacing w:before="40" w:after="40" w:line="240" w:lineRule="auto"/>
              <w:ind w:firstLine="0"/>
              <w:jc w:val="left"/>
            </w:pPr>
            <w:r>
              <w:rPr>
                <w:sz w:val="18"/>
              </w:rPr>
              <w:t>Se investigó cada causa</w:t>
            </w:r>
          </w:p>
        </w:tc>
        <w:tc>
          <w:tcPr>
            <w:tcW w:w="1584" w:type="dxa"/>
          </w:tcPr>
          <w:p w14:paraId="115F24FE" w14:textId="77777777" w:rsidR="00F41580" w:rsidRDefault="00511C55">
            <w:pPr>
              <w:keepNext/>
              <w:spacing w:before="40" w:after="40" w:line="240" w:lineRule="auto"/>
              <w:ind w:firstLine="0"/>
              <w:jc w:val="left"/>
            </w:pPr>
            <w:r>
              <w:rPr>
                <w:sz w:val="18"/>
              </w:rPr>
              <w:t>Modificada</w:t>
            </w:r>
          </w:p>
        </w:tc>
      </w:tr>
      <w:tr w:rsidR="00F41580" w14:paraId="44104438" w14:textId="77777777">
        <w:trPr>
          <w:cantSplit/>
          <w:jc w:val="center"/>
        </w:trPr>
        <w:tc>
          <w:tcPr>
            <w:tcW w:w="504" w:type="dxa"/>
          </w:tcPr>
          <w:p w14:paraId="413E64A8" w14:textId="77777777" w:rsidR="00F41580" w:rsidRDefault="00511C55">
            <w:pPr>
              <w:keepNext/>
              <w:spacing w:before="40" w:after="40" w:line="240" w:lineRule="auto"/>
              <w:ind w:firstLine="0"/>
              <w:jc w:val="left"/>
            </w:pPr>
            <w:r>
              <w:rPr>
                <w:sz w:val="18"/>
              </w:rPr>
              <w:t>14</w:t>
            </w:r>
          </w:p>
        </w:tc>
        <w:tc>
          <w:tcPr>
            <w:tcW w:w="2088" w:type="dxa"/>
          </w:tcPr>
          <w:p w14:paraId="11A8600B" w14:textId="77777777" w:rsidR="00F41580" w:rsidRDefault="00511C55">
            <w:pPr>
              <w:keepNext/>
              <w:spacing w:before="40" w:after="40" w:line="240" w:lineRule="auto"/>
              <w:ind w:firstLine="0"/>
              <w:jc w:val="left"/>
            </w:pPr>
            <w:r>
              <w:rPr>
                <w:sz w:val="18"/>
              </w:rPr>
              <w:t>Migrar los datos de la Actividad 1</w:t>
            </w:r>
          </w:p>
        </w:tc>
        <w:tc>
          <w:tcPr>
            <w:tcW w:w="2592" w:type="dxa"/>
          </w:tcPr>
          <w:p w14:paraId="037945C4" w14:textId="77777777" w:rsidR="00F41580" w:rsidRDefault="00511C55">
            <w:pPr>
              <w:keepNext/>
              <w:spacing w:before="40" w:after="40" w:line="240" w:lineRule="auto"/>
              <w:ind w:firstLine="0"/>
              <w:jc w:val="left"/>
            </w:pPr>
            <w:r>
              <w:rPr>
                <w:sz w:val="18"/>
              </w:rPr>
              <w:t>bd/migrar_json.php con transacción y --simular</w:t>
            </w:r>
          </w:p>
        </w:tc>
        <w:tc>
          <w:tcPr>
            <w:tcW w:w="2592" w:type="dxa"/>
          </w:tcPr>
          <w:p w14:paraId="5E76136B" w14:textId="77777777" w:rsidR="00F41580" w:rsidRDefault="00511C55">
            <w:pPr>
              <w:keepNext/>
              <w:spacing w:before="40" w:after="40" w:line="240" w:lineRule="auto"/>
              <w:ind w:firstLine="0"/>
              <w:jc w:val="left"/>
            </w:pPr>
            <w:r>
              <w:rPr>
                <w:sz w:val="18"/>
              </w:rPr>
              <w:t>Simulación: 7 omitidas y 1 nueva</w:t>
            </w:r>
          </w:p>
        </w:tc>
        <w:tc>
          <w:tcPr>
            <w:tcW w:w="1584" w:type="dxa"/>
          </w:tcPr>
          <w:p w14:paraId="72D3D7F2" w14:textId="77777777" w:rsidR="00F41580" w:rsidRDefault="00511C55">
            <w:pPr>
              <w:keepNext/>
              <w:spacing w:before="40" w:after="40" w:line="240" w:lineRule="auto"/>
              <w:ind w:firstLine="0"/>
              <w:jc w:val="left"/>
            </w:pPr>
            <w:r>
              <w:rPr>
                <w:sz w:val="18"/>
              </w:rPr>
              <w:t>Aceptada</w:t>
            </w:r>
          </w:p>
        </w:tc>
      </w:tr>
      <w:tr w:rsidR="00F41580" w14:paraId="57313AB9" w14:textId="77777777">
        <w:trPr>
          <w:cantSplit/>
          <w:jc w:val="center"/>
        </w:trPr>
        <w:tc>
          <w:tcPr>
            <w:tcW w:w="504" w:type="dxa"/>
          </w:tcPr>
          <w:p w14:paraId="3F15E200" w14:textId="77777777" w:rsidR="00F41580" w:rsidRDefault="00511C55">
            <w:pPr>
              <w:spacing w:before="40" w:after="40" w:line="240" w:lineRule="auto"/>
              <w:ind w:firstLine="0"/>
              <w:jc w:val="left"/>
            </w:pPr>
            <w:r>
              <w:rPr>
                <w:sz w:val="18"/>
              </w:rPr>
              <w:t>15</w:t>
            </w:r>
          </w:p>
        </w:tc>
        <w:tc>
          <w:tcPr>
            <w:tcW w:w="2088" w:type="dxa"/>
          </w:tcPr>
          <w:p w14:paraId="458BE2AE" w14:textId="77777777" w:rsidR="00F41580" w:rsidRDefault="00511C55">
            <w:pPr>
              <w:spacing w:before="40" w:after="40" w:line="240" w:lineRule="auto"/>
              <w:ind w:firstLine="0"/>
              <w:jc w:val="left"/>
            </w:pPr>
            <w:r>
              <w:rPr>
                <w:sz w:val="18"/>
              </w:rPr>
              <w:t>Ejecutar en el Docker del curso y organizar el tablero</w:t>
            </w:r>
          </w:p>
        </w:tc>
        <w:tc>
          <w:tcPr>
            <w:tcW w:w="2592" w:type="dxa"/>
          </w:tcPr>
          <w:p w14:paraId="22840E65" w14:textId="77777777" w:rsidR="00F41580" w:rsidRDefault="00511C55">
            <w:pPr>
              <w:spacing w:before="40" w:after="40" w:line="240" w:lineRule="auto"/>
              <w:ind w:firstLine="0"/>
              <w:jc w:val="left"/>
            </w:pPr>
            <w:r>
              <w:rPr>
                <w:sz w:val="18"/>
              </w:rPr>
              <w:t>Contenedores MySQL 8.4 y PHP 8.3; tablero de sprint con 27 issues</w:t>
            </w:r>
          </w:p>
        </w:tc>
        <w:tc>
          <w:tcPr>
            <w:tcW w:w="2592" w:type="dxa"/>
          </w:tcPr>
          <w:p w14:paraId="3F2902B9" w14:textId="77777777" w:rsidR="00F41580" w:rsidRDefault="00511C55">
            <w:pPr>
              <w:spacing w:before="40" w:after="40" w:line="240" w:lineRule="auto"/>
              <w:ind w:firstLine="0"/>
              <w:jc w:val="left"/>
            </w:pPr>
            <w:r>
              <w:rPr>
                <w:sz w:val="18"/>
              </w:rPr>
              <w:t>56/57 en PHP 8.3: se halló la causa y se corrigió la prueba (57/57)</w:t>
            </w:r>
          </w:p>
        </w:tc>
        <w:tc>
          <w:tcPr>
            <w:tcW w:w="1584" w:type="dxa"/>
          </w:tcPr>
          <w:p w14:paraId="235A385E" w14:textId="77777777" w:rsidR="00F41580" w:rsidRDefault="00511C55">
            <w:pPr>
              <w:spacing w:before="40" w:after="40" w:line="240" w:lineRule="auto"/>
              <w:ind w:firstLine="0"/>
              <w:jc w:val="left"/>
            </w:pPr>
            <w:r>
              <w:rPr>
                <w:sz w:val="18"/>
              </w:rPr>
              <w:t>Modificada</w:t>
            </w:r>
          </w:p>
        </w:tc>
      </w:tr>
    </w:tbl>
    <w:p w14:paraId="16A6BD7A" w14:textId="77777777" w:rsidR="00F41580" w:rsidRDefault="00511C55">
      <w:pPr>
        <w:spacing w:before="60" w:after="240" w:line="240" w:lineRule="auto"/>
        <w:ind w:firstLine="0"/>
      </w:pPr>
      <w:r>
        <w:rPr>
          <w:i/>
          <w:sz w:val="22"/>
        </w:rPr>
        <w:t xml:space="preserve">Nota. </w:t>
      </w:r>
      <w:r>
        <w:rPr>
          <w:sz w:val="22"/>
        </w:rPr>
        <w:t xml:space="preserve">Elaboración propia. La columna «Decisión» registra si la propuesta se aceptó tal cual o tuvo que modificarse después de verificarla. </w:t>
      </w:r>
      <w:r>
        <w:rPr>
          <w:sz w:val="22"/>
          <w:highlight w:val="yellow"/>
        </w:rPr>
        <w:t>El equipo debe completar la reflexión en la bitácora.</w:t>
      </w:r>
    </w:p>
    <w:p w14:paraId="15BFA4E0" w14:textId="77777777" w:rsidR="00F41580" w:rsidRDefault="00511C55">
      <w:pPr>
        <w:pStyle w:val="Heading2"/>
      </w:pPr>
      <w:bookmarkStart w:id="41" w:name="_Toc242826237"/>
      <w:r>
        <w:t>Anexo B. Matriz de trazabilidad de la Actividad 2</w:t>
      </w:r>
      <w:bookmarkEnd w:id="41"/>
    </w:p>
    <w:p w14:paraId="7424D7A6" w14:textId="77777777" w:rsidR="00F41580" w:rsidRDefault="00511C55">
      <w:pPr>
        <w:keepNext/>
        <w:spacing w:before="240"/>
        <w:ind w:firstLine="0"/>
        <w:jc w:val="left"/>
      </w:pPr>
      <w:r>
        <w:rPr>
          <w:b/>
        </w:rPr>
        <w:t>Tabla 10</w:t>
      </w:r>
      <w:r>
        <w:fldChar w:fldCharType="begin"/>
      </w:r>
      <w:r>
        <w:instrText xml:space="preserve"> TC "</w:instrText>
      </w:r>
      <w:bookmarkStart w:id="42" w:name="_Toc242826257"/>
      <w:r>
        <w:instrText>Tabla 10. Matriz de trazabilidad: requisito, issue, implementación y prueba</w:instrText>
      </w:r>
      <w:bookmarkEnd w:id="42"/>
      <w:r>
        <w:instrText xml:space="preserve">" \f t \l 1 </w:instrText>
      </w:r>
      <w:r>
        <w:fldChar w:fldCharType="end"/>
      </w:r>
    </w:p>
    <w:p w14:paraId="4471F6F0" w14:textId="77777777" w:rsidR="00F41580" w:rsidRDefault="00511C55">
      <w:pPr>
        <w:keepNext/>
        <w:ind w:firstLine="0"/>
        <w:jc w:val="left"/>
      </w:pPr>
      <w:r>
        <w:rPr>
          <w:i/>
        </w:rPr>
        <w:t>Matriz de trazabilidad: requisito, issue, implementación y prueba</w:t>
      </w:r>
    </w:p>
    <w:tbl>
      <w:tblPr>
        <w:tblStyle w:val="TableGrid"/>
        <w:tblW w:w="0" w:type="auto"/>
        <w:jc w:val="center"/>
        <w:tblLayout w:type="fixed"/>
        <w:tblLook w:val="04A0" w:firstRow="1" w:lastRow="0" w:firstColumn="1" w:lastColumn="0" w:noHBand="0" w:noVBand="1"/>
      </w:tblPr>
      <w:tblGrid>
        <w:gridCol w:w="1008"/>
        <w:gridCol w:w="1152"/>
        <w:gridCol w:w="4032"/>
        <w:gridCol w:w="3168"/>
      </w:tblGrid>
      <w:tr w:rsidR="00F41580" w14:paraId="30D501CD" w14:textId="77777777">
        <w:trPr>
          <w:cantSplit/>
          <w:tblHeader/>
          <w:jc w:val="center"/>
        </w:trPr>
        <w:tc>
          <w:tcPr>
            <w:tcW w:w="1008" w:type="dxa"/>
            <w:shd w:val="clear" w:color="auto" w:fill="D9D9D9"/>
          </w:tcPr>
          <w:p w14:paraId="631B23EF" w14:textId="77777777" w:rsidR="00F41580" w:rsidRDefault="00511C55">
            <w:pPr>
              <w:keepNext/>
              <w:spacing w:before="40" w:after="40" w:line="240" w:lineRule="auto"/>
              <w:ind w:firstLine="0"/>
              <w:jc w:val="left"/>
            </w:pPr>
            <w:r>
              <w:rPr>
                <w:b/>
                <w:sz w:val="20"/>
              </w:rPr>
              <w:t>Req.</w:t>
            </w:r>
          </w:p>
        </w:tc>
        <w:tc>
          <w:tcPr>
            <w:tcW w:w="1152" w:type="dxa"/>
            <w:shd w:val="clear" w:color="auto" w:fill="D9D9D9"/>
          </w:tcPr>
          <w:p w14:paraId="233E845B" w14:textId="77777777" w:rsidR="00F41580" w:rsidRDefault="00511C55">
            <w:pPr>
              <w:keepNext/>
              <w:spacing w:before="40" w:after="40" w:line="240" w:lineRule="auto"/>
              <w:ind w:firstLine="0"/>
              <w:jc w:val="left"/>
            </w:pPr>
            <w:r>
              <w:rPr>
                <w:b/>
                <w:sz w:val="20"/>
              </w:rPr>
              <w:t>Issue</w:t>
            </w:r>
          </w:p>
        </w:tc>
        <w:tc>
          <w:tcPr>
            <w:tcW w:w="4032" w:type="dxa"/>
            <w:shd w:val="clear" w:color="auto" w:fill="D9D9D9"/>
          </w:tcPr>
          <w:p w14:paraId="30686C8E" w14:textId="77777777" w:rsidR="00F41580" w:rsidRDefault="00511C55">
            <w:pPr>
              <w:keepNext/>
              <w:spacing w:before="40" w:after="40" w:line="240" w:lineRule="auto"/>
              <w:ind w:firstLine="0"/>
              <w:jc w:val="left"/>
            </w:pPr>
            <w:r>
              <w:rPr>
                <w:b/>
                <w:sz w:val="20"/>
              </w:rPr>
              <w:t>Implementación</w:t>
            </w:r>
          </w:p>
        </w:tc>
        <w:tc>
          <w:tcPr>
            <w:tcW w:w="3168" w:type="dxa"/>
            <w:shd w:val="clear" w:color="auto" w:fill="D9D9D9"/>
          </w:tcPr>
          <w:p w14:paraId="311940BB" w14:textId="77777777" w:rsidR="00F41580" w:rsidRDefault="00511C55">
            <w:pPr>
              <w:keepNext/>
              <w:spacing w:before="40" w:after="40" w:line="240" w:lineRule="auto"/>
              <w:ind w:firstLine="0"/>
              <w:jc w:val="left"/>
            </w:pPr>
            <w:r>
              <w:rPr>
                <w:b/>
                <w:sz w:val="20"/>
              </w:rPr>
              <w:t>Prueba que lo verifica</w:t>
            </w:r>
          </w:p>
        </w:tc>
      </w:tr>
      <w:tr w:rsidR="00F41580" w14:paraId="4311A6A0" w14:textId="77777777">
        <w:trPr>
          <w:cantSplit/>
          <w:jc w:val="center"/>
        </w:trPr>
        <w:tc>
          <w:tcPr>
            <w:tcW w:w="1008" w:type="dxa"/>
          </w:tcPr>
          <w:p w14:paraId="76B2F454" w14:textId="77777777" w:rsidR="00F41580" w:rsidRDefault="00511C55">
            <w:pPr>
              <w:keepNext/>
              <w:spacing w:before="40" w:after="40" w:line="240" w:lineRule="auto"/>
              <w:ind w:firstLine="0"/>
              <w:jc w:val="left"/>
            </w:pPr>
            <w:r>
              <w:rPr>
                <w:sz w:val="20"/>
              </w:rPr>
              <w:t>RF-06</w:t>
            </w:r>
          </w:p>
        </w:tc>
        <w:tc>
          <w:tcPr>
            <w:tcW w:w="1152" w:type="dxa"/>
          </w:tcPr>
          <w:p w14:paraId="4A543912" w14:textId="77777777" w:rsidR="00F41580" w:rsidRDefault="00511C55">
            <w:pPr>
              <w:keepNext/>
              <w:spacing w:before="40" w:after="40" w:line="240" w:lineRule="auto"/>
              <w:ind w:firstLine="0"/>
              <w:jc w:val="left"/>
            </w:pPr>
            <w:r>
              <w:rPr>
                <w:sz w:val="20"/>
              </w:rPr>
              <w:t>#13</w:t>
            </w:r>
          </w:p>
        </w:tc>
        <w:tc>
          <w:tcPr>
            <w:tcW w:w="4032" w:type="dxa"/>
          </w:tcPr>
          <w:p w14:paraId="1C1E3970" w14:textId="77777777" w:rsidR="00F41580" w:rsidRDefault="00511C55">
            <w:pPr>
              <w:keepNext/>
              <w:spacing w:before="40" w:after="40" w:line="240" w:lineRule="auto"/>
              <w:ind w:firstLine="0"/>
              <w:jc w:val="left"/>
            </w:pPr>
            <w:r>
              <w:rPr>
                <w:sz w:val="20"/>
              </w:rPr>
              <w:t>SocioRepositorio, public/socios.php, socio_form.php, socio_eliminar.php</w:t>
            </w:r>
          </w:p>
        </w:tc>
        <w:tc>
          <w:tcPr>
            <w:tcW w:w="3168" w:type="dxa"/>
          </w:tcPr>
          <w:p w14:paraId="4E8E459E" w14:textId="77777777" w:rsidR="00F41580" w:rsidRDefault="00511C55">
            <w:pPr>
              <w:keepNext/>
              <w:spacing w:before="40" w:after="40" w:line="240" w:lineRule="auto"/>
              <w:ind w:firstLine="0"/>
              <w:jc w:val="left"/>
            </w:pPr>
            <w:r>
              <w:rPr>
                <w:sz w:val="20"/>
              </w:rPr>
              <w:t>CRUD de socios (6 pruebas)</w:t>
            </w:r>
          </w:p>
        </w:tc>
      </w:tr>
      <w:tr w:rsidR="00F41580" w14:paraId="239ADF84" w14:textId="77777777">
        <w:trPr>
          <w:cantSplit/>
          <w:jc w:val="center"/>
        </w:trPr>
        <w:tc>
          <w:tcPr>
            <w:tcW w:w="1008" w:type="dxa"/>
          </w:tcPr>
          <w:p w14:paraId="17321501" w14:textId="77777777" w:rsidR="00F41580" w:rsidRDefault="00511C55">
            <w:pPr>
              <w:keepNext/>
              <w:spacing w:before="40" w:after="40" w:line="240" w:lineRule="auto"/>
              <w:ind w:firstLine="0"/>
              <w:jc w:val="left"/>
            </w:pPr>
            <w:r>
              <w:rPr>
                <w:sz w:val="20"/>
              </w:rPr>
              <w:t>RF-07</w:t>
            </w:r>
          </w:p>
        </w:tc>
        <w:tc>
          <w:tcPr>
            <w:tcW w:w="1152" w:type="dxa"/>
          </w:tcPr>
          <w:p w14:paraId="775C88C6" w14:textId="77777777" w:rsidR="00F41580" w:rsidRDefault="00511C55">
            <w:pPr>
              <w:keepNext/>
              <w:spacing w:before="40" w:after="40" w:line="240" w:lineRule="auto"/>
              <w:ind w:firstLine="0"/>
              <w:jc w:val="left"/>
            </w:pPr>
            <w:r>
              <w:rPr>
                <w:sz w:val="20"/>
              </w:rPr>
              <w:t>#12, #13</w:t>
            </w:r>
          </w:p>
        </w:tc>
        <w:tc>
          <w:tcPr>
            <w:tcW w:w="4032" w:type="dxa"/>
          </w:tcPr>
          <w:p w14:paraId="33F803B9" w14:textId="77777777" w:rsidR="00F41580" w:rsidRDefault="00511C55">
            <w:pPr>
              <w:keepNext/>
              <w:spacing w:before="40" w:after="40" w:line="240" w:lineRule="auto"/>
              <w:ind w:firstLine="0"/>
              <w:jc w:val="left"/>
            </w:pPr>
            <w:r>
              <w:rPr>
                <w:sz w:val="20"/>
              </w:rPr>
              <w:t>paginar(), clase Pagina, componente paginacion()</w:t>
            </w:r>
          </w:p>
        </w:tc>
        <w:tc>
          <w:tcPr>
            <w:tcW w:w="3168" w:type="dxa"/>
          </w:tcPr>
          <w:p w14:paraId="4CB3AA58" w14:textId="77777777" w:rsidR="00F41580" w:rsidRDefault="00511C55">
            <w:pPr>
              <w:keepNext/>
              <w:spacing w:before="40" w:after="40" w:line="240" w:lineRule="auto"/>
              <w:ind w:firstLine="0"/>
              <w:jc w:val="left"/>
            </w:pPr>
            <w:r>
              <w:rPr>
                <w:sz w:val="20"/>
              </w:rPr>
              <w:t>Paginación de 8, 10 y 5; página 99 y -1</w:t>
            </w:r>
          </w:p>
        </w:tc>
      </w:tr>
      <w:tr w:rsidR="00F41580" w14:paraId="781A43E7" w14:textId="77777777">
        <w:trPr>
          <w:cantSplit/>
          <w:jc w:val="center"/>
        </w:trPr>
        <w:tc>
          <w:tcPr>
            <w:tcW w:w="1008" w:type="dxa"/>
          </w:tcPr>
          <w:p w14:paraId="077D93DD" w14:textId="77777777" w:rsidR="00F41580" w:rsidRDefault="00511C55">
            <w:pPr>
              <w:keepNext/>
              <w:spacing w:before="40" w:after="40" w:line="240" w:lineRule="auto"/>
              <w:ind w:firstLine="0"/>
              <w:jc w:val="left"/>
            </w:pPr>
            <w:r>
              <w:rPr>
                <w:sz w:val="20"/>
              </w:rPr>
              <w:t>RF-08</w:t>
            </w:r>
          </w:p>
        </w:tc>
        <w:tc>
          <w:tcPr>
            <w:tcW w:w="1152" w:type="dxa"/>
          </w:tcPr>
          <w:p w14:paraId="779E2EA4" w14:textId="77777777" w:rsidR="00F41580" w:rsidRDefault="00511C55">
            <w:pPr>
              <w:keepNext/>
              <w:spacing w:before="40" w:after="40" w:line="240" w:lineRule="auto"/>
              <w:ind w:firstLine="0"/>
              <w:jc w:val="left"/>
            </w:pPr>
            <w:r>
              <w:rPr>
                <w:sz w:val="20"/>
              </w:rPr>
              <w:t>#12</w:t>
            </w:r>
          </w:p>
        </w:tc>
        <w:tc>
          <w:tcPr>
            <w:tcW w:w="4032" w:type="dxa"/>
          </w:tcPr>
          <w:p w14:paraId="0A7053F9" w14:textId="77777777" w:rsidR="00F41580" w:rsidRDefault="00511C55">
            <w:pPr>
              <w:keepNext/>
              <w:spacing w:before="40" w:after="40" w:line="240" w:lineRule="auto"/>
              <w:ind w:firstLine="0"/>
              <w:jc w:val="left"/>
            </w:pPr>
            <w:r>
              <w:rPr>
                <w:sz w:val="20"/>
              </w:rPr>
              <w:t>buscarPorCodigo() con JOIN a socios; public/producto.php</w:t>
            </w:r>
          </w:p>
        </w:tc>
        <w:tc>
          <w:tcPr>
            <w:tcW w:w="3168" w:type="dxa"/>
          </w:tcPr>
          <w:p w14:paraId="12523DD1" w14:textId="77777777" w:rsidR="00F41580" w:rsidRDefault="00511C55">
            <w:pPr>
              <w:keepNext/>
              <w:spacing w:before="40" w:after="40" w:line="240" w:lineRule="auto"/>
              <w:ind w:firstLine="0"/>
              <w:jc w:val="left"/>
            </w:pPr>
            <w:r>
              <w:rPr>
                <w:sz w:val="20"/>
              </w:rPr>
              <w:t>Ficha con su socio y 404</w:t>
            </w:r>
          </w:p>
        </w:tc>
      </w:tr>
      <w:tr w:rsidR="00F41580" w14:paraId="269FE0B7" w14:textId="77777777">
        <w:trPr>
          <w:cantSplit/>
          <w:jc w:val="center"/>
        </w:trPr>
        <w:tc>
          <w:tcPr>
            <w:tcW w:w="1008" w:type="dxa"/>
          </w:tcPr>
          <w:p w14:paraId="22ABF1FA" w14:textId="77777777" w:rsidR="00F41580" w:rsidRDefault="00511C55">
            <w:pPr>
              <w:keepNext/>
              <w:spacing w:before="40" w:after="40" w:line="240" w:lineRule="auto"/>
              <w:ind w:firstLine="0"/>
              <w:jc w:val="left"/>
            </w:pPr>
            <w:r>
              <w:rPr>
                <w:sz w:val="20"/>
              </w:rPr>
              <w:t>RF-09</w:t>
            </w:r>
          </w:p>
        </w:tc>
        <w:tc>
          <w:tcPr>
            <w:tcW w:w="1152" w:type="dxa"/>
          </w:tcPr>
          <w:p w14:paraId="396EBD71" w14:textId="77777777" w:rsidR="00F41580" w:rsidRDefault="00511C55">
            <w:pPr>
              <w:keepNext/>
              <w:spacing w:before="40" w:after="40" w:line="240" w:lineRule="auto"/>
              <w:ind w:firstLine="0"/>
              <w:jc w:val="left"/>
            </w:pPr>
            <w:r>
              <w:rPr>
                <w:sz w:val="20"/>
              </w:rPr>
              <w:t>#15</w:t>
            </w:r>
          </w:p>
        </w:tc>
        <w:tc>
          <w:tcPr>
            <w:tcW w:w="4032" w:type="dxa"/>
          </w:tcPr>
          <w:p w14:paraId="686665AD" w14:textId="77777777" w:rsidR="00F41580" w:rsidRDefault="00511C55">
            <w:pPr>
              <w:keepNext/>
              <w:spacing w:before="40" w:after="40" w:line="240" w:lineRule="auto"/>
              <w:ind w:firstLine="0"/>
              <w:jc w:val="left"/>
            </w:pPr>
            <w:r>
              <w:rPr>
                <w:sz w:val="20"/>
              </w:rPr>
              <w:t>bd/migrar_json.php</w:t>
            </w:r>
          </w:p>
        </w:tc>
        <w:tc>
          <w:tcPr>
            <w:tcW w:w="3168" w:type="dxa"/>
          </w:tcPr>
          <w:p w14:paraId="3B577E95" w14:textId="77777777" w:rsidR="00F41580" w:rsidRDefault="00511C55">
            <w:pPr>
              <w:keepNext/>
              <w:spacing w:before="40" w:after="40" w:line="240" w:lineRule="auto"/>
              <w:ind w:firstLine="0"/>
              <w:jc w:val="left"/>
            </w:pPr>
            <w:r>
              <w:rPr>
                <w:sz w:val="20"/>
              </w:rPr>
              <w:t>Ejecución con --simular</w:t>
            </w:r>
          </w:p>
        </w:tc>
      </w:tr>
      <w:tr w:rsidR="00F41580" w14:paraId="3281C6CB" w14:textId="77777777">
        <w:trPr>
          <w:cantSplit/>
          <w:jc w:val="center"/>
        </w:trPr>
        <w:tc>
          <w:tcPr>
            <w:tcW w:w="1008" w:type="dxa"/>
          </w:tcPr>
          <w:p w14:paraId="5E7C8400" w14:textId="77777777" w:rsidR="00F41580" w:rsidRDefault="00511C55">
            <w:pPr>
              <w:keepNext/>
              <w:spacing w:before="40" w:after="40" w:line="240" w:lineRule="auto"/>
              <w:ind w:firstLine="0"/>
              <w:jc w:val="left"/>
            </w:pPr>
            <w:r>
              <w:rPr>
                <w:sz w:val="20"/>
              </w:rPr>
              <w:t>RNF-06</w:t>
            </w:r>
          </w:p>
        </w:tc>
        <w:tc>
          <w:tcPr>
            <w:tcW w:w="1152" w:type="dxa"/>
          </w:tcPr>
          <w:p w14:paraId="69E0E4B1" w14:textId="77777777" w:rsidR="00F41580" w:rsidRDefault="00511C55">
            <w:pPr>
              <w:keepNext/>
              <w:spacing w:before="40" w:after="40" w:line="240" w:lineRule="auto"/>
              <w:ind w:firstLine="0"/>
              <w:jc w:val="left"/>
            </w:pPr>
            <w:r>
              <w:rPr>
                <w:sz w:val="20"/>
              </w:rPr>
              <w:t>#14</w:t>
            </w:r>
          </w:p>
        </w:tc>
        <w:tc>
          <w:tcPr>
            <w:tcW w:w="4032" w:type="dxa"/>
          </w:tcPr>
          <w:p w14:paraId="73B23B55" w14:textId="77777777" w:rsidR="00F41580" w:rsidRDefault="00511C55">
            <w:pPr>
              <w:keepNext/>
              <w:spacing w:before="40" w:after="40" w:line="240" w:lineRule="auto"/>
              <w:ind w:firstLine="0"/>
              <w:jc w:val="left"/>
            </w:pPr>
            <w:r>
              <w:rPr>
                <w:sz w:val="20"/>
              </w:rPr>
              <w:t>Consultas preparadas, SQL_ORDEN, addcslashes(), PARAM_INT</w:t>
            </w:r>
          </w:p>
        </w:tc>
        <w:tc>
          <w:tcPr>
            <w:tcW w:w="3168" w:type="dxa"/>
          </w:tcPr>
          <w:p w14:paraId="179B0E56" w14:textId="77777777" w:rsidR="00F41580" w:rsidRDefault="00511C55">
            <w:pPr>
              <w:keepNext/>
              <w:spacing w:before="40" w:after="40" w:line="240" w:lineRule="auto"/>
              <w:ind w:firstLine="0"/>
              <w:jc w:val="left"/>
            </w:pPr>
            <w:r>
              <w:rPr>
                <w:sz w:val="20"/>
              </w:rPr>
              <w:t>13 ataques + revisión del código</w:t>
            </w:r>
          </w:p>
        </w:tc>
      </w:tr>
      <w:tr w:rsidR="00F41580" w14:paraId="6252EECA" w14:textId="77777777">
        <w:trPr>
          <w:cantSplit/>
          <w:jc w:val="center"/>
        </w:trPr>
        <w:tc>
          <w:tcPr>
            <w:tcW w:w="1008" w:type="dxa"/>
          </w:tcPr>
          <w:p w14:paraId="37B43383" w14:textId="77777777" w:rsidR="00F41580" w:rsidRDefault="00511C55">
            <w:pPr>
              <w:keepNext/>
              <w:spacing w:before="40" w:after="40" w:line="240" w:lineRule="auto"/>
              <w:ind w:firstLine="0"/>
              <w:jc w:val="left"/>
            </w:pPr>
            <w:r>
              <w:rPr>
                <w:sz w:val="20"/>
              </w:rPr>
              <w:t>RNF-07</w:t>
            </w:r>
          </w:p>
        </w:tc>
        <w:tc>
          <w:tcPr>
            <w:tcW w:w="1152" w:type="dxa"/>
          </w:tcPr>
          <w:p w14:paraId="1728F34C" w14:textId="77777777" w:rsidR="00F41580" w:rsidRDefault="00511C55">
            <w:pPr>
              <w:keepNext/>
              <w:spacing w:before="40" w:after="40" w:line="240" w:lineRule="auto"/>
              <w:ind w:firstLine="0"/>
              <w:jc w:val="left"/>
            </w:pPr>
            <w:r>
              <w:rPr>
                <w:sz w:val="20"/>
              </w:rPr>
              <w:t>#11</w:t>
            </w:r>
          </w:p>
        </w:tc>
        <w:tc>
          <w:tcPr>
            <w:tcW w:w="4032" w:type="dxa"/>
          </w:tcPr>
          <w:p w14:paraId="190A61C2" w14:textId="77777777" w:rsidR="00F41580" w:rsidRDefault="00511C55">
            <w:pPr>
              <w:keepNext/>
              <w:spacing w:before="40" w:after="40" w:line="240" w:lineRule="auto"/>
              <w:ind w:firstLine="0"/>
              <w:jc w:val="left"/>
            </w:pPr>
            <w:r>
              <w:rPr>
                <w:sz w:val="20"/>
              </w:rPr>
              <w:t>config/config.ejemplo.php, .gitignore, src/config.php</w:t>
            </w:r>
          </w:p>
        </w:tc>
        <w:tc>
          <w:tcPr>
            <w:tcW w:w="3168" w:type="dxa"/>
          </w:tcPr>
          <w:p w14:paraId="3E551D54" w14:textId="77777777" w:rsidR="00F41580" w:rsidRDefault="00511C55">
            <w:pPr>
              <w:keepNext/>
              <w:spacing w:before="40" w:after="40" w:line="240" w:lineRule="auto"/>
              <w:ind w:firstLine="0"/>
              <w:jc w:val="left"/>
            </w:pPr>
            <w:r>
              <w:rPr>
                <w:sz w:val="20"/>
              </w:rPr>
              <w:t>Configuración protegida</w:t>
            </w:r>
          </w:p>
        </w:tc>
      </w:tr>
      <w:tr w:rsidR="00F41580" w14:paraId="09D2C872" w14:textId="77777777">
        <w:trPr>
          <w:cantSplit/>
          <w:jc w:val="center"/>
        </w:trPr>
        <w:tc>
          <w:tcPr>
            <w:tcW w:w="1008" w:type="dxa"/>
          </w:tcPr>
          <w:p w14:paraId="229F9BF8" w14:textId="77777777" w:rsidR="00F41580" w:rsidRDefault="00511C55">
            <w:pPr>
              <w:keepNext/>
              <w:spacing w:before="40" w:after="40" w:line="240" w:lineRule="auto"/>
              <w:ind w:firstLine="0"/>
              <w:jc w:val="left"/>
            </w:pPr>
            <w:r>
              <w:rPr>
                <w:sz w:val="20"/>
              </w:rPr>
              <w:t>RNF-08</w:t>
            </w:r>
          </w:p>
        </w:tc>
        <w:tc>
          <w:tcPr>
            <w:tcW w:w="1152" w:type="dxa"/>
          </w:tcPr>
          <w:p w14:paraId="602F31BD" w14:textId="77777777" w:rsidR="00F41580" w:rsidRDefault="00511C55">
            <w:pPr>
              <w:keepNext/>
              <w:spacing w:before="40" w:after="40" w:line="240" w:lineRule="auto"/>
              <w:ind w:firstLine="0"/>
              <w:jc w:val="left"/>
            </w:pPr>
            <w:r>
              <w:rPr>
                <w:sz w:val="20"/>
              </w:rPr>
              <w:t>#9, #10</w:t>
            </w:r>
          </w:p>
        </w:tc>
        <w:tc>
          <w:tcPr>
            <w:tcW w:w="4032" w:type="dxa"/>
          </w:tcPr>
          <w:p w14:paraId="0D9405CA" w14:textId="77777777" w:rsidR="00F41580" w:rsidRDefault="00511C55">
            <w:pPr>
              <w:keepNext/>
              <w:spacing w:before="40" w:after="40" w:line="240" w:lineRule="auto"/>
              <w:ind w:firstLine="0"/>
              <w:jc w:val="left"/>
            </w:pPr>
            <w:r>
              <w:rPr>
                <w:sz w:val="20"/>
              </w:rPr>
              <w:t>bd/esquema.sql</w:t>
            </w:r>
          </w:p>
        </w:tc>
        <w:tc>
          <w:tcPr>
            <w:tcW w:w="3168" w:type="dxa"/>
          </w:tcPr>
          <w:p w14:paraId="02AEDFF7" w14:textId="77777777" w:rsidR="00F41580" w:rsidRDefault="00511C55">
            <w:pPr>
              <w:keepNext/>
              <w:spacing w:before="40" w:after="40" w:line="240" w:lineRule="auto"/>
              <w:ind w:firstLine="0"/>
              <w:jc w:val="left"/>
            </w:pPr>
            <w:r>
              <w:rPr>
                <w:sz w:val="20"/>
              </w:rPr>
              <w:t>FK inválida rechazada; UNIQUE; RESTRICT</w:t>
            </w:r>
          </w:p>
        </w:tc>
      </w:tr>
      <w:tr w:rsidR="00F41580" w14:paraId="4E6CDC76" w14:textId="77777777">
        <w:trPr>
          <w:cantSplit/>
          <w:jc w:val="center"/>
        </w:trPr>
        <w:tc>
          <w:tcPr>
            <w:tcW w:w="1008" w:type="dxa"/>
          </w:tcPr>
          <w:p w14:paraId="76607C5A" w14:textId="77777777" w:rsidR="00F41580" w:rsidRDefault="00511C55">
            <w:pPr>
              <w:keepNext/>
              <w:spacing w:before="40" w:after="40" w:line="240" w:lineRule="auto"/>
              <w:ind w:firstLine="0"/>
              <w:jc w:val="left"/>
            </w:pPr>
            <w:r>
              <w:rPr>
                <w:sz w:val="20"/>
              </w:rPr>
              <w:t>RNF-09</w:t>
            </w:r>
          </w:p>
        </w:tc>
        <w:tc>
          <w:tcPr>
            <w:tcW w:w="1152" w:type="dxa"/>
          </w:tcPr>
          <w:p w14:paraId="6E8F8FB4" w14:textId="77777777" w:rsidR="00F41580" w:rsidRDefault="00511C55">
            <w:pPr>
              <w:keepNext/>
              <w:spacing w:before="40" w:after="40" w:line="240" w:lineRule="auto"/>
              <w:ind w:firstLine="0"/>
              <w:jc w:val="left"/>
            </w:pPr>
            <w:r>
              <w:rPr>
                <w:sz w:val="20"/>
              </w:rPr>
              <w:t>#12</w:t>
            </w:r>
          </w:p>
        </w:tc>
        <w:tc>
          <w:tcPr>
            <w:tcW w:w="4032" w:type="dxa"/>
          </w:tcPr>
          <w:p w14:paraId="1488E999" w14:textId="77777777" w:rsidR="00F41580" w:rsidRDefault="00511C55">
            <w:pPr>
              <w:keepNext/>
              <w:spacing w:before="40" w:after="40" w:line="240" w:lineRule="auto"/>
              <w:ind w:firstLine="0"/>
              <w:jc w:val="left"/>
            </w:pPr>
            <w:r>
              <w:rPr>
                <w:sz w:val="20"/>
              </w:rPr>
              <w:t>enTransaccion() en ProductoRepositorio</w:t>
            </w:r>
          </w:p>
        </w:tc>
        <w:tc>
          <w:tcPr>
            <w:tcW w:w="3168" w:type="dxa"/>
          </w:tcPr>
          <w:p w14:paraId="63765A23" w14:textId="77777777" w:rsidR="00F41580" w:rsidRDefault="00511C55">
            <w:pPr>
              <w:keepNext/>
              <w:spacing w:before="40" w:after="40" w:line="240" w:lineRule="auto"/>
              <w:ind w:firstLine="0"/>
              <w:jc w:val="left"/>
            </w:pPr>
            <w:r>
              <w:rPr>
                <w:sz w:val="20"/>
              </w:rPr>
              <w:t>Transacción con ROLLBACK</w:t>
            </w:r>
          </w:p>
        </w:tc>
      </w:tr>
      <w:tr w:rsidR="00F41580" w14:paraId="2ED0391B" w14:textId="77777777">
        <w:trPr>
          <w:cantSplit/>
          <w:jc w:val="center"/>
        </w:trPr>
        <w:tc>
          <w:tcPr>
            <w:tcW w:w="1008" w:type="dxa"/>
          </w:tcPr>
          <w:p w14:paraId="41527C59" w14:textId="77777777" w:rsidR="00F41580" w:rsidRDefault="00511C55">
            <w:pPr>
              <w:spacing w:before="40" w:after="40" w:line="240" w:lineRule="auto"/>
              <w:ind w:firstLine="0"/>
              <w:jc w:val="left"/>
            </w:pPr>
            <w:r>
              <w:rPr>
                <w:sz w:val="20"/>
              </w:rPr>
              <w:t>RNF-10</w:t>
            </w:r>
          </w:p>
        </w:tc>
        <w:tc>
          <w:tcPr>
            <w:tcW w:w="1152" w:type="dxa"/>
          </w:tcPr>
          <w:p w14:paraId="1479483D" w14:textId="77777777" w:rsidR="00F41580" w:rsidRDefault="00511C55">
            <w:pPr>
              <w:spacing w:before="40" w:after="40" w:line="240" w:lineRule="auto"/>
              <w:ind w:firstLine="0"/>
              <w:jc w:val="left"/>
            </w:pPr>
            <w:r>
              <w:rPr>
                <w:sz w:val="20"/>
              </w:rPr>
              <w:t>#11</w:t>
            </w:r>
          </w:p>
        </w:tc>
        <w:tc>
          <w:tcPr>
            <w:tcW w:w="4032" w:type="dxa"/>
          </w:tcPr>
          <w:p w14:paraId="0BD500D7" w14:textId="77777777" w:rsidR="00F41580" w:rsidRDefault="00511C55">
            <w:pPr>
              <w:spacing w:before="40" w:after="40" w:line="240" w:lineRule="auto"/>
              <w:ind w:firstLine="0"/>
              <w:jc w:val="left"/>
            </w:pPr>
            <w:r>
              <w:rPr>
                <w:sz w:val="20"/>
              </w:rPr>
              <w:t>Manejador de errores en src/arranque.php</w:t>
            </w:r>
          </w:p>
        </w:tc>
        <w:tc>
          <w:tcPr>
            <w:tcW w:w="3168" w:type="dxa"/>
          </w:tcPr>
          <w:p w14:paraId="058DDFD2" w14:textId="77777777" w:rsidR="00F41580" w:rsidRDefault="00511C55">
            <w:pPr>
              <w:spacing w:before="40" w:after="40" w:line="240" w:lineRule="auto"/>
              <w:ind w:firstLine="0"/>
              <w:jc w:val="left"/>
            </w:pPr>
            <w:r>
              <w:rPr>
                <w:sz w:val="20"/>
              </w:rPr>
              <w:t>Base que no responde → 503 genérico</w:t>
            </w:r>
          </w:p>
        </w:tc>
      </w:tr>
    </w:tbl>
    <w:p w14:paraId="052B9508" w14:textId="77777777" w:rsidR="00F41580" w:rsidRDefault="00511C55">
      <w:pPr>
        <w:spacing w:before="60" w:after="240" w:line="240" w:lineRule="auto"/>
        <w:ind w:firstLine="0"/>
      </w:pPr>
      <w:r>
        <w:rPr>
          <w:i/>
          <w:sz w:val="22"/>
        </w:rPr>
        <w:t xml:space="preserve">Nota. </w:t>
      </w:r>
      <w:r>
        <w:rPr>
          <w:sz w:val="22"/>
        </w:rPr>
        <w:t>Elaboración propia. Todas las pruebas están en verificar.php; cobertura de trazabilidad: 9 de 9 requisitos (100 %).</w:t>
      </w:r>
    </w:p>
    <w:p w14:paraId="74010DAC" w14:textId="77777777" w:rsidR="00F41580" w:rsidRDefault="00511C55">
      <w:pPr>
        <w:pStyle w:val="Heading2"/>
      </w:pPr>
      <w:bookmarkStart w:id="43" w:name="_Toc242826238"/>
      <w:r>
        <w:t>Anexo C. Glosario</w:t>
      </w:r>
      <w:bookmarkEnd w:id="43"/>
    </w:p>
    <w:p w14:paraId="67768168" w14:textId="77777777" w:rsidR="00F41580" w:rsidRDefault="00511C55">
      <w:pPr>
        <w:ind w:firstLine="0"/>
      </w:pPr>
      <w:r>
        <w:rPr>
          <w:b/>
        </w:rPr>
        <w:t>Clave foránea (FK):</w:t>
      </w:r>
      <w:r>
        <w:t xml:space="preserve"> columna cuyo valor debe existir como clave primaria en otra tabla.</w:t>
      </w:r>
    </w:p>
    <w:p w14:paraId="484F71C9" w14:textId="77777777" w:rsidR="00F41580" w:rsidRDefault="00511C55">
      <w:pPr>
        <w:ind w:firstLine="0"/>
      </w:pPr>
      <w:r>
        <w:rPr>
          <w:b/>
        </w:rPr>
        <w:t>CRUD:</w:t>
      </w:r>
      <w:r>
        <w:t xml:space="preserve"> operaciones de crear, leer, actualizar y eliminar (create, read, update, delete).</w:t>
      </w:r>
    </w:p>
    <w:p w14:paraId="2ACD014A" w14:textId="77777777" w:rsidR="00F41580" w:rsidRDefault="00511C55">
      <w:pPr>
        <w:ind w:firstLine="0"/>
      </w:pPr>
      <w:r>
        <w:rPr>
          <w:b/>
        </w:rPr>
        <w:t>CSRF:</w:t>
      </w:r>
      <w:r>
        <w:t xml:space="preserve"> falsificación de solicitudes entre sitios; se previene con un token secreto por sesión.</w:t>
      </w:r>
    </w:p>
    <w:p w14:paraId="15B7427C" w14:textId="77777777" w:rsidR="00F41580" w:rsidRDefault="00511C55">
      <w:pPr>
        <w:ind w:firstLine="0"/>
      </w:pPr>
      <w:r>
        <w:rPr>
          <w:b/>
        </w:rPr>
        <w:t>Inyección SQL:</w:t>
      </w:r>
      <w:r>
        <w:t xml:space="preserve"> ataque que inserta código SQL en un dato para alterar la consulta.</w:t>
      </w:r>
    </w:p>
    <w:p w14:paraId="327E5747" w14:textId="77777777" w:rsidR="00F41580" w:rsidRDefault="00511C55">
      <w:pPr>
        <w:ind w:firstLine="0"/>
      </w:pPr>
      <w:r>
        <w:rPr>
          <w:b/>
        </w:rPr>
        <w:t>PDO:</w:t>
      </w:r>
      <w:r>
        <w:t xml:space="preserve"> PHP Data Objects, la capa de acceso a bases de datos de PHP.</w:t>
      </w:r>
    </w:p>
    <w:p w14:paraId="33E71C88" w14:textId="77777777" w:rsidR="00F41580" w:rsidRDefault="00511C55">
      <w:pPr>
        <w:ind w:firstLine="0"/>
      </w:pPr>
      <w:r>
        <w:rPr>
          <w:b/>
        </w:rPr>
        <w:t>PRG:</w:t>
      </w:r>
      <w:r>
        <w:t xml:space="preserve"> patrón Post/Redirect/Get: tras un POST exitoso se redirige con 303 para evitar reenvíos.</w:t>
      </w:r>
    </w:p>
    <w:p w14:paraId="443E49CC" w14:textId="77777777" w:rsidR="00F41580" w:rsidRDefault="00511C55">
      <w:pPr>
        <w:ind w:firstLine="0"/>
      </w:pPr>
      <w:r>
        <w:rPr>
          <w:b/>
        </w:rPr>
        <w:t>Repositorio:</w:t>
      </w:r>
      <w:r>
        <w:t xml:space="preserve"> objeto que concentra el acceso a los datos de una entidad.</w:t>
      </w:r>
    </w:p>
    <w:p w14:paraId="24A20063" w14:textId="77777777" w:rsidR="00F41580" w:rsidRDefault="00511C55">
      <w:pPr>
        <w:ind w:firstLine="0"/>
      </w:pPr>
      <w:r>
        <w:rPr>
          <w:b/>
        </w:rPr>
        <w:t>Transacción:</w:t>
      </w:r>
      <w:r>
        <w:t xml:space="preserve"> conjunto de operaciones que se aplican todas o ninguna.</w:t>
      </w:r>
    </w:p>
    <w:sectPr w:rsidR="00F41580" w:rsidSect="00034616">
      <w:head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AAC6" w14:textId="77777777" w:rsidR="00FE5698" w:rsidRDefault="00FE5698">
      <w:pPr>
        <w:spacing w:line="240" w:lineRule="auto"/>
      </w:pPr>
      <w:r>
        <w:separator/>
      </w:r>
    </w:p>
  </w:endnote>
  <w:endnote w:type="continuationSeparator" w:id="0">
    <w:p w14:paraId="101A30BA" w14:textId="77777777" w:rsidR="00FE5698" w:rsidRDefault="00FE56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1A0E" w14:textId="77777777" w:rsidR="00FE5698" w:rsidRDefault="00FE5698">
      <w:pPr>
        <w:spacing w:line="240" w:lineRule="auto"/>
      </w:pPr>
      <w:r>
        <w:separator/>
      </w:r>
    </w:p>
  </w:footnote>
  <w:footnote w:type="continuationSeparator" w:id="0">
    <w:p w14:paraId="3AF55F1C" w14:textId="77777777" w:rsidR="00FE5698" w:rsidRDefault="00FE56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25AE" w14:textId="77777777" w:rsidR="00F41580" w:rsidRDefault="00511C55">
    <w:pPr>
      <w:pStyle w:val="Header"/>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913620">
    <w:abstractNumId w:val="8"/>
  </w:num>
  <w:num w:numId="2" w16cid:durableId="830103740">
    <w:abstractNumId w:val="6"/>
  </w:num>
  <w:num w:numId="3" w16cid:durableId="1255019401">
    <w:abstractNumId w:val="5"/>
  </w:num>
  <w:num w:numId="4" w16cid:durableId="1502040572">
    <w:abstractNumId w:val="4"/>
  </w:num>
  <w:num w:numId="5" w16cid:durableId="358897876">
    <w:abstractNumId w:val="7"/>
  </w:num>
  <w:num w:numId="6" w16cid:durableId="508907288">
    <w:abstractNumId w:val="3"/>
  </w:num>
  <w:num w:numId="7" w16cid:durableId="1965186566">
    <w:abstractNumId w:val="2"/>
  </w:num>
  <w:num w:numId="8" w16cid:durableId="573471137">
    <w:abstractNumId w:val="1"/>
  </w:num>
  <w:num w:numId="9" w16cid:durableId="17958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859"/>
    <w:rsid w:val="00511C55"/>
    <w:rsid w:val="00743870"/>
    <w:rsid w:val="0076640B"/>
    <w:rsid w:val="0081445F"/>
    <w:rsid w:val="009F481D"/>
    <w:rsid w:val="00A01080"/>
    <w:rsid w:val="00AA1D8D"/>
    <w:rsid w:val="00B47730"/>
    <w:rsid w:val="00CB0664"/>
    <w:rsid w:val="00F07252"/>
    <w:rsid w:val="00F41580"/>
    <w:rsid w:val="00FC693F"/>
    <w:rsid w:val="00FE5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758AE"/>
  <w14:defaultImageDpi w14:val="300"/>
  <w15:docId w15:val="{B9753D5A-424E-4AD9-9D83-C89DFC65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ind w:firstLine="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eastAsia="Times New Roman" w:hAnsi="Times New Roman" w:cs="Times New Roman"/>
      <w:color w:val="000000"/>
      <w:sz w:val="24"/>
    </w:rPr>
  </w:style>
  <w:style w:type="paragraph" w:customStyle="1" w:styleId="TOC21">
    <w:name w:val="TOC 21"/>
    <w:pPr>
      <w:ind w:left="432"/>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1445F"/>
    <w:pPr>
      <w:spacing w:after="80" w:line="240" w:lineRule="auto"/>
      <w:ind w:firstLine="0"/>
    </w:pPr>
  </w:style>
  <w:style w:type="paragraph" w:styleId="TOC2">
    <w:name w:val="toc 2"/>
    <w:basedOn w:val="Normal"/>
    <w:next w:val="Normal"/>
    <w:autoRedefine/>
    <w:uiPriority w:val="39"/>
    <w:unhideWhenUsed/>
    <w:rsid w:val="0081445F"/>
    <w:pPr>
      <w:spacing w:after="80" w:line="240" w:lineRule="auto"/>
      <w:ind w:left="240" w:firstLine="0"/>
    </w:pPr>
  </w:style>
  <w:style w:type="character" w:styleId="Hyperlink">
    <w:name w:val="Hyperlink"/>
    <w:basedOn w:val="DefaultParagraphFont"/>
    <w:uiPriority w:val="99"/>
    <w:unhideWhenUsed/>
    <w:rsid w:val="0081445F"/>
    <w:rPr>
      <w:color w:val="0000FF" w:themeColor="hyperlink"/>
      <w:u w:val="single"/>
    </w:rPr>
  </w:style>
  <w:style w:type="paragraph" w:styleId="TableofFigures">
    <w:name w:val="table of figures"/>
    <w:basedOn w:val="Normal"/>
    <w:next w:val="Normal"/>
    <w:uiPriority w:val="99"/>
    <w:semiHidden/>
    <w:unhideWhenUsed/>
    <w:rsid w:val="004B6859"/>
    <w:pPr>
      <w:spacing w:after="8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5944</Words>
  <Characters>32990</Characters>
  <Application>Microsoft Office Word</Application>
  <DocSecurity>0</DocSecurity>
  <Lines>970</Lines>
  <Paragraphs>763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danielacayo122@gmail.com</cp:lastModifiedBy>
  <cp:revision>4</cp:revision>
  <dcterms:created xsi:type="dcterms:W3CDTF">2013-12-23T23:15:00Z</dcterms:created>
  <dcterms:modified xsi:type="dcterms:W3CDTF">2026-10-14T03:22:00Z</dcterms:modified>
  <cp:category/>
</cp:coreProperties>
</file>