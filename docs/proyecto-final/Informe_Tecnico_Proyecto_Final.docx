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F07F9" w14:textId="77777777" w:rsidR="00F74E39" w:rsidRDefault="00F6523A">
      <w:pPr>
        <w:jc w:val="center"/>
      </w:pPr>
      <w:r>
        <w:rPr>
          <w:noProof/>
        </w:rPr>
        <w:drawing>
          <wp:inline distT="0" distB="0" distL="0" distR="0" wp14:anchorId="088F4756" wp14:editId="7BB07499">
            <wp:extent cx="1296000" cy="12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296000" cy="1296000"/>
                    </a:xfrm>
                    <a:prstGeom prst="rect">
                      <a:avLst/>
                    </a:prstGeom>
                  </pic:spPr>
                </pic:pic>
              </a:graphicData>
            </a:graphic>
          </wp:inline>
        </w:drawing>
      </w:r>
    </w:p>
    <w:p w14:paraId="3821941B" w14:textId="77777777" w:rsidR="00F74E39" w:rsidRDefault="00F6523A">
      <w:pPr>
        <w:jc w:val="center"/>
      </w:pPr>
      <w:r>
        <w:rPr>
          <w:b/>
        </w:rPr>
        <w:t>UNIVERSIDAD PRIVADA DOMINGO SAVIO</w:t>
      </w:r>
    </w:p>
    <w:p w14:paraId="7B3B8F92" w14:textId="77777777" w:rsidR="00F74E39" w:rsidRDefault="00F6523A">
      <w:pPr>
        <w:jc w:val="center"/>
      </w:pPr>
      <w:r>
        <w:t>Facultad de Ingeniería</w:t>
      </w:r>
    </w:p>
    <w:p w14:paraId="36FFC3FC" w14:textId="77777777" w:rsidR="00F74E39" w:rsidRDefault="00F74E39">
      <w:pPr>
        <w:jc w:val="center"/>
      </w:pPr>
    </w:p>
    <w:p w14:paraId="0D0E5C6A" w14:textId="77777777" w:rsidR="00F74E39" w:rsidRDefault="00F6523A">
      <w:pPr>
        <w:jc w:val="center"/>
      </w:pPr>
      <w:r>
        <w:rPr>
          <w:b/>
        </w:rPr>
        <w:t>TRABAJO FINAL INTEGRADOR · INFORME TÉCNICO</w:t>
      </w:r>
    </w:p>
    <w:p w14:paraId="7AFBF505" w14:textId="77777777" w:rsidR="00F74E39" w:rsidRDefault="00F6523A">
      <w:pPr>
        <w:jc w:val="center"/>
      </w:pPr>
      <w:r>
        <w:rPr>
          <w:b/>
        </w:rPr>
        <w:t>Sistema web de la Asociación «Manos del Oriente»</w:t>
      </w:r>
    </w:p>
    <w:p w14:paraId="2EF3A898" w14:textId="77777777" w:rsidR="00F74E39" w:rsidRDefault="00F6523A">
      <w:pPr>
        <w:jc w:val="center"/>
      </w:pPr>
      <w:r>
        <w:t>Liquidación de socias con control de calidad y pedidos con reserva de stock, publicado con PHP y MySQL</w:t>
      </w:r>
    </w:p>
    <w:p w14:paraId="549798B9" w14:textId="77777777" w:rsidR="00F74E39" w:rsidRDefault="00F74E39">
      <w:pPr>
        <w:jc w:val="center"/>
      </w:pPr>
    </w:p>
    <w:p w14:paraId="56CAD250" w14:textId="77777777" w:rsidR="00F74E39" w:rsidRDefault="00F6523A">
      <w:pPr>
        <w:jc w:val="center"/>
      </w:pPr>
      <w:r>
        <w:rPr>
          <w:b/>
        </w:rPr>
        <w:t>Integrantes:</w:t>
      </w:r>
    </w:p>
    <w:p w14:paraId="3DF3307D" w14:textId="77777777" w:rsidR="00F74E39" w:rsidRDefault="00F6523A">
      <w:pPr>
        <w:spacing w:line="240" w:lineRule="auto"/>
        <w:jc w:val="center"/>
      </w:pPr>
      <w:r>
        <w:t>1. Daniela Cayo Mamani</w:t>
      </w:r>
    </w:p>
    <w:p w14:paraId="3597F4B1" w14:textId="77777777" w:rsidR="00F74E39" w:rsidRDefault="00F6523A">
      <w:pPr>
        <w:spacing w:line="240" w:lineRule="auto"/>
        <w:jc w:val="center"/>
      </w:pPr>
      <w:r>
        <w:t>2. Juan Jose Vicente Cossio</w:t>
      </w:r>
    </w:p>
    <w:p w14:paraId="2192F681" w14:textId="77777777" w:rsidR="00F74E39" w:rsidRDefault="00F6523A">
      <w:pPr>
        <w:spacing w:line="240" w:lineRule="auto"/>
        <w:jc w:val="center"/>
      </w:pPr>
      <w:r>
        <w:t>3. Ronald Salvatierra Flores</w:t>
      </w:r>
    </w:p>
    <w:p w14:paraId="1E07824A" w14:textId="77777777" w:rsidR="00F74E39" w:rsidRDefault="00F6523A">
      <w:pPr>
        <w:spacing w:line="240" w:lineRule="auto"/>
        <w:jc w:val="center"/>
      </w:pPr>
      <w:r>
        <w:t>4. Yordy Tolavi Ruiz</w:t>
      </w:r>
    </w:p>
    <w:p w14:paraId="211E190A" w14:textId="77777777" w:rsidR="00F74E39" w:rsidRDefault="00F6523A">
      <w:pPr>
        <w:spacing w:line="240" w:lineRule="auto"/>
        <w:jc w:val="center"/>
      </w:pPr>
      <w:r>
        <w:t>5. Alejandro Cadario Lopez</w:t>
      </w:r>
    </w:p>
    <w:p w14:paraId="1AB36B67" w14:textId="77777777" w:rsidR="00F74E39" w:rsidRDefault="00F74E39">
      <w:pPr>
        <w:jc w:val="center"/>
      </w:pPr>
    </w:p>
    <w:p w14:paraId="702C0EEE" w14:textId="77777777" w:rsidR="00F74E39" w:rsidRDefault="00F6523A">
      <w:pPr>
        <w:jc w:val="center"/>
      </w:pPr>
      <w:r>
        <w:t>Carrera: Ingeniería de Sistemas</w:t>
      </w:r>
    </w:p>
    <w:p w14:paraId="6545A95C" w14:textId="77777777" w:rsidR="00F74E39" w:rsidRDefault="00F6523A">
      <w:pPr>
        <w:jc w:val="center"/>
      </w:pPr>
      <w:r>
        <w:t>Asignatura: Tecnología Web II (SIS-0151)</w:t>
      </w:r>
    </w:p>
    <w:p w14:paraId="3C7F13A7" w14:textId="77777777" w:rsidR="00F74E39" w:rsidRDefault="00F6523A">
      <w:pPr>
        <w:jc w:val="center"/>
      </w:pPr>
      <w:r>
        <w:t>Docente: M.Sc. Ing. Jimmy Nataniel Requena Llorentty</w:t>
      </w:r>
    </w:p>
    <w:p w14:paraId="7221B05A" w14:textId="77777777" w:rsidR="00F74E39" w:rsidRDefault="00F6523A">
      <w:pPr>
        <w:jc w:val="center"/>
      </w:pPr>
      <w:r>
        <w:t>Santa Cruz de la Sierra, Bolivia</w:t>
      </w:r>
    </w:p>
    <w:p w14:paraId="11775FDD" w14:textId="77777777" w:rsidR="00F74E39" w:rsidRDefault="00F6523A">
      <w:pPr>
        <w:jc w:val="center"/>
      </w:pPr>
      <w:r>
        <w:t>26 de octubre de 2026</w:t>
      </w:r>
    </w:p>
    <w:p w14:paraId="2BA55BCE" w14:textId="77777777" w:rsidR="00F74E39" w:rsidRDefault="00F6523A">
      <w:r>
        <w:br w:type="page"/>
      </w:r>
    </w:p>
    <w:p w14:paraId="01BFC25C" w14:textId="77777777" w:rsidR="00F74E39" w:rsidRDefault="00F6523A">
      <w:pPr>
        <w:jc w:val="center"/>
      </w:pPr>
      <w:r>
        <w:rPr>
          <w:b/>
        </w:rPr>
        <w:lastRenderedPageBreak/>
        <w:t>Índice</w:t>
      </w:r>
    </w:p>
    <w:p w14:paraId="7442A487" w14:textId="374ABC2B" w:rsidR="00592F02" w:rsidRDefault="00F6523A">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r>
        <w:fldChar w:fldCharType="begin"/>
      </w:r>
      <w:r>
        <w:instrText xml:space="preserve"> TOC \o "1-2" \h \z \u </w:instrText>
      </w:r>
      <w:r>
        <w:fldChar w:fldCharType="separate"/>
      </w:r>
      <w:hyperlink w:anchor="_Toc243922630" w:history="1">
        <w:r w:rsidR="00592F02" w:rsidRPr="00422B92">
          <w:rPr>
            <w:rStyle w:val="Hyperlink"/>
            <w:noProof/>
          </w:rPr>
          <w:t>Resumen</w:t>
        </w:r>
        <w:r w:rsidR="00592F02">
          <w:rPr>
            <w:noProof/>
            <w:webHidden/>
          </w:rPr>
          <w:tab/>
        </w:r>
        <w:r w:rsidR="00592F02">
          <w:rPr>
            <w:noProof/>
            <w:webHidden/>
          </w:rPr>
          <w:fldChar w:fldCharType="begin"/>
        </w:r>
        <w:r w:rsidR="00592F02">
          <w:rPr>
            <w:noProof/>
            <w:webHidden/>
          </w:rPr>
          <w:instrText xml:space="preserve"> PAGEREF _Toc243922630 \h </w:instrText>
        </w:r>
        <w:r w:rsidR="00592F02">
          <w:rPr>
            <w:noProof/>
            <w:webHidden/>
          </w:rPr>
        </w:r>
        <w:r w:rsidR="00592F02">
          <w:rPr>
            <w:noProof/>
            <w:webHidden/>
          </w:rPr>
          <w:fldChar w:fldCharType="separate"/>
        </w:r>
        <w:r w:rsidR="00592F02">
          <w:rPr>
            <w:noProof/>
            <w:webHidden/>
          </w:rPr>
          <w:t>4</w:t>
        </w:r>
        <w:r w:rsidR="00592F02">
          <w:rPr>
            <w:noProof/>
            <w:webHidden/>
          </w:rPr>
          <w:fldChar w:fldCharType="end"/>
        </w:r>
      </w:hyperlink>
    </w:p>
    <w:p w14:paraId="3BAEB240" w14:textId="2502067A"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31" w:history="1">
        <w:r w:rsidRPr="00422B92">
          <w:rPr>
            <w:rStyle w:val="Hyperlink"/>
            <w:noProof/>
          </w:rPr>
          <w:t>Introducción</w:t>
        </w:r>
        <w:r>
          <w:rPr>
            <w:noProof/>
            <w:webHidden/>
          </w:rPr>
          <w:tab/>
        </w:r>
        <w:r>
          <w:rPr>
            <w:noProof/>
            <w:webHidden/>
          </w:rPr>
          <w:fldChar w:fldCharType="begin"/>
        </w:r>
        <w:r>
          <w:rPr>
            <w:noProof/>
            <w:webHidden/>
          </w:rPr>
          <w:instrText xml:space="preserve"> PAGEREF _Toc243922631 \h </w:instrText>
        </w:r>
        <w:r>
          <w:rPr>
            <w:noProof/>
            <w:webHidden/>
          </w:rPr>
        </w:r>
        <w:r>
          <w:rPr>
            <w:noProof/>
            <w:webHidden/>
          </w:rPr>
          <w:fldChar w:fldCharType="separate"/>
        </w:r>
        <w:r>
          <w:rPr>
            <w:noProof/>
            <w:webHidden/>
          </w:rPr>
          <w:t>5</w:t>
        </w:r>
        <w:r>
          <w:rPr>
            <w:noProof/>
            <w:webHidden/>
          </w:rPr>
          <w:fldChar w:fldCharType="end"/>
        </w:r>
      </w:hyperlink>
    </w:p>
    <w:p w14:paraId="37F9079C" w14:textId="19735D97"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32" w:history="1">
        <w:r w:rsidRPr="00422B92">
          <w:rPr>
            <w:rStyle w:val="Hyperlink"/>
            <w:noProof/>
          </w:rPr>
          <w:t>La organización y el problema</w:t>
        </w:r>
        <w:r>
          <w:rPr>
            <w:noProof/>
            <w:webHidden/>
          </w:rPr>
          <w:tab/>
        </w:r>
        <w:r>
          <w:rPr>
            <w:noProof/>
            <w:webHidden/>
          </w:rPr>
          <w:fldChar w:fldCharType="begin"/>
        </w:r>
        <w:r>
          <w:rPr>
            <w:noProof/>
            <w:webHidden/>
          </w:rPr>
          <w:instrText xml:space="preserve"> PAGEREF _Toc243922632 \h </w:instrText>
        </w:r>
        <w:r>
          <w:rPr>
            <w:noProof/>
            <w:webHidden/>
          </w:rPr>
        </w:r>
        <w:r>
          <w:rPr>
            <w:noProof/>
            <w:webHidden/>
          </w:rPr>
          <w:fldChar w:fldCharType="separate"/>
        </w:r>
        <w:r>
          <w:rPr>
            <w:noProof/>
            <w:webHidden/>
          </w:rPr>
          <w:t>6</w:t>
        </w:r>
        <w:r>
          <w:rPr>
            <w:noProof/>
            <w:webHidden/>
          </w:rPr>
          <w:fldChar w:fldCharType="end"/>
        </w:r>
      </w:hyperlink>
    </w:p>
    <w:p w14:paraId="67A5B4A6" w14:textId="4045104F"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33" w:history="1">
        <w:r w:rsidRPr="00422B92">
          <w:rPr>
            <w:rStyle w:val="Hyperlink"/>
            <w:noProof/>
          </w:rPr>
          <w:t>Objetivos medibles</w:t>
        </w:r>
        <w:r>
          <w:rPr>
            <w:noProof/>
            <w:webHidden/>
          </w:rPr>
          <w:tab/>
        </w:r>
        <w:r>
          <w:rPr>
            <w:noProof/>
            <w:webHidden/>
          </w:rPr>
          <w:fldChar w:fldCharType="begin"/>
        </w:r>
        <w:r>
          <w:rPr>
            <w:noProof/>
            <w:webHidden/>
          </w:rPr>
          <w:instrText xml:space="preserve"> PAGEREF _Toc243922633 \h </w:instrText>
        </w:r>
        <w:r>
          <w:rPr>
            <w:noProof/>
            <w:webHidden/>
          </w:rPr>
        </w:r>
        <w:r>
          <w:rPr>
            <w:noProof/>
            <w:webHidden/>
          </w:rPr>
          <w:fldChar w:fldCharType="separate"/>
        </w:r>
        <w:r>
          <w:rPr>
            <w:noProof/>
            <w:webHidden/>
          </w:rPr>
          <w:t>7</w:t>
        </w:r>
        <w:r>
          <w:rPr>
            <w:noProof/>
            <w:webHidden/>
          </w:rPr>
          <w:fldChar w:fldCharType="end"/>
        </w:r>
      </w:hyperlink>
    </w:p>
    <w:p w14:paraId="5B10415C" w14:textId="0020815C"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34" w:history="1">
        <w:r w:rsidRPr="00422B92">
          <w:rPr>
            <w:rStyle w:val="Hyperlink"/>
            <w:noProof/>
          </w:rPr>
          <w:t>Marco teórico</w:t>
        </w:r>
        <w:r>
          <w:rPr>
            <w:noProof/>
            <w:webHidden/>
          </w:rPr>
          <w:tab/>
        </w:r>
        <w:r>
          <w:rPr>
            <w:noProof/>
            <w:webHidden/>
          </w:rPr>
          <w:fldChar w:fldCharType="begin"/>
        </w:r>
        <w:r>
          <w:rPr>
            <w:noProof/>
            <w:webHidden/>
          </w:rPr>
          <w:instrText xml:space="preserve"> PAGEREF _Toc243922634 \h </w:instrText>
        </w:r>
        <w:r>
          <w:rPr>
            <w:noProof/>
            <w:webHidden/>
          </w:rPr>
        </w:r>
        <w:r>
          <w:rPr>
            <w:noProof/>
            <w:webHidden/>
          </w:rPr>
          <w:fldChar w:fldCharType="separate"/>
        </w:r>
        <w:r>
          <w:rPr>
            <w:noProof/>
            <w:webHidden/>
          </w:rPr>
          <w:t>8</w:t>
        </w:r>
        <w:r>
          <w:rPr>
            <w:noProof/>
            <w:webHidden/>
          </w:rPr>
          <w:fldChar w:fldCharType="end"/>
        </w:r>
      </w:hyperlink>
    </w:p>
    <w:p w14:paraId="19A84655" w14:textId="3B90CBDD" w:rsidR="00592F02" w:rsidRDefault="00592F0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35" w:history="1">
        <w:r w:rsidRPr="00422B92">
          <w:rPr>
            <w:rStyle w:val="Hyperlink"/>
            <w:noProof/>
          </w:rPr>
          <w:t>Integridad de datos y transacciones</w:t>
        </w:r>
        <w:r>
          <w:rPr>
            <w:noProof/>
            <w:webHidden/>
          </w:rPr>
          <w:tab/>
        </w:r>
        <w:r>
          <w:rPr>
            <w:noProof/>
            <w:webHidden/>
          </w:rPr>
          <w:fldChar w:fldCharType="begin"/>
        </w:r>
        <w:r>
          <w:rPr>
            <w:noProof/>
            <w:webHidden/>
          </w:rPr>
          <w:instrText xml:space="preserve"> PAGEREF _Toc243922635 \h </w:instrText>
        </w:r>
        <w:r>
          <w:rPr>
            <w:noProof/>
            <w:webHidden/>
          </w:rPr>
        </w:r>
        <w:r>
          <w:rPr>
            <w:noProof/>
            <w:webHidden/>
          </w:rPr>
          <w:fldChar w:fldCharType="separate"/>
        </w:r>
        <w:r>
          <w:rPr>
            <w:noProof/>
            <w:webHidden/>
          </w:rPr>
          <w:t>8</w:t>
        </w:r>
        <w:r>
          <w:rPr>
            <w:noProof/>
            <w:webHidden/>
          </w:rPr>
          <w:fldChar w:fldCharType="end"/>
        </w:r>
      </w:hyperlink>
    </w:p>
    <w:p w14:paraId="679EF189" w14:textId="6DC4110D" w:rsidR="00592F02" w:rsidRDefault="00592F0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36" w:history="1">
        <w:r w:rsidRPr="00422B92">
          <w:rPr>
            <w:rStyle w:val="Hyperlink"/>
            <w:noProof/>
          </w:rPr>
          <w:t>Seguridad de aplicaciones web</w:t>
        </w:r>
        <w:r>
          <w:rPr>
            <w:noProof/>
            <w:webHidden/>
          </w:rPr>
          <w:tab/>
        </w:r>
        <w:r>
          <w:rPr>
            <w:noProof/>
            <w:webHidden/>
          </w:rPr>
          <w:fldChar w:fldCharType="begin"/>
        </w:r>
        <w:r>
          <w:rPr>
            <w:noProof/>
            <w:webHidden/>
          </w:rPr>
          <w:instrText xml:space="preserve"> PAGEREF _Toc243922636 \h </w:instrText>
        </w:r>
        <w:r>
          <w:rPr>
            <w:noProof/>
            <w:webHidden/>
          </w:rPr>
        </w:r>
        <w:r>
          <w:rPr>
            <w:noProof/>
            <w:webHidden/>
          </w:rPr>
          <w:fldChar w:fldCharType="separate"/>
        </w:r>
        <w:r>
          <w:rPr>
            <w:noProof/>
            <w:webHidden/>
          </w:rPr>
          <w:t>8</w:t>
        </w:r>
        <w:r>
          <w:rPr>
            <w:noProof/>
            <w:webHidden/>
          </w:rPr>
          <w:fldChar w:fldCharType="end"/>
        </w:r>
      </w:hyperlink>
    </w:p>
    <w:p w14:paraId="57A4F99F" w14:textId="45E05AA8" w:rsidR="00592F02" w:rsidRDefault="00592F0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37" w:history="1">
        <w:r w:rsidRPr="00422B92">
          <w:rPr>
            <w:rStyle w:val="Hyperlink"/>
            <w:noProof/>
          </w:rPr>
          <w:t>Servicios y API</w:t>
        </w:r>
        <w:r>
          <w:rPr>
            <w:noProof/>
            <w:webHidden/>
          </w:rPr>
          <w:tab/>
        </w:r>
        <w:r>
          <w:rPr>
            <w:noProof/>
            <w:webHidden/>
          </w:rPr>
          <w:fldChar w:fldCharType="begin"/>
        </w:r>
        <w:r>
          <w:rPr>
            <w:noProof/>
            <w:webHidden/>
          </w:rPr>
          <w:instrText xml:space="preserve"> PAGEREF _Toc243922637 \h </w:instrText>
        </w:r>
        <w:r>
          <w:rPr>
            <w:noProof/>
            <w:webHidden/>
          </w:rPr>
        </w:r>
        <w:r>
          <w:rPr>
            <w:noProof/>
            <w:webHidden/>
          </w:rPr>
          <w:fldChar w:fldCharType="separate"/>
        </w:r>
        <w:r>
          <w:rPr>
            <w:noProof/>
            <w:webHidden/>
          </w:rPr>
          <w:t>8</w:t>
        </w:r>
        <w:r>
          <w:rPr>
            <w:noProof/>
            <w:webHidden/>
          </w:rPr>
          <w:fldChar w:fldCharType="end"/>
        </w:r>
      </w:hyperlink>
    </w:p>
    <w:p w14:paraId="6F093555" w14:textId="409B0A48"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38" w:history="1">
        <w:r w:rsidRPr="00422B92">
          <w:rPr>
            <w:rStyle w:val="Hyperlink"/>
            <w:noProof/>
          </w:rPr>
          <w:t>Metodología</w:t>
        </w:r>
        <w:r>
          <w:rPr>
            <w:noProof/>
            <w:webHidden/>
          </w:rPr>
          <w:tab/>
        </w:r>
        <w:r>
          <w:rPr>
            <w:noProof/>
            <w:webHidden/>
          </w:rPr>
          <w:fldChar w:fldCharType="begin"/>
        </w:r>
        <w:r>
          <w:rPr>
            <w:noProof/>
            <w:webHidden/>
          </w:rPr>
          <w:instrText xml:space="preserve"> PAGEREF _Toc243922638 \h </w:instrText>
        </w:r>
        <w:r>
          <w:rPr>
            <w:noProof/>
            <w:webHidden/>
          </w:rPr>
        </w:r>
        <w:r>
          <w:rPr>
            <w:noProof/>
            <w:webHidden/>
          </w:rPr>
          <w:fldChar w:fldCharType="separate"/>
        </w:r>
        <w:r>
          <w:rPr>
            <w:noProof/>
            <w:webHidden/>
          </w:rPr>
          <w:t>9</w:t>
        </w:r>
        <w:r>
          <w:rPr>
            <w:noProof/>
            <w:webHidden/>
          </w:rPr>
          <w:fldChar w:fldCharType="end"/>
        </w:r>
      </w:hyperlink>
    </w:p>
    <w:p w14:paraId="4F4FDF49" w14:textId="1AADBE19"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39" w:history="1">
        <w:r w:rsidRPr="00422B92">
          <w:rPr>
            <w:rStyle w:val="Hyperlink"/>
            <w:noProof/>
          </w:rPr>
          <w:t>Requerimientos</w:t>
        </w:r>
        <w:r>
          <w:rPr>
            <w:noProof/>
            <w:webHidden/>
          </w:rPr>
          <w:tab/>
        </w:r>
        <w:r>
          <w:rPr>
            <w:noProof/>
            <w:webHidden/>
          </w:rPr>
          <w:fldChar w:fldCharType="begin"/>
        </w:r>
        <w:r>
          <w:rPr>
            <w:noProof/>
            <w:webHidden/>
          </w:rPr>
          <w:instrText xml:space="preserve"> PAGEREF _Toc243922639 \h </w:instrText>
        </w:r>
        <w:r>
          <w:rPr>
            <w:noProof/>
            <w:webHidden/>
          </w:rPr>
        </w:r>
        <w:r>
          <w:rPr>
            <w:noProof/>
            <w:webHidden/>
          </w:rPr>
          <w:fldChar w:fldCharType="separate"/>
        </w:r>
        <w:r>
          <w:rPr>
            <w:noProof/>
            <w:webHidden/>
          </w:rPr>
          <w:t>10</w:t>
        </w:r>
        <w:r>
          <w:rPr>
            <w:noProof/>
            <w:webHidden/>
          </w:rPr>
          <w:fldChar w:fldCharType="end"/>
        </w:r>
      </w:hyperlink>
    </w:p>
    <w:p w14:paraId="4635D274" w14:textId="5A813A14"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40" w:history="1">
        <w:r w:rsidRPr="00422B92">
          <w:rPr>
            <w:rStyle w:val="Hyperlink"/>
            <w:noProof/>
          </w:rPr>
          <w:t>Diseño</w:t>
        </w:r>
        <w:r>
          <w:rPr>
            <w:noProof/>
            <w:webHidden/>
          </w:rPr>
          <w:tab/>
        </w:r>
        <w:r>
          <w:rPr>
            <w:noProof/>
            <w:webHidden/>
          </w:rPr>
          <w:fldChar w:fldCharType="begin"/>
        </w:r>
        <w:r>
          <w:rPr>
            <w:noProof/>
            <w:webHidden/>
          </w:rPr>
          <w:instrText xml:space="preserve"> PAGEREF _Toc243922640 \h </w:instrText>
        </w:r>
        <w:r>
          <w:rPr>
            <w:noProof/>
            <w:webHidden/>
          </w:rPr>
        </w:r>
        <w:r>
          <w:rPr>
            <w:noProof/>
            <w:webHidden/>
          </w:rPr>
          <w:fldChar w:fldCharType="separate"/>
        </w:r>
        <w:r>
          <w:rPr>
            <w:noProof/>
            <w:webHidden/>
          </w:rPr>
          <w:t>11</w:t>
        </w:r>
        <w:r>
          <w:rPr>
            <w:noProof/>
            <w:webHidden/>
          </w:rPr>
          <w:fldChar w:fldCharType="end"/>
        </w:r>
      </w:hyperlink>
    </w:p>
    <w:p w14:paraId="19D78B4D" w14:textId="077C5A8B" w:rsidR="00592F02" w:rsidRDefault="00592F0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41" w:history="1">
        <w:r w:rsidRPr="00422B92">
          <w:rPr>
            <w:rStyle w:val="Hyperlink"/>
            <w:noProof/>
          </w:rPr>
          <w:t>Arquitectura</w:t>
        </w:r>
        <w:r>
          <w:rPr>
            <w:noProof/>
            <w:webHidden/>
          </w:rPr>
          <w:tab/>
        </w:r>
        <w:r>
          <w:rPr>
            <w:noProof/>
            <w:webHidden/>
          </w:rPr>
          <w:fldChar w:fldCharType="begin"/>
        </w:r>
        <w:r>
          <w:rPr>
            <w:noProof/>
            <w:webHidden/>
          </w:rPr>
          <w:instrText xml:space="preserve"> PAGEREF _Toc243922641 \h </w:instrText>
        </w:r>
        <w:r>
          <w:rPr>
            <w:noProof/>
            <w:webHidden/>
          </w:rPr>
        </w:r>
        <w:r>
          <w:rPr>
            <w:noProof/>
            <w:webHidden/>
          </w:rPr>
          <w:fldChar w:fldCharType="separate"/>
        </w:r>
        <w:r>
          <w:rPr>
            <w:noProof/>
            <w:webHidden/>
          </w:rPr>
          <w:t>11</w:t>
        </w:r>
        <w:r>
          <w:rPr>
            <w:noProof/>
            <w:webHidden/>
          </w:rPr>
          <w:fldChar w:fldCharType="end"/>
        </w:r>
      </w:hyperlink>
    </w:p>
    <w:p w14:paraId="7D07D6AB" w14:textId="47A99E2B" w:rsidR="00592F02" w:rsidRDefault="00592F0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42" w:history="1">
        <w:r w:rsidRPr="00422B92">
          <w:rPr>
            <w:rStyle w:val="Hyperlink"/>
            <w:noProof/>
          </w:rPr>
          <w:t>Modelo de datos</w:t>
        </w:r>
        <w:r>
          <w:rPr>
            <w:noProof/>
            <w:webHidden/>
          </w:rPr>
          <w:tab/>
        </w:r>
        <w:r>
          <w:rPr>
            <w:noProof/>
            <w:webHidden/>
          </w:rPr>
          <w:fldChar w:fldCharType="begin"/>
        </w:r>
        <w:r>
          <w:rPr>
            <w:noProof/>
            <w:webHidden/>
          </w:rPr>
          <w:instrText xml:space="preserve"> PAGEREF _Toc243922642 \h </w:instrText>
        </w:r>
        <w:r>
          <w:rPr>
            <w:noProof/>
            <w:webHidden/>
          </w:rPr>
        </w:r>
        <w:r>
          <w:rPr>
            <w:noProof/>
            <w:webHidden/>
          </w:rPr>
          <w:fldChar w:fldCharType="separate"/>
        </w:r>
        <w:r>
          <w:rPr>
            <w:noProof/>
            <w:webHidden/>
          </w:rPr>
          <w:t>11</w:t>
        </w:r>
        <w:r>
          <w:rPr>
            <w:noProof/>
            <w:webHidden/>
          </w:rPr>
          <w:fldChar w:fldCharType="end"/>
        </w:r>
      </w:hyperlink>
    </w:p>
    <w:p w14:paraId="30C36C30" w14:textId="2F8E5C99"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43" w:history="1">
        <w:r w:rsidRPr="00422B92">
          <w:rPr>
            <w:rStyle w:val="Hyperlink"/>
            <w:noProof/>
          </w:rPr>
          <w:t>Implementación de los módulos</w:t>
        </w:r>
        <w:r>
          <w:rPr>
            <w:noProof/>
            <w:webHidden/>
          </w:rPr>
          <w:tab/>
        </w:r>
        <w:r>
          <w:rPr>
            <w:noProof/>
            <w:webHidden/>
          </w:rPr>
          <w:fldChar w:fldCharType="begin"/>
        </w:r>
        <w:r>
          <w:rPr>
            <w:noProof/>
            <w:webHidden/>
          </w:rPr>
          <w:instrText xml:space="preserve"> PAGEREF _Toc243922643 \h </w:instrText>
        </w:r>
        <w:r>
          <w:rPr>
            <w:noProof/>
            <w:webHidden/>
          </w:rPr>
        </w:r>
        <w:r>
          <w:rPr>
            <w:noProof/>
            <w:webHidden/>
          </w:rPr>
          <w:fldChar w:fldCharType="separate"/>
        </w:r>
        <w:r>
          <w:rPr>
            <w:noProof/>
            <w:webHidden/>
          </w:rPr>
          <w:t>13</w:t>
        </w:r>
        <w:r>
          <w:rPr>
            <w:noProof/>
            <w:webHidden/>
          </w:rPr>
          <w:fldChar w:fldCharType="end"/>
        </w:r>
      </w:hyperlink>
    </w:p>
    <w:p w14:paraId="541A2FE6" w14:textId="5ADCED77" w:rsidR="00592F02" w:rsidRDefault="00592F0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44" w:history="1">
        <w:r w:rsidRPr="00422B92">
          <w:rPr>
            <w:rStyle w:val="Hyperlink"/>
            <w:noProof/>
          </w:rPr>
          <w:t>Módulo 1: liquidación y pagos con control de calidad</w:t>
        </w:r>
        <w:r>
          <w:rPr>
            <w:noProof/>
            <w:webHidden/>
          </w:rPr>
          <w:tab/>
        </w:r>
        <w:r>
          <w:rPr>
            <w:noProof/>
            <w:webHidden/>
          </w:rPr>
          <w:fldChar w:fldCharType="begin"/>
        </w:r>
        <w:r>
          <w:rPr>
            <w:noProof/>
            <w:webHidden/>
          </w:rPr>
          <w:instrText xml:space="preserve"> PAGEREF _Toc243922644 \h </w:instrText>
        </w:r>
        <w:r>
          <w:rPr>
            <w:noProof/>
            <w:webHidden/>
          </w:rPr>
        </w:r>
        <w:r>
          <w:rPr>
            <w:noProof/>
            <w:webHidden/>
          </w:rPr>
          <w:fldChar w:fldCharType="separate"/>
        </w:r>
        <w:r>
          <w:rPr>
            <w:noProof/>
            <w:webHidden/>
          </w:rPr>
          <w:t>13</w:t>
        </w:r>
        <w:r>
          <w:rPr>
            <w:noProof/>
            <w:webHidden/>
          </w:rPr>
          <w:fldChar w:fldCharType="end"/>
        </w:r>
      </w:hyperlink>
    </w:p>
    <w:p w14:paraId="0BAC68D1" w14:textId="4C1C23FD" w:rsidR="00592F02" w:rsidRDefault="00592F0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45" w:history="1">
        <w:r w:rsidRPr="00422B92">
          <w:rPr>
            <w:rStyle w:val="Hyperlink"/>
            <w:noProof/>
          </w:rPr>
          <w:t>Módulo 2: pedidos de compradores con reserva de stock</w:t>
        </w:r>
        <w:r>
          <w:rPr>
            <w:noProof/>
            <w:webHidden/>
          </w:rPr>
          <w:tab/>
        </w:r>
        <w:r>
          <w:rPr>
            <w:noProof/>
            <w:webHidden/>
          </w:rPr>
          <w:fldChar w:fldCharType="begin"/>
        </w:r>
        <w:r>
          <w:rPr>
            <w:noProof/>
            <w:webHidden/>
          </w:rPr>
          <w:instrText xml:space="preserve"> PAGEREF _Toc243922645 \h </w:instrText>
        </w:r>
        <w:r>
          <w:rPr>
            <w:noProof/>
            <w:webHidden/>
          </w:rPr>
        </w:r>
        <w:r>
          <w:rPr>
            <w:noProof/>
            <w:webHidden/>
          </w:rPr>
          <w:fldChar w:fldCharType="separate"/>
        </w:r>
        <w:r>
          <w:rPr>
            <w:noProof/>
            <w:webHidden/>
          </w:rPr>
          <w:t>14</w:t>
        </w:r>
        <w:r>
          <w:rPr>
            <w:noProof/>
            <w:webHidden/>
          </w:rPr>
          <w:fldChar w:fldCharType="end"/>
        </w:r>
      </w:hyperlink>
    </w:p>
    <w:p w14:paraId="703DE0BB" w14:textId="2DD0A303"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46" w:history="1">
        <w:r w:rsidRPr="00422B92">
          <w:rPr>
            <w:rStyle w:val="Hyperlink"/>
            <w:noProof/>
          </w:rPr>
          <w:t>Seguridad</w:t>
        </w:r>
        <w:r>
          <w:rPr>
            <w:noProof/>
            <w:webHidden/>
          </w:rPr>
          <w:tab/>
        </w:r>
        <w:r>
          <w:rPr>
            <w:noProof/>
            <w:webHidden/>
          </w:rPr>
          <w:fldChar w:fldCharType="begin"/>
        </w:r>
        <w:r>
          <w:rPr>
            <w:noProof/>
            <w:webHidden/>
          </w:rPr>
          <w:instrText xml:space="preserve"> PAGEREF _Toc243922646 \h </w:instrText>
        </w:r>
        <w:r>
          <w:rPr>
            <w:noProof/>
            <w:webHidden/>
          </w:rPr>
        </w:r>
        <w:r>
          <w:rPr>
            <w:noProof/>
            <w:webHidden/>
          </w:rPr>
          <w:fldChar w:fldCharType="separate"/>
        </w:r>
        <w:r>
          <w:rPr>
            <w:noProof/>
            <w:webHidden/>
          </w:rPr>
          <w:t>17</w:t>
        </w:r>
        <w:r>
          <w:rPr>
            <w:noProof/>
            <w:webHidden/>
          </w:rPr>
          <w:fldChar w:fldCharType="end"/>
        </w:r>
      </w:hyperlink>
    </w:p>
    <w:p w14:paraId="10E358BA" w14:textId="06F28D72"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47" w:history="1">
        <w:r w:rsidRPr="00422B92">
          <w:rPr>
            <w:rStyle w:val="Hyperlink"/>
            <w:noProof/>
          </w:rPr>
          <w:t>Publicación</w:t>
        </w:r>
        <w:r>
          <w:rPr>
            <w:noProof/>
            <w:webHidden/>
          </w:rPr>
          <w:tab/>
        </w:r>
        <w:r>
          <w:rPr>
            <w:noProof/>
            <w:webHidden/>
          </w:rPr>
          <w:fldChar w:fldCharType="begin"/>
        </w:r>
        <w:r>
          <w:rPr>
            <w:noProof/>
            <w:webHidden/>
          </w:rPr>
          <w:instrText xml:space="preserve"> PAGEREF _Toc243922647 \h </w:instrText>
        </w:r>
        <w:r>
          <w:rPr>
            <w:noProof/>
            <w:webHidden/>
          </w:rPr>
        </w:r>
        <w:r>
          <w:rPr>
            <w:noProof/>
            <w:webHidden/>
          </w:rPr>
          <w:fldChar w:fldCharType="separate"/>
        </w:r>
        <w:r>
          <w:rPr>
            <w:noProof/>
            <w:webHidden/>
          </w:rPr>
          <w:t>18</w:t>
        </w:r>
        <w:r>
          <w:rPr>
            <w:noProof/>
            <w:webHidden/>
          </w:rPr>
          <w:fldChar w:fldCharType="end"/>
        </w:r>
      </w:hyperlink>
    </w:p>
    <w:p w14:paraId="7CCF9588" w14:textId="1BBB882C"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48" w:history="1">
        <w:r w:rsidRPr="00422B92">
          <w:rPr>
            <w:rStyle w:val="Hyperlink"/>
            <w:noProof/>
          </w:rPr>
          <w:t>Pruebas</w:t>
        </w:r>
        <w:r>
          <w:rPr>
            <w:noProof/>
            <w:webHidden/>
          </w:rPr>
          <w:tab/>
        </w:r>
        <w:r>
          <w:rPr>
            <w:noProof/>
            <w:webHidden/>
          </w:rPr>
          <w:fldChar w:fldCharType="begin"/>
        </w:r>
        <w:r>
          <w:rPr>
            <w:noProof/>
            <w:webHidden/>
          </w:rPr>
          <w:instrText xml:space="preserve"> PAGEREF _Toc243922648 \h </w:instrText>
        </w:r>
        <w:r>
          <w:rPr>
            <w:noProof/>
            <w:webHidden/>
          </w:rPr>
        </w:r>
        <w:r>
          <w:rPr>
            <w:noProof/>
            <w:webHidden/>
          </w:rPr>
          <w:fldChar w:fldCharType="separate"/>
        </w:r>
        <w:r>
          <w:rPr>
            <w:noProof/>
            <w:webHidden/>
          </w:rPr>
          <w:t>19</w:t>
        </w:r>
        <w:r>
          <w:rPr>
            <w:noProof/>
            <w:webHidden/>
          </w:rPr>
          <w:fldChar w:fldCharType="end"/>
        </w:r>
      </w:hyperlink>
    </w:p>
    <w:p w14:paraId="42A88AED" w14:textId="0352603A"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49" w:history="1">
        <w:r w:rsidRPr="00422B92">
          <w:rPr>
            <w:rStyle w:val="Hyperlink"/>
            <w:noProof/>
          </w:rPr>
          <w:t>Resultados y discusión</w:t>
        </w:r>
        <w:r>
          <w:rPr>
            <w:noProof/>
            <w:webHidden/>
          </w:rPr>
          <w:tab/>
        </w:r>
        <w:r>
          <w:rPr>
            <w:noProof/>
            <w:webHidden/>
          </w:rPr>
          <w:fldChar w:fldCharType="begin"/>
        </w:r>
        <w:r>
          <w:rPr>
            <w:noProof/>
            <w:webHidden/>
          </w:rPr>
          <w:instrText xml:space="preserve"> PAGEREF _Toc243922649 \h </w:instrText>
        </w:r>
        <w:r>
          <w:rPr>
            <w:noProof/>
            <w:webHidden/>
          </w:rPr>
        </w:r>
        <w:r>
          <w:rPr>
            <w:noProof/>
            <w:webHidden/>
          </w:rPr>
          <w:fldChar w:fldCharType="separate"/>
        </w:r>
        <w:r>
          <w:rPr>
            <w:noProof/>
            <w:webHidden/>
          </w:rPr>
          <w:t>21</w:t>
        </w:r>
        <w:r>
          <w:rPr>
            <w:noProof/>
            <w:webHidden/>
          </w:rPr>
          <w:fldChar w:fldCharType="end"/>
        </w:r>
      </w:hyperlink>
    </w:p>
    <w:p w14:paraId="56E67E23" w14:textId="2D352A8D"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50" w:history="1">
        <w:r w:rsidRPr="00422B92">
          <w:rPr>
            <w:rStyle w:val="Hyperlink"/>
            <w:noProof/>
          </w:rPr>
          <w:t>Conclusiones</w:t>
        </w:r>
        <w:r>
          <w:rPr>
            <w:noProof/>
            <w:webHidden/>
          </w:rPr>
          <w:tab/>
        </w:r>
        <w:r>
          <w:rPr>
            <w:noProof/>
            <w:webHidden/>
          </w:rPr>
          <w:fldChar w:fldCharType="begin"/>
        </w:r>
        <w:r>
          <w:rPr>
            <w:noProof/>
            <w:webHidden/>
          </w:rPr>
          <w:instrText xml:space="preserve"> PAGEREF _Toc243922650 \h </w:instrText>
        </w:r>
        <w:r>
          <w:rPr>
            <w:noProof/>
            <w:webHidden/>
          </w:rPr>
        </w:r>
        <w:r>
          <w:rPr>
            <w:noProof/>
            <w:webHidden/>
          </w:rPr>
          <w:fldChar w:fldCharType="separate"/>
        </w:r>
        <w:r>
          <w:rPr>
            <w:noProof/>
            <w:webHidden/>
          </w:rPr>
          <w:t>22</w:t>
        </w:r>
        <w:r>
          <w:rPr>
            <w:noProof/>
            <w:webHidden/>
          </w:rPr>
          <w:fldChar w:fldCharType="end"/>
        </w:r>
      </w:hyperlink>
    </w:p>
    <w:p w14:paraId="6381EEF6" w14:textId="12895121"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51" w:history="1">
        <w:r w:rsidRPr="00422B92">
          <w:rPr>
            <w:rStyle w:val="Hyperlink"/>
            <w:noProof/>
          </w:rPr>
          <w:t>Referencias</w:t>
        </w:r>
        <w:r>
          <w:rPr>
            <w:noProof/>
            <w:webHidden/>
          </w:rPr>
          <w:tab/>
        </w:r>
        <w:r>
          <w:rPr>
            <w:noProof/>
            <w:webHidden/>
          </w:rPr>
          <w:fldChar w:fldCharType="begin"/>
        </w:r>
        <w:r>
          <w:rPr>
            <w:noProof/>
            <w:webHidden/>
          </w:rPr>
          <w:instrText xml:space="preserve"> PAGEREF _Toc243922651 \h </w:instrText>
        </w:r>
        <w:r>
          <w:rPr>
            <w:noProof/>
            <w:webHidden/>
          </w:rPr>
        </w:r>
        <w:r>
          <w:rPr>
            <w:noProof/>
            <w:webHidden/>
          </w:rPr>
          <w:fldChar w:fldCharType="separate"/>
        </w:r>
        <w:r>
          <w:rPr>
            <w:noProof/>
            <w:webHidden/>
          </w:rPr>
          <w:t>23</w:t>
        </w:r>
        <w:r>
          <w:rPr>
            <w:noProof/>
            <w:webHidden/>
          </w:rPr>
          <w:fldChar w:fldCharType="end"/>
        </w:r>
      </w:hyperlink>
    </w:p>
    <w:p w14:paraId="0AB942F0" w14:textId="70018A1A" w:rsidR="00592F02" w:rsidRDefault="00592F02">
      <w:pPr>
        <w:pStyle w:val="TOC1"/>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52" w:history="1">
        <w:r w:rsidRPr="00422B92">
          <w:rPr>
            <w:rStyle w:val="Hyperlink"/>
            <w:noProof/>
          </w:rPr>
          <w:t>Anexos</w:t>
        </w:r>
        <w:r>
          <w:rPr>
            <w:noProof/>
            <w:webHidden/>
          </w:rPr>
          <w:tab/>
        </w:r>
        <w:r>
          <w:rPr>
            <w:noProof/>
            <w:webHidden/>
          </w:rPr>
          <w:fldChar w:fldCharType="begin"/>
        </w:r>
        <w:r>
          <w:rPr>
            <w:noProof/>
            <w:webHidden/>
          </w:rPr>
          <w:instrText xml:space="preserve"> PAGEREF _Toc243922652 \h </w:instrText>
        </w:r>
        <w:r>
          <w:rPr>
            <w:noProof/>
            <w:webHidden/>
          </w:rPr>
        </w:r>
        <w:r>
          <w:rPr>
            <w:noProof/>
            <w:webHidden/>
          </w:rPr>
          <w:fldChar w:fldCharType="separate"/>
        </w:r>
        <w:r>
          <w:rPr>
            <w:noProof/>
            <w:webHidden/>
          </w:rPr>
          <w:t>25</w:t>
        </w:r>
        <w:r>
          <w:rPr>
            <w:noProof/>
            <w:webHidden/>
          </w:rPr>
          <w:fldChar w:fldCharType="end"/>
        </w:r>
      </w:hyperlink>
    </w:p>
    <w:p w14:paraId="0049B66D" w14:textId="7AFF8CD3" w:rsidR="00592F02" w:rsidRDefault="00592F0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53" w:history="1">
        <w:r w:rsidRPr="00422B92">
          <w:rPr>
            <w:rStyle w:val="Hyperlink"/>
            <w:noProof/>
          </w:rPr>
          <w:t>Anexo A. Registro de uso de inteligencia artificial</w:t>
        </w:r>
        <w:r>
          <w:rPr>
            <w:noProof/>
            <w:webHidden/>
          </w:rPr>
          <w:tab/>
        </w:r>
        <w:r>
          <w:rPr>
            <w:noProof/>
            <w:webHidden/>
          </w:rPr>
          <w:fldChar w:fldCharType="begin"/>
        </w:r>
        <w:r>
          <w:rPr>
            <w:noProof/>
            <w:webHidden/>
          </w:rPr>
          <w:instrText xml:space="preserve"> PAGEREF _Toc243922653 \h </w:instrText>
        </w:r>
        <w:r>
          <w:rPr>
            <w:noProof/>
            <w:webHidden/>
          </w:rPr>
        </w:r>
        <w:r>
          <w:rPr>
            <w:noProof/>
            <w:webHidden/>
          </w:rPr>
          <w:fldChar w:fldCharType="separate"/>
        </w:r>
        <w:r>
          <w:rPr>
            <w:noProof/>
            <w:webHidden/>
          </w:rPr>
          <w:t>25</w:t>
        </w:r>
        <w:r>
          <w:rPr>
            <w:noProof/>
            <w:webHidden/>
          </w:rPr>
          <w:fldChar w:fldCharType="end"/>
        </w:r>
      </w:hyperlink>
    </w:p>
    <w:p w14:paraId="26E820C8" w14:textId="4C6D42FF" w:rsidR="00592F02" w:rsidRDefault="00592F02">
      <w:pPr>
        <w:pStyle w:val="TOC2"/>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54" w:history="1">
        <w:r w:rsidRPr="00422B92">
          <w:rPr>
            <w:rStyle w:val="Hyperlink"/>
            <w:noProof/>
          </w:rPr>
          <w:t>Anexo B. Repositorio y documentos</w:t>
        </w:r>
        <w:r>
          <w:rPr>
            <w:noProof/>
            <w:webHidden/>
          </w:rPr>
          <w:tab/>
        </w:r>
        <w:r>
          <w:rPr>
            <w:noProof/>
            <w:webHidden/>
          </w:rPr>
          <w:fldChar w:fldCharType="begin"/>
        </w:r>
        <w:r>
          <w:rPr>
            <w:noProof/>
            <w:webHidden/>
          </w:rPr>
          <w:instrText xml:space="preserve"> PAGEREF _Toc243922654 \h </w:instrText>
        </w:r>
        <w:r>
          <w:rPr>
            <w:noProof/>
            <w:webHidden/>
          </w:rPr>
        </w:r>
        <w:r>
          <w:rPr>
            <w:noProof/>
            <w:webHidden/>
          </w:rPr>
          <w:fldChar w:fldCharType="separate"/>
        </w:r>
        <w:r>
          <w:rPr>
            <w:noProof/>
            <w:webHidden/>
          </w:rPr>
          <w:t>25</w:t>
        </w:r>
        <w:r>
          <w:rPr>
            <w:noProof/>
            <w:webHidden/>
          </w:rPr>
          <w:fldChar w:fldCharType="end"/>
        </w:r>
      </w:hyperlink>
    </w:p>
    <w:p w14:paraId="348FF2B4" w14:textId="323E6071" w:rsidR="00F74E39" w:rsidRDefault="00F6523A">
      <w:r>
        <w:fldChar w:fldCharType="end"/>
      </w:r>
    </w:p>
    <w:p w14:paraId="115EAE79" w14:textId="77777777" w:rsidR="00F74E39" w:rsidRDefault="00F6523A">
      <w:r>
        <w:br w:type="page"/>
      </w:r>
    </w:p>
    <w:p w14:paraId="78582295" w14:textId="77777777" w:rsidR="00F74E39" w:rsidRDefault="00F6523A">
      <w:pPr>
        <w:jc w:val="center"/>
      </w:pPr>
      <w:r>
        <w:rPr>
          <w:b/>
        </w:rPr>
        <w:lastRenderedPageBreak/>
        <w:t>Índice de figuras y tablas</w:t>
      </w:r>
    </w:p>
    <w:p w14:paraId="6F3757C6" w14:textId="1296A802" w:rsidR="00592F02" w:rsidRDefault="00F6523A">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r>
        <w:fldChar w:fldCharType="begin"/>
      </w:r>
      <w:r>
        <w:instrText xml:space="preserve"> TOC \h \z \c "Tabla" </w:instrText>
      </w:r>
      <w:r>
        <w:fldChar w:fldCharType="separate"/>
      </w:r>
      <w:hyperlink w:anchor="_Toc243922613" w:history="1">
        <w:r w:rsidR="00592F02" w:rsidRPr="009E046C">
          <w:rPr>
            <w:rStyle w:val="Hyperlink"/>
            <w:noProof/>
          </w:rPr>
          <w:t xml:space="preserve">Tabla 1 </w:t>
        </w:r>
        <w:r w:rsidR="00592F02" w:rsidRPr="009E046C">
          <w:rPr>
            <w:rStyle w:val="Hyperlink"/>
            <w:i/>
            <w:noProof/>
          </w:rPr>
          <w:t>Problemas que el sistema debe resolver</w:t>
        </w:r>
        <w:r w:rsidR="00592F02">
          <w:rPr>
            <w:noProof/>
            <w:webHidden/>
          </w:rPr>
          <w:tab/>
        </w:r>
        <w:r w:rsidR="00592F02">
          <w:rPr>
            <w:noProof/>
            <w:webHidden/>
          </w:rPr>
          <w:fldChar w:fldCharType="begin"/>
        </w:r>
        <w:r w:rsidR="00592F02">
          <w:rPr>
            <w:noProof/>
            <w:webHidden/>
          </w:rPr>
          <w:instrText xml:space="preserve"> PAGEREF _Toc243922613 \h </w:instrText>
        </w:r>
        <w:r w:rsidR="00592F02">
          <w:rPr>
            <w:noProof/>
            <w:webHidden/>
          </w:rPr>
        </w:r>
        <w:r w:rsidR="00592F02">
          <w:rPr>
            <w:noProof/>
            <w:webHidden/>
          </w:rPr>
          <w:fldChar w:fldCharType="separate"/>
        </w:r>
        <w:r w:rsidR="00592F02">
          <w:rPr>
            <w:noProof/>
            <w:webHidden/>
          </w:rPr>
          <w:t>6</w:t>
        </w:r>
        <w:r w:rsidR="00592F02">
          <w:rPr>
            <w:noProof/>
            <w:webHidden/>
          </w:rPr>
          <w:fldChar w:fldCharType="end"/>
        </w:r>
      </w:hyperlink>
    </w:p>
    <w:p w14:paraId="392F4483" w14:textId="0633CF2C"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14" w:history="1">
        <w:r w:rsidRPr="009E046C">
          <w:rPr>
            <w:rStyle w:val="Hyperlink"/>
            <w:noProof/>
          </w:rPr>
          <w:t xml:space="preserve">Tabla 2 </w:t>
        </w:r>
        <w:r w:rsidRPr="009E046C">
          <w:rPr>
            <w:rStyle w:val="Hyperlink"/>
            <w:i/>
            <w:noProof/>
          </w:rPr>
          <w:t>Objetivos e indicadores</w:t>
        </w:r>
        <w:r>
          <w:rPr>
            <w:noProof/>
            <w:webHidden/>
          </w:rPr>
          <w:tab/>
        </w:r>
        <w:r>
          <w:rPr>
            <w:noProof/>
            <w:webHidden/>
          </w:rPr>
          <w:fldChar w:fldCharType="begin"/>
        </w:r>
        <w:r>
          <w:rPr>
            <w:noProof/>
            <w:webHidden/>
          </w:rPr>
          <w:instrText xml:space="preserve"> PAGEREF _Toc243922614 \h </w:instrText>
        </w:r>
        <w:r>
          <w:rPr>
            <w:noProof/>
            <w:webHidden/>
          </w:rPr>
        </w:r>
        <w:r>
          <w:rPr>
            <w:noProof/>
            <w:webHidden/>
          </w:rPr>
          <w:fldChar w:fldCharType="separate"/>
        </w:r>
        <w:r>
          <w:rPr>
            <w:noProof/>
            <w:webHidden/>
          </w:rPr>
          <w:t>7</w:t>
        </w:r>
        <w:r>
          <w:rPr>
            <w:noProof/>
            <w:webHidden/>
          </w:rPr>
          <w:fldChar w:fldCharType="end"/>
        </w:r>
      </w:hyperlink>
    </w:p>
    <w:p w14:paraId="6564198C" w14:textId="5C9853FD"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15" w:history="1">
        <w:r w:rsidRPr="009E046C">
          <w:rPr>
            <w:rStyle w:val="Hyperlink"/>
            <w:noProof/>
          </w:rPr>
          <w:t xml:space="preserve">Tabla 3 </w:t>
        </w:r>
        <w:r w:rsidRPr="009E046C">
          <w:rPr>
            <w:rStyle w:val="Hyperlink"/>
            <w:i/>
            <w:noProof/>
          </w:rPr>
          <w:t>Fases del trabajo</w:t>
        </w:r>
        <w:r>
          <w:rPr>
            <w:noProof/>
            <w:webHidden/>
          </w:rPr>
          <w:tab/>
        </w:r>
        <w:r>
          <w:rPr>
            <w:noProof/>
            <w:webHidden/>
          </w:rPr>
          <w:fldChar w:fldCharType="begin"/>
        </w:r>
        <w:r>
          <w:rPr>
            <w:noProof/>
            <w:webHidden/>
          </w:rPr>
          <w:instrText xml:space="preserve"> PAGEREF _Toc243922615 \h </w:instrText>
        </w:r>
        <w:r>
          <w:rPr>
            <w:noProof/>
            <w:webHidden/>
          </w:rPr>
        </w:r>
        <w:r>
          <w:rPr>
            <w:noProof/>
            <w:webHidden/>
          </w:rPr>
          <w:fldChar w:fldCharType="separate"/>
        </w:r>
        <w:r>
          <w:rPr>
            <w:noProof/>
            <w:webHidden/>
          </w:rPr>
          <w:t>9</w:t>
        </w:r>
        <w:r>
          <w:rPr>
            <w:noProof/>
            <w:webHidden/>
          </w:rPr>
          <w:fldChar w:fldCharType="end"/>
        </w:r>
      </w:hyperlink>
    </w:p>
    <w:p w14:paraId="4C350665" w14:textId="1C584ED2"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16" w:history="1">
        <w:r w:rsidRPr="009E046C">
          <w:rPr>
            <w:rStyle w:val="Hyperlink"/>
            <w:noProof/>
          </w:rPr>
          <w:t xml:space="preserve">Tabla 4 </w:t>
        </w:r>
        <w:r w:rsidRPr="009E046C">
          <w:rPr>
            <w:rStyle w:val="Hyperlink"/>
            <w:i/>
            <w:noProof/>
          </w:rPr>
          <w:t>Requerimientos de los módulos nuevos y no funcionales</w:t>
        </w:r>
        <w:r>
          <w:rPr>
            <w:noProof/>
            <w:webHidden/>
          </w:rPr>
          <w:tab/>
        </w:r>
        <w:r>
          <w:rPr>
            <w:noProof/>
            <w:webHidden/>
          </w:rPr>
          <w:fldChar w:fldCharType="begin"/>
        </w:r>
        <w:r>
          <w:rPr>
            <w:noProof/>
            <w:webHidden/>
          </w:rPr>
          <w:instrText xml:space="preserve"> PAGEREF _Toc243922616 \h </w:instrText>
        </w:r>
        <w:r>
          <w:rPr>
            <w:noProof/>
            <w:webHidden/>
          </w:rPr>
        </w:r>
        <w:r>
          <w:rPr>
            <w:noProof/>
            <w:webHidden/>
          </w:rPr>
          <w:fldChar w:fldCharType="separate"/>
        </w:r>
        <w:r>
          <w:rPr>
            <w:noProof/>
            <w:webHidden/>
          </w:rPr>
          <w:t>10</w:t>
        </w:r>
        <w:r>
          <w:rPr>
            <w:noProof/>
            <w:webHidden/>
          </w:rPr>
          <w:fldChar w:fldCharType="end"/>
        </w:r>
      </w:hyperlink>
    </w:p>
    <w:p w14:paraId="2943382B" w14:textId="2E8B81FA"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17" w:history="1">
        <w:r w:rsidRPr="009E046C">
          <w:rPr>
            <w:rStyle w:val="Hyperlink"/>
            <w:noProof/>
          </w:rPr>
          <w:t xml:space="preserve">Tabla 5 </w:t>
        </w:r>
        <w:r w:rsidRPr="009E046C">
          <w:rPr>
            <w:rStyle w:val="Hyperlink"/>
            <w:i/>
            <w:noProof/>
          </w:rPr>
          <w:t>Decisiones de diseño de la base de datos</w:t>
        </w:r>
        <w:r>
          <w:rPr>
            <w:noProof/>
            <w:webHidden/>
          </w:rPr>
          <w:tab/>
        </w:r>
        <w:r>
          <w:rPr>
            <w:noProof/>
            <w:webHidden/>
          </w:rPr>
          <w:fldChar w:fldCharType="begin"/>
        </w:r>
        <w:r>
          <w:rPr>
            <w:noProof/>
            <w:webHidden/>
          </w:rPr>
          <w:instrText xml:space="preserve"> PAGEREF _Toc243922617 \h </w:instrText>
        </w:r>
        <w:r>
          <w:rPr>
            <w:noProof/>
            <w:webHidden/>
          </w:rPr>
        </w:r>
        <w:r>
          <w:rPr>
            <w:noProof/>
            <w:webHidden/>
          </w:rPr>
          <w:fldChar w:fldCharType="separate"/>
        </w:r>
        <w:r>
          <w:rPr>
            <w:noProof/>
            <w:webHidden/>
          </w:rPr>
          <w:t>11</w:t>
        </w:r>
        <w:r>
          <w:rPr>
            <w:noProof/>
            <w:webHidden/>
          </w:rPr>
          <w:fldChar w:fldCharType="end"/>
        </w:r>
      </w:hyperlink>
    </w:p>
    <w:p w14:paraId="12CE9D8B" w14:textId="3DADCE16"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18" w:history="1">
        <w:r w:rsidRPr="009E046C">
          <w:rPr>
            <w:rStyle w:val="Hyperlink"/>
            <w:noProof/>
          </w:rPr>
          <w:t xml:space="preserve">Tabla 6 </w:t>
        </w:r>
        <w:r w:rsidRPr="009E046C">
          <w:rPr>
            <w:rStyle w:val="Hyperlink"/>
            <w:i/>
            <w:noProof/>
          </w:rPr>
          <w:t>Liquidaciones calculadas a mano con los datos de demostración (Bs)</w:t>
        </w:r>
        <w:r>
          <w:rPr>
            <w:noProof/>
            <w:webHidden/>
          </w:rPr>
          <w:tab/>
        </w:r>
        <w:r>
          <w:rPr>
            <w:noProof/>
            <w:webHidden/>
          </w:rPr>
          <w:fldChar w:fldCharType="begin"/>
        </w:r>
        <w:r>
          <w:rPr>
            <w:noProof/>
            <w:webHidden/>
          </w:rPr>
          <w:instrText xml:space="preserve"> PAGEREF _Toc243922618 \h </w:instrText>
        </w:r>
        <w:r>
          <w:rPr>
            <w:noProof/>
            <w:webHidden/>
          </w:rPr>
        </w:r>
        <w:r>
          <w:rPr>
            <w:noProof/>
            <w:webHidden/>
          </w:rPr>
          <w:fldChar w:fldCharType="separate"/>
        </w:r>
        <w:r>
          <w:rPr>
            <w:noProof/>
            <w:webHidden/>
          </w:rPr>
          <w:t>14</w:t>
        </w:r>
        <w:r>
          <w:rPr>
            <w:noProof/>
            <w:webHidden/>
          </w:rPr>
          <w:fldChar w:fldCharType="end"/>
        </w:r>
      </w:hyperlink>
    </w:p>
    <w:p w14:paraId="1B7EA1C2" w14:textId="45CD0F49"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19" w:history="1">
        <w:r w:rsidRPr="009E046C">
          <w:rPr>
            <w:rStyle w:val="Hyperlink"/>
            <w:noProof/>
          </w:rPr>
          <w:t xml:space="preserve">Tabla 7 </w:t>
        </w:r>
        <w:r w:rsidRPr="009E046C">
          <w:rPr>
            <w:rStyle w:val="Hyperlink"/>
            <w:i/>
            <w:noProof/>
          </w:rPr>
          <w:t>Amenazas y defensas</w:t>
        </w:r>
        <w:r>
          <w:rPr>
            <w:noProof/>
            <w:webHidden/>
          </w:rPr>
          <w:tab/>
        </w:r>
        <w:r>
          <w:rPr>
            <w:noProof/>
            <w:webHidden/>
          </w:rPr>
          <w:fldChar w:fldCharType="begin"/>
        </w:r>
        <w:r>
          <w:rPr>
            <w:noProof/>
            <w:webHidden/>
          </w:rPr>
          <w:instrText xml:space="preserve"> PAGEREF _Toc243922619 \h </w:instrText>
        </w:r>
        <w:r>
          <w:rPr>
            <w:noProof/>
            <w:webHidden/>
          </w:rPr>
        </w:r>
        <w:r>
          <w:rPr>
            <w:noProof/>
            <w:webHidden/>
          </w:rPr>
          <w:fldChar w:fldCharType="separate"/>
        </w:r>
        <w:r>
          <w:rPr>
            <w:noProof/>
            <w:webHidden/>
          </w:rPr>
          <w:t>17</w:t>
        </w:r>
        <w:r>
          <w:rPr>
            <w:noProof/>
            <w:webHidden/>
          </w:rPr>
          <w:fldChar w:fldCharType="end"/>
        </w:r>
      </w:hyperlink>
    </w:p>
    <w:p w14:paraId="64105528" w14:textId="5BEEB9B1"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20" w:history="1">
        <w:r w:rsidRPr="009E046C">
          <w:rPr>
            <w:rStyle w:val="Hyperlink"/>
            <w:noProof/>
          </w:rPr>
          <w:t xml:space="preserve">Tabla 8 </w:t>
        </w:r>
        <w:r w:rsidRPr="009E046C">
          <w:rPr>
            <w:rStyle w:val="Hyperlink"/>
            <w:i/>
            <w:noProof/>
          </w:rPr>
          <w:t>Resultados de las pruebas</w:t>
        </w:r>
        <w:r>
          <w:rPr>
            <w:noProof/>
            <w:webHidden/>
          </w:rPr>
          <w:tab/>
        </w:r>
        <w:r>
          <w:rPr>
            <w:noProof/>
            <w:webHidden/>
          </w:rPr>
          <w:fldChar w:fldCharType="begin"/>
        </w:r>
        <w:r>
          <w:rPr>
            <w:noProof/>
            <w:webHidden/>
          </w:rPr>
          <w:instrText xml:space="preserve"> PAGEREF _Toc243922620 \h </w:instrText>
        </w:r>
        <w:r>
          <w:rPr>
            <w:noProof/>
            <w:webHidden/>
          </w:rPr>
        </w:r>
        <w:r>
          <w:rPr>
            <w:noProof/>
            <w:webHidden/>
          </w:rPr>
          <w:fldChar w:fldCharType="separate"/>
        </w:r>
        <w:r>
          <w:rPr>
            <w:noProof/>
            <w:webHidden/>
          </w:rPr>
          <w:t>19</w:t>
        </w:r>
        <w:r>
          <w:rPr>
            <w:noProof/>
            <w:webHidden/>
          </w:rPr>
          <w:fldChar w:fldCharType="end"/>
        </w:r>
      </w:hyperlink>
    </w:p>
    <w:p w14:paraId="619FDCE2" w14:textId="4439FC89"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21" w:history="1">
        <w:r w:rsidRPr="009E046C">
          <w:rPr>
            <w:rStyle w:val="Hyperlink"/>
            <w:noProof/>
          </w:rPr>
          <w:t xml:space="preserve">Tabla 9 </w:t>
        </w:r>
        <w:r w:rsidRPr="009E046C">
          <w:rPr>
            <w:rStyle w:val="Hyperlink"/>
            <w:i/>
            <w:noProof/>
          </w:rPr>
          <w:t>Objetivos frente a resultados</w:t>
        </w:r>
        <w:r>
          <w:rPr>
            <w:noProof/>
            <w:webHidden/>
          </w:rPr>
          <w:tab/>
        </w:r>
        <w:r>
          <w:rPr>
            <w:noProof/>
            <w:webHidden/>
          </w:rPr>
          <w:fldChar w:fldCharType="begin"/>
        </w:r>
        <w:r>
          <w:rPr>
            <w:noProof/>
            <w:webHidden/>
          </w:rPr>
          <w:instrText xml:space="preserve"> PAGEREF _Toc243922621 \h </w:instrText>
        </w:r>
        <w:r>
          <w:rPr>
            <w:noProof/>
            <w:webHidden/>
          </w:rPr>
        </w:r>
        <w:r>
          <w:rPr>
            <w:noProof/>
            <w:webHidden/>
          </w:rPr>
          <w:fldChar w:fldCharType="separate"/>
        </w:r>
        <w:r>
          <w:rPr>
            <w:noProof/>
            <w:webHidden/>
          </w:rPr>
          <w:t>21</w:t>
        </w:r>
        <w:r>
          <w:rPr>
            <w:noProof/>
            <w:webHidden/>
          </w:rPr>
          <w:fldChar w:fldCharType="end"/>
        </w:r>
      </w:hyperlink>
    </w:p>
    <w:p w14:paraId="4CE9C5E2" w14:textId="4F098DAC"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22" w:history="1">
        <w:r w:rsidRPr="009E046C">
          <w:rPr>
            <w:rStyle w:val="Hyperlink"/>
            <w:noProof/>
          </w:rPr>
          <w:t xml:space="preserve">Tabla 10 </w:t>
        </w:r>
        <w:r w:rsidRPr="009E046C">
          <w:rPr>
            <w:rStyle w:val="Hyperlink"/>
            <w:i/>
            <w:noProof/>
          </w:rPr>
          <w:t>Ubicación de los entregables</w:t>
        </w:r>
        <w:r>
          <w:rPr>
            <w:noProof/>
            <w:webHidden/>
          </w:rPr>
          <w:tab/>
        </w:r>
        <w:r>
          <w:rPr>
            <w:noProof/>
            <w:webHidden/>
          </w:rPr>
          <w:fldChar w:fldCharType="begin"/>
        </w:r>
        <w:r>
          <w:rPr>
            <w:noProof/>
            <w:webHidden/>
          </w:rPr>
          <w:instrText xml:space="preserve"> PAGEREF _Toc243922622 \h </w:instrText>
        </w:r>
        <w:r>
          <w:rPr>
            <w:noProof/>
            <w:webHidden/>
          </w:rPr>
        </w:r>
        <w:r>
          <w:rPr>
            <w:noProof/>
            <w:webHidden/>
          </w:rPr>
          <w:fldChar w:fldCharType="separate"/>
        </w:r>
        <w:r>
          <w:rPr>
            <w:noProof/>
            <w:webHidden/>
          </w:rPr>
          <w:t>25</w:t>
        </w:r>
        <w:r>
          <w:rPr>
            <w:noProof/>
            <w:webHidden/>
          </w:rPr>
          <w:fldChar w:fldCharType="end"/>
        </w:r>
      </w:hyperlink>
    </w:p>
    <w:p w14:paraId="6833AB08" w14:textId="3F594BA3" w:rsidR="00F74E39" w:rsidRDefault="00F6523A">
      <w:r>
        <w:fldChar w:fldCharType="end"/>
      </w:r>
    </w:p>
    <w:p w14:paraId="21354A51" w14:textId="77777777" w:rsidR="00F74E39" w:rsidRDefault="00F74E39"/>
    <w:p w14:paraId="64D0A565" w14:textId="02071C00" w:rsidR="00592F02" w:rsidRDefault="00F6523A">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r>
        <w:fldChar w:fldCharType="begin"/>
      </w:r>
      <w:r>
        <w:instrText xml:space="preserve"> TOC \h \z \c "Figura" </w:instrText>
      </w:r>
      <w:r>
        <w:fldChar w:fldCharType="separate"/>
      </w:r>
      <w:hyperlink w:anchor="_Toc243922623" w:history="1">
        <w:r w:rsidR="00592F02" w:rsidRPr="00A90635">
          <w:rPr>
            <w:rStyle w:val="Hyperlink"/>
            <w:noProof/>
          </w:rPr>
          <w:t xml:space="preserve">Figura 1 </w:t>
        </w:r>
        <w:r w:rsidR="00592F02" w:rsidRPr="00A90635">
          <w:rPr>
            <w:rStyle w:val="Hyperlink"/>
            <w:i/>
            <w:noProof/>
          </w:rPr>
          <w:t>Modelo entidad-relación (13 tablas, 18 claves foráneas)</w:t>
        </w:r>
        <w:r w:rsidR="00592F02">
          <w:rPr>
            <w:noProof/>
            <w:webHidden/>
          </w:rPr>
          <w:tab/>
        </w:r>
        <w:r w:rsidR="00592F02">
          <w:rPr>
            <w:noProof/>
            <w:webHidden/>
          </w:rPr>
          <w:fldChar w:fldCharType="begin"/>
        </w:r>
        <w:r w:rsidR="00592F02">
          <w:rPr>
            <w:noProof/>
            <w:webHidden/>
          </w:rPr>
          <w:instrText xml:space="preserve"> PAGEREF _Toc243922623 \h </w:instrText>
        </w:r>
        <w:r w:rsidR="00592F02">
          <w:rPr>
            <w:noProof/>
            <w:webHidden/>
          </w:rPr>
        </w:r>
        <w:r w:rsidR="00592F02">
          <w:rPr>
            <w:noProof/>
            <w:webHidden/>
          </w:rPr>
          <w:fldChar w:fldCharType="separate"/>
        </w:r>
        <w:r w:rsidR="00592F02">
          <w:rPr>
            <w:noProof/>
            <w:webHidden/>
          </w:rPr>
          <w:t>11</w:t>
        </w:r>
        <w:r w:rsidR="00592F02">
          <w:rPr>
            <w:noProof/>
            <w:webHidden/>
          </w:rPr>
          <w:fldChar w:fldCharType="end"/>
        </w:r>
      </w:hyperlink>
    </w:p>
    <w:p w14:paraId="33660E33" w14:textId="0E32CA1E"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24" w:history="1">
        <w:r w:rsidRPr="00A90635">
          <w:rPr>
            <w:rStyle w:val="Hyperlink"/>
            <w:noProof/>
          </w:rPr>
          <w:t xml:space="preserve">Figura 2 </w:t>
        </w:r>
        <w:r w:rsidRPr="00A90635">
          <w:rPr>
            <w:rStyle w:val="Hyperlink"/>
            <w:i/>
            <w:noProof/>
          </w:rPr>
          <w:t>Liquidaciones vistas por la directiva, con el detalle de Rosa</w:t>
        </w:r>
        <w:r>
          <w:rPr>
            <w:noProof/>
            <w:webHidden/>
          </w:rPr>
          <w:tab/>
        </w:r>
        <w:r>
          <w:rPr>
            <w:noProof/>
            <w:webHidden/>
          </w:rPr>
          <w:fldChar w:fldCharType="begin"/>
        </w:r>
        <w:r>
          <w:rPr>
            <w:noProof/>
            <w:webHidden/>
          </w:rPr>
          <w:instrText xml:space="preserve"> PAGEREF _Toc243922624 \h </w:instrText>
        </w:r>
        <w:r>
          <w:rPr>
            <w:noProof/>
            <w:webHidden/>
          </w:rPr>
        </w:r>
        <w:r>
          <w:rPr>
            <w:noProof/>
            <w:webHidden/>
          </w:rPr>
          <w:fldChar w:fldCharType="separate"/>
        </w:r>
        <w:r>
          <w:rPr>
            <w:noProof/>
            <w:webHidden/>
          </w:rPr>
          <w:t>13</w:t>
        </w:r>
        <w:r>
          <w:rPr>
            <w:noProof/>
            <w:webHidden/>
          </w:rPr>
          <w:fldChar w:fldCharType="end"/>
        </w:r>
      </w:hyperlink>
    </w:p>
    <w:p w14:paraId="6D3B93B1" w14:textId="583C1EE2"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25" w:history="1">
        <w:r w:rsidRPr="00A90635">
          <w:rPr>
            <w:rStyle w:val="Hyperlink"/>
            <w:noProof/>
          </w:rPr>
          <w:t xml:space="preserve">Figura 3 </w:t>
        </w:r>
        <w:r w:rsidRPr="00A90635">
          <w:rPr>
            <w:rStyle w:val="Hyperlink"/>
            <w:i/>
            <w:noProof/>
          </w:rPr>
          <w:t>La misma información vista por la socia: solo la suya</w:t>
        </w:r>
        <w:r>
          <w:rPr>
            <w:noProof/>
            <w:webHidden/>
          </w:rPr>
          <w:tab/>
        </w:r>
        <w:r>
          <w:rPr>
            <w:noProof/>
            <w:webHidden/>
          </w:rPr>
          <w:fldChar w:fldCharType="begin"/>
        </w:r>
        <w:r>
          <w:rPr>
            <w:noProof/>
            <w:webHidden/>
          </w:rPr>
          <w:instrText xml:space="preserve"> PAGEREF _Toc243922625 \h </w:instrText>
        </w:r>
        <w:r>
          <w:rPr>
            <w:noProof/>
            <w:webHidden/>
          </w:rPr>
        </w:r>
        <w:r>
          <w:rPr>
            <w:noProof/>
            <w:webHidden/>
          </w:rPr>
          <w:fldChar w:fldCharType="separate"/>
        </w:r>
        <w:r>
          <w:rPr>
            <w:noProof/>
            <w:webHidden/>
          </w:rPr>
          <w:t>14</w:t>
        </w:r>
        <w:r>
          <w:rPr>
            <w:noProof/>
            <w:webHidden/>
          </w:rPr>
          <w:fldChar w:fldCharType="end"/>
        </w:r>
      </w:hyperlink>
    </w:p>
    <w:p w14:paraId="219DCCFD" w14:textId="771FC789"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26" w:history="1">
        <w:r w:rsidRPr="00A90635">
          <w:rPr>
            <w:rStyle w:val="Hyperlink"/>
            <w:noProof/>
          </w:rPr>
          <w:t xml:space="preserve">Figura 4 </w:t>
        </w:r>
        <w:r w:rsidRPr="00A90635">
          <w:rPr>
            <w:rStyle w:val="Hyperlink"/>
            <w:i/>
            <w:noProof/>
          </w:rPr>
          <w:t>Pedidos con su estado y el stock reservado</w:t>
        </w:r>
        <w:r>
          <w:rPr>
            <w:noProof/>
            <w:webHidden/>
          </w:rPr>
          <w:tab/>
        </w:r>
        <w:r>
          <w:rPr>
            <w:noProof/>
            <w:webHidden/>
          </w:rPr>
          <w:fldChar w:fldCharType="begin"/>
        </w:r>
        <w:r>
          <w:rPr>
            <w:noProof/>
            <w:webHidden/>
          </w:rPr>
          <w:instrText xml:space="preserve"> PAGEREF _Toc243922626 \h </w:instrText>
        </w:r>
        <w:r>
          <w:rPr>
            <w:noProof/>
            <w:webHidden/>
          </w:rPr>
        </w:r>
        <w:r>
          <w:rPr>
            <w:noProof/>
            <w:webHidden/>
          </w:rPr>
          <w:fldChar w:fldCharType="separate"/>
        </w:r>
        <w:r>
          <w:rPr>
            <w:noProof/>
            <w:webHidden/>
          </w:rPr>
          <w:t>15</w:t>
        </w:r>
        <w:r>
          <w:rPr>
            <w:noProof/>
            <w:webHidden/>
          </w:rPr>
          <w:fldChar w:fldCharType="end"/>
        </w:r>
      </w:hyperlink>
    </w:p>
    <w:p w14:paraId="3DCDB7BD" w14:textId="6809039D"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27" w:history="1">
        <w:r w:rsidRPr="00A90635">
          <w:rPr>
            <w:rStyle w:val="Hyperlink"/>
            <w:noProof/>
          </w:rPr>
          <w:t xml:space="preserve">Figura 5 </w:t>
        </w:r>
        <w:r w:rsidRPr="00A90635">
          <w:rPr>
            <w:rStyle w:val="Hyperlink"/>
            <w:i/>
            <w:noProof/>
          </w:rPr>
          <w:t>Importación de un pedido JSON o XML</w:t>
        </w:r>
        <w:r>
          <w:rPr>
            <w:noProof/>
            <w:webHidden/>
          </w:rPr>
          <w:tab/>
        </w:r>
        <w:r>
          <w:rPr>
            <w:noProof/>
            <w:webHidden/>
          </w:rPr>
          <w:fldChar w:fldCharType="begin"/>
        </w:r>
        <w:r>
          <w:rPr>
            <w:noProof/>
            <w:webHidden/>
          </w:rPr>
          <w:instrText xml:space="preserve"> PAGEREF _Toc243922627 \h </w:instrText>
        </w:r>
        <w:r>
          <w:rPr>
            <w:noProof/>
            <w:webHidden/>
          </w:rPr>
        </w:r>
        <w:r>
          <w:rPr>
            <w:noProof/>
            <w:webHidden/>
          </w:rPr>
          <w:fldChar w:fldCharType="separate"/>
        </w:r>
        <w:r>
          <w:rPr>
            <w:noProof/>
            <w:webHidden/>
          </w:rPr>
          <w:t>16</w:t>
        </w:r>
        <w:r>
          <w:rPr>
            <w:noProof/>
            <w:webHidden/>
          </w:rPr>
          <w:fldChar w:fldCharType="end"/>
        </w:r>
      </w:hyperlink>
    </w:p>
    <w:p w14:paraId="180E9F7C" w14:textId="71D2B3D4"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28" w:history="1">
        <w:r w:rsidRPr="00A90635">
          <w:rPr>
            <w:rStyle w:val="Hyperlink"/>
            <w:noProof/>
          </w:rPr>
          <w:t xml:space="preserve">Figura 6 </w:t>
        </w:r>
        <w:r w:rsidRPr="00A90635">
          <w:rPr>
            <w:rStyle w:val="Hyperlink"/>
            <w:i/>
            <w:noProof/>
          </w:rPr>
          <w:t>Un operador que intenta entrar a Usuarios recibe 403</w:t>
        </w:r>
        <w:r>
          <w:rPr>
            <w:noProof/>
            <w:webHidden/>
          </w:rPr>
          <w:tab/>
        </w:r>
        <w:r>
          <w:rPr>
            <w:noProof/>
            <w:webHidden/>
          </w:rPr>
          <w:fldChar w:fldCharType="begin"/>
        </w:r>
        <w:r>
          <w:rPr>
            <w:noProof/>
            <w:webHidden/>
          </w:rPr>
          <w:instrText xml:space="preserve"> PAGEREF _Toc243922628 \h </w:instrText>
        </w:r>
        <w:r>
          <w:rPr>
            <w:noProof/>
            <w:webHidden/>
          </w:rPr>
        </w:r>
        <w:r>
          <w:rPr>
            <w:noProof/>
            <w:webHidden/>
          </w:rPr>
          <w:fldChar w:fldCharType="separate"/>
        </w:r>
        <w:r>
          <w:rPr>
            <w:noProof/>
            <w:webHidden/>
          </w:rPr>
          <w:t>17</w:t>
        </w:r>
        <w:r>
          <w:rPr>
            <w:noProof/>
            <w:webHidden/>
          </w:rPr>
          <w:fldChar w:fldCharType="end"/>
        </w:r>
      </w:hyperlink>
    </w:p>
    <w:p w14:paraId="04091904" w14:textId="164F52FF" w:rsidR="00592F02" w:rsidRDefault="00592F02">
      <w:pPr>
        <w:pStyle w:val="TableofFigures"/>
        <w:tabs>
          <w:tab w:val="right" w:leader="dot" w:pos="9350"/>
        </w:tabs>
        <w:rPr>
          <w:rFonts w:asciiTheme="minorHAnsi" w:eastAsiaTheme="minorEastAsia" w:hAnsiTheme="minorHAnsi" w:cstheme="minorBidi"/>
          <w:noProof/>
          <w:color w:val="auto"/>
          <w:kern w:val="2"/>
          <w:szCs w:val="24"/>
          <w:lang w:val="es-ES" w:eastAsia="es-ES"/>
          <w14:ligatures w14:val="standardContextual"/>
        </w:rPr>
      </w:pPr>
      <w:hyperlink w:anchor="_Toc243922629" w:history="1">
        <w:r w:rsidRPr="00A90635">
          <w:rPr>
            <w:rStyle w:val="Hyperlink"/>
            <w:noProof/>
          </w:rPr>
          <w:t xml:space="preserve">Figura 7 </w:t>
        </w:r>
        <w:r w:rsidRPr="00A90635">
          <w:rPr>
            <w:rStyle w:val="Hyperlink"/>
            <w:i/>
            <w:noProof/>
          </w:rPr>
          <w:t>Salida de php verificar.php</w:t>
        </w:r>
        <w:r>
          <w:rPr>
            <w:noProof/>
            <w:webHidden/>
          </w:rPr>
          <w:tab/>
        </w:r>
        <w:r>
          <w:rPr>
            <w:noProof/>
            <w:webHidden/>
          </w:rPr>
          <w:fldChar w:fldCharType="begin"/>
        </w:r>
        <w:r>
          <w:rPr>
            <w:noProof/>
            <w:webHidden/>
          </w:rPr>
          <w:instrText xml:space="preserve"> PAGEREF _Toc243922629 \h </w:instrText>
        </w:r>
        <w:r>
          <w:rPr>
            <w:noProof/>
            <w:webHidden/>
          </w:rPr>
        </w:r>
        <w:r>
          <w:rPr>
            <w:noProof/>
            <w:webHidden/>
          </w:rPr>
          <w:fldChar w:fldCharType="separate"/>
        </w:r>
        <w:r>
          <w:rPr>
            <w:noProof/>
            <w:webHidden/>
          </w:rPr>
          <w:t>20</w:t>
        </w:r>
        <w:r>
          <w:rPr>
            <w:noProof/>
            <w:webHidden/>
          </w:rPr>
          <w:fldChar w:fldCharType="end"/>
        </w:r>
      </w:hyperlink>
    </w:p>
    <w:p w14:paraId="1470DB4C" w14:textId="6C114E12" w:rsidR="00F74E39" w:rsidRDefault="00F6523A">
      <w:r>
        <w:fldChar w:fldCharType="end"/>
      </w:r>
    </w:p>
    <w:p w14:paraId="4899AC3B" w14:textId="77777777" w:rsidR="00F74E39" w:rsidRDefault="00F6523A">
      <w:r>
        <w:br w:type="page"/>
      </w:r>
    </w:p>
    <w:p w14:paraId="4A71210F" w14:textId="77777777" w:rsidR="00F74E39" w:rsidRDefault="00F6523A">
      <w:pPr>
        <w:pStyle w:val="Heading1"/>
      </w:pPr>
      <w:bookmarkStart w:id="0" w:name="_Toc243922630"/>
      <w:r>
        <w:lastRenderedPageBreak/>
        <w:t>Resumen</w:t>
      </w:r>
      <w:bookmarkEnd w:id="0"/>
    </w:p>
    <w:p w14:paraId="710E1D2E" w14:textId="77777777" w:rsidR="00F74E39" w:rsidRDefault="00F6523A">
      <w:r>
        <w:t>La Asociación de Confeccionistas Textiles «Manos del Oriente» (caso verosímil declarado, Chiquitanía, Bolivia) tenía dos discusiones recurrentes: socias que reclamaban que se les pagaban menos prendas de las que entregaban, y pedidos de boutiques que no se podían completar porque las prendas se habían vendido en la feria. Sobre el sistema construido durante el semestre (catálogo, MySQL, roles, ventas, reportes, API REST y AJAX) se agregaron dos módulos. El primero registra cada entrega con prendas entregada</w:t>
      </w:r>
      <w:r>
        <w:t>s, aprobadas y el motivo del rechazo, y calcula el saldo de cada socia como lo liquidado por lo aprobado menos lo pagado; cada socia ve solo su liquidación. El segundo registra pedidos que reservan stock, que al entregarse se convierten en venta en una sola transacción, con la restricción CHECK (reservado &lt;= stock) como última defensa. La seguridad incluye consultas preparadas reales, contraseñas con password_hash, CSRF, sesión HttpOnly y SameSite, roles por página, CSP y archivos internos inaccesibles. Las</w:t>
      </w:r>
      <w:r>
        <w:t xml:space="preserve"> 136 comprobaciones automáticas pasan en MariaDB y MySQL, 12 pruebas en navegador también y la auditoría del sistema en marcha da 18 de 18 en local y en una copia del hosting. El sistema queda empaquetado para InfinityFree con un script que genera la base para phpMyAdmin y contraseñas nuevas.</w:t>
      </w:r>
    </w:p>
    <w:p w14:paraId="45825AA8" w14:textId="77777777" w:rsidR="00F74E39" w:rsidRDefault="00F6523A">
      <w:r>
        <w:rPr>
          <w:i/>
        </w:rPr>
        <w:t>Palabras clave:</w:t>
      </w:r>
      <w:r>
        <w:t xml:space="preserve"> sistema web, asociación de productores, PHP, MySQL, transacciones, seguridad, API REST.</w:t>
      </w:r>
    </w:p>
    <w:p w14:paraId="34DCBD11" w14:textId="77777777" w:rsidR="00F74E39" w:rsidRDefault="00F6523A">
      <w:r>
        <w:br w:type="page"/>
      </w:r>
    </w:p>
    <w:p w14:paraId="134E0D72" w14:textId="77777777" w:rsidR="00F74E39" w:rsidRDefault="00F6523A">
      <w:pPr>
        <w:pStyle w:val="Heading1"/>
      </w:pPr>
      <w:bookmarkStart w:id="1" w:name="_Toc243922631"/>
      <w:r>
        <w:lastRenderedPageBreak/>
        <w:t>Introducción</w:t>
      </w:r>
      <w:bookmarkEnd w:id="1"/>
    </w:p>
    <w:p w14:paraId="346680D8" w14:textId="77777777" w:rsidR="00F74E39" w:rsidRDefault="00F6523A">
      <w:r>
        <w:t>El Trabajo Final Integrador pide llevar el sistema del semestre a una organización real o a un caso verosímil, levantar sus requerimientos, diseñar la base de datos completa, agregar dos módulos nuevos que resuelvan una discusión real, mantener la seguridad, publicar el sistema y documentarlo (Requena Llorentty, 2026b). El eje es el emprendimiento con responsabilidad social, en línea con el Objetivo de Desarrollo Sostenible 8 (Naciones Unidas, s. f.).</w:t>
      </w:r>
    </w:p>
    <w:p w14:paraId="5B699B4F" w14:textId="77777777" w:rsidR="00F74E39" w:rsidRDefault="00F6523A">
      <w:r>
        <w:t>Al no conseguir a tiempo una entrevista con una asociación real, el equipo construyó un caso verosímil y lo declaró así en todos los documentos. Los nombres, CI y teléfonos de las socias son ficticios. El mensaje para pedir la entrevista está listo para validar el sistema con una asociación real (Anexo B).</w:t>
      </w:r>
    </w:p>
    <w:p w14:paraId="7D78126B" w14:textId="77777777" w:rsidR="00F74E39" w:rsidRDefault="00F6523A">
      <w:r>
        <w:br w:type="page"/>
      </w:r>
    </w:p>
    <w:p w14:paraId="02678238" w14:textId="77777777" w:rsidR="00F74E39" w:rsidRDefault="00F6523A">
      <w:pPr>
        <w:pStyle w:val="Heading1"/>
      </w:pPr>
      <w:bookmarkStart w:id="2" w:name="_Toc243922632"/>
      <w:r>
        <w:lastRenderedPageBreak/>
        <w:t>La organización y el problema</w:t>
      </w:r>
      <w:bookmarkEnd w:id="2"/>
    </w:p>
    <w:p w14:paraId="57FB4ED2" w14:textId="77777777" w:rsidR="00F74E39" w:rsidRDefault="00F6523A">
      <w:r>
        <w:t>La asociación reúne a seis socias y socios (cinco activos) de Concepción, San Javier, San Ignacio de Velasco, San Rafael y Santa Ana de Velasco que confeccionan poleras, vestidos, abrigos y accesorios con telas y bordados de la región. La secretaría de ventas vende en ferias y a boutiques, hoteles y tiendas de Santa Cruz.</w:t>
      </w:r>
    </w:p>
    <w:p w14:paraId="5F0BBC22" w14:textId="5ADD5F93" w:rsidR="00F74E39" w:rsidRDefault="00F6523A">
      <w:pPr>
        <w:pStyle w:val="Caption"/>
        <w:keepNext/>
        <w:spacing w:line="480" w:lineRule="auto"/>
        <w:ind w:firstLine="0"/>
      </w:pPr>
      <w:bookmarkStart w:id="3" w:name="_Toc243922613"/>
      <w:r>
        <w:rPr>
          <w:sz w:val="24"/>
        </w:rPr>
        <w:t xml:space="preserve">Tabla </w:t>
      </w:r>
      <w:r>
        <w:rPr>
          <w:sz w:val="24"/>
        </w:rPr>
        <w:fldChar w:fldCharType="begin"/>
      </w:r>
      <w:r>
        <w:rPr>
          <w:sz w:val="24"/>
        </w:rPr>
        <w:instrText xml:space="preserve"> SEQ Tabla \* ARABIC </w:instrText>
      </w:r>
      <w:r>
        <w:rPr>
          <w:sz w:val="24"/>
        </w:rPr>
        <w:fldChar w:fldCharType="separate"/>
      </w:r>
      <w:r w:rsidR="00592F02">
        <w:rPr>
          <w:noProof/>
          <w:sz w:val="24"/>
        </w:rPr>
        <w:t>1</w:t>
      </w:r>
      <w:r>
        <w:rPr>
          <w:sz w:val="24"/>
        </w:rPr>
        <w:fldChar w:fldCharType="end"/>
      </w:r>
      <w:r>
        <w:br/>
      </w:r>
      <w:r>
        <w:rPr>
          <w:b w:val="0"/>
          <w:i/>
          <w:sz w:val="24"/>
        </w:rPr>
        <w:t>Problemas que el sistema debe resolver</w:t>
      </w:r>
      <w:bookmarkEnd w:id="3"/>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102"/>
        <w:gridCol w:w="3969"/>
      </w:tblGrid>
      <w:tr w:rsidR="00F74E39" w14:paraId="1AFCEED2" w14:textId="77777777">
        <w:trPr>
          <w:jc w:val="center"/>
        </w:trPr>
        <w:tc>
          <w:tcPr>
            <w:tcW w:w="5102" w:type="dxa"/>
            <w:tcBorders>
              <w:bottom w:val="single" w:sz="6" w:space="0" w:color="000000"/>
            </w:tcBorders>
          </w:tcPr>
          <w:p w14:paraId="603D6022" w14:textId="77777777" w:rsidR="00F74E39" w:rsidRDefault="00F6523A">
            <w:pPr>
              <w:spacing w:line="240" w:lineRule="auto"/>
              <w:ind w:firstLine="0"/>
            </w:pPr>
            <w:r>
              <w:rPr>
                <w:b/>
                <w:sz w:val="20"/>
              </w:rPr>
              <w:t>Situación (entrevista simulada)</w:t>
            </w:r>
          </w:p>
        </w:tc>
        <w:tc>
          <w:tcPr>
            <w:tcW w:w="3969" w:type="dxa"/>
            <w:tcBorders>
              <w:bottom w:val="single" w:sz="6" w:space="0" w:color="000000"/>
            </w:tcBorders>
          </w:tcPr>
          <w:p w14:paraId="2D9DD4E4" w14:textId="77777777" w:rsidR="00F74E39" w:rsidRDefault="00F6523A">
            <w:pPr>
              <w:spacing w:line="240" w:lineRule="auto"/>
              <w:ind w:firstLine="0"/>
            </w:pPr>
            <w:r>
              <w:rPr>
                <w:b/>
                <w:sz w:val="20"/>
              </w:rPr>
              <w:t>Consecuencia</w:t>
            </w:r>
          </w:p>
        </w:tc>
      </w:tr>
      <w:tr w:rsidR="00F74E39" w14:paraId="42FCE8FC" w14:textId="77777777">
        <w:trPr>
          <w:jc w:val="center"/>
        </w:trPr>
        <w:tc>
          <w:tcPr>
            <w:tcW w:w="5102" w:type="dxa"/>
          </w:tcPr>
          <w:p w14:paraId="7462A668" w14:textId="77777777" w:rsidR="00F74E39" w:rsidRDefault="00F6523A">
            <w:pPr>
              <w:spacing w:line="240" w:lineRule="auto"/>
              <w:ind w:firstLine="0"/>
            </w:pPr>
            <w:r>
              <w:rPr>
                <w:sz w:val="20"/>
              </w:rPr>
              <w:t>«Revisamos las prendas, pero no queda anotado cuántas rechazamos ni por qué»</w:t>
            </w:r>
          </w:p>
        </w:tc>
        <w:tc>
          <w:tcPr>
            <w:tcW w:w="3969" w:type="dxa"/>
          </w:tcPr>
          <w:p w14:paraId="0796E5DC" w14:textId="77777777" w:rsidR="00F74E39" w:rsidRDefault="00F6523A">
            <w:pPr>
              <w:spacing w:line="240" w:lineRule="auto"/>
              <w:ind w:firstLine="0"/>
            </w:pPr>
            <w:r>
              <w:rPr>
                <w:sz w:val="20"/>
              </w:rPr>
              <w:t>Reclamos de pago: «me pagaron menos de lo que traje»</w:t>
            </w:r>
          </w:p>
        </w:tc>
      </w:tr>
      <w:tr w:rsidR="00F74E39" w14:paraId="4B73DBBB" w14:textId="77777777">
        <w:trPr>
          <w:jc w:val="center"/>
        </w:trPr>
        <w:tc>
          <w:tcPr>
            <w:tcW w:w="5102" w:type="dxa"/>
          </w:tcPr>
          <w:p w14:paraId="7B82F0FF" w14:textId="77777777" w:rsidR="00F74E39" w:rsidRDefault="00F6523A">
            <w:pPr>
              <w:spacing w:line="240" w:lineRule="auto"/>
              <w:ind w:firstLine="0"/>
            </w:pPr>
            <w:r>
              <w:rPr>
                <w:sz w:val="20"/>
              </w:rPr>
              <w:t>«La boutique encarga 10 poleras, vendemos 4 en la feria y al entregar no alcanzan»</w:t>
            </w:r>
          </w:p>
        </w:tc>
        <w:tc>
          <w:tcPr>
            <w:tcW w:w="3969" w:type="dxa"/>
          </w:tcPr>
          <w:p w14:paraId="69646497" w14:textId="77777777" w:rsidR="00F74E39" w:rsidRDefault="00F6523A">
            <w:pPr>
              <w:spacing w:line="240" w:lineRule="auto"/>
              <w:ind w:firstLine="0"/>
            </w:pPr>
            <w:r>
              <w:rPr>
                <w:sz w:val="20"/>
              </w:rPr>
              <w:t>Pedidos incompletos y compradores molestos</w:t>
            </w:r>
          </w:p>
        </w:tc>
      </w:tr>
      <w:tr w:rsidR="00F74E39" w14:paraId="3B7FD85C" w14:textId="77777777">
        <w:trPr>
          <w:jc w:val="center"/>
        </w:trPr>
        <w:tc>
          <w:tcPr>
            <w:tcW w:w="5102" w:type="dxa"/>
          </w:tcPr>
          <w:p w14:paraId="36C17DD6" w14:textId="77777777" w:rsidR="00F74E39" w:rsidRDefault="00F6523A">
            <w:pPr>
              <w:spacing w:line="240" w:lineRule="auto"/>
              <w:ind w:firstLine="0"/>
            </w:pPr>
            <w:r>
              <w:rPr>
                <w:sz w:val="20"/>
              </w:rPr>
              <w:t>«El informe para la asamblea lo armamos a mano en 4 o 5 días»</w:t>
            </w:r>
          </w:p>
        </w:tc>
        <w:tc>
          <w:tcPr>
            <w:tcW w:w="3969" w:type="dxa"/>
          </w:tcPr>
          <w:p w14:paraId="3805399C" w14:textId="77777777" w:rsidR="00F74E39" w:rsidRDefault="00F6523A">
            <w:pPr>
              <w:spacing w:line="240" w:lineRule="auto"/>
              <w:ind w:firstLine="0"/>
            </w:pPr>
            <w:r>
              <w:rPr>
                <w:sz w:val="20"/>
              </w:rPr>
              <w:t>Información tardía para decidir</w:t>
            </w:r>
          </w:p>
        </w:tc>
      </w:tr>
      <w:tr w:rsidR="00F74E39" w14:paraId="04A77282" w14:textId="77777777">
        <w:trPr>
          <w:jc w:val="center"/>
        </w:trPr>
        <w:tc>
          <w:tcPr>
            <w:tcW w:w="5102" w:type="dxa"/>
          </w:tcPr>
          <w:p w14:paraId="329C0E39" w14:textId="77777777" w:rsidR="00F74E39" w:rsidRDefault="00F6523A">
            <w:pPr>
              <w:spacing w:line="240" w:lineRule="auto"/>
              <w:ind w:firstLine="0"/>
            </w:pPr>
            <w:r>
              <w:rPr>
                <w:sz w:val="20"/>
              </w:rPr>
              <w:t>«Las socias preguntan por WhatsApp cuánto se les debe»</w:t>
            </w:r>
          </w:p>
        </w:tc>
        <w:tc>
          <w:tcPr>
            <w:tcW w:w="3969" w:type="dxa"/>
          </w:tcPr>
          <w:p w14:paraId="27DA8184" w14:textId="77777777" w:rsidR="00F74E39" w:rsidRDefault="00F6523A">
            <w:pPr>
              <w:spacing w:line="240" w:lineRule="auto"/>
              <w:ind w:firstLine="0"/>
            </w:pPr>
            <w:r>
              <w:rPr>
                <w:sz w:val="20"/>
              </w:rPr>
              <w:t>La directiva responde una y otra vez lo mismo</w:t>
            </w:r>
          </w:p>
        </w:tc>
      </w:tr>
    </w:tbl>
    <w:p w14:paraId="26E098A1" w14:textId="77777777" w:rsidR="00F74E39" w:rsidRDefault="00F74E39"/>
    <w:p w14:paraId="114C2332" w14:textId="77777777" w:rsidR="00F74E39" w:rsidRDefault="00F6523A">
      <w:r>
        <w:br w:type="page"/>
      </w:r>
    </w:p>
    <w:p w14:paraId="30EEEC50" w14:textId="77777777" w:rsidR="00F74E39" w:rsidRDefault="00F6523A">
      <w:pPr>
        <w:pStyle w:val="Heading1"/>
      </w:pPr>
      <w:bookmarkStart w:id="4" w:name="_Toc243922633"/>
      <w:r>
        <w:lastRenderedPageBreak/>
        <w:t>Objetivos medibles</w:t>
      </w:r>
      <w:bookmarkEnd w:id="4"/>
    </w:p>
    <w:p w14:paraId="58EC86E9" w14:textId="4053EC11" w:rsidR="00F74E39" w:rsidRDefault="00F6523A">
      <w:pPr>
        <w:pStyle w:val="Caption"/>
        <w:keepNext/>
        <w:spacing w:line="480" w:lineRule="auto"/>
        <w:ind w:firstLine="0"/>
      </w:pPr>
      <w:bookmarkStart w:id="5" w:name="_Toc243922614"/>
      <w:r>
        <w:rPr>
          <w:sz w:val="24"/>
        </w:rPr>
        <w:t xml:space="preserve">Tabla </w:t>
      </w:r>
      <w:r>
        <w:rPr>
          <w:sz w:val="24"/>
        </w:rPr>
        <w:fldChar w:fldCharType="begin"/>
      </w:r>
      <w:r>
        <w:rPr>
          <w:sz w:val="24"/>
        </w:rPr>
        <w:instrText xml:space="preserve"> SEQ Tabla \* ARABIC </w:instrText>
      </w:r>
      <w:r>
        <w:rPr>
          <w:sz w:val="24"/>
        </w:rPr>
        <w:fldChar w:fldCharType="separate"/>
      </w:r>
      <w:r w:rsidR="00592F02">
        <w:rPr>
          <w:noProof/>
          <w:sz w:val="24"/>
        </w:rPr>
        <w:t>2</w:t>
      </w:r>
      <w:r>
        <w:rPr>
          <w:sz w:val="24"/>
        </w:rPr>
        <w:fldChar w:fldCharType="end"/>
      </w:r>
      <w:r>
        <w:br/>
      </w:r>
      <w:r>
        <w:rPr>
          <w:b w:val="0"/>
          <w:i/>
          <w:sz w:val="24"/>
        </w:rPr>
        <w:t>Objetivos e indicadores</w:t>
      </w:r>
      <w:bookmarkEnd w:id="5"/>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54"/>
        <w:gridCol w:w="2608"/>
        <w:gridCol w:w="2608"/>
        <w:gridCol w:w="1701"/>
        <w:gridCol w:w="1701"/>
      </w:tblGrid>
      <w:tr w:rsidR="00F74E39" w14:paraId="0D0BC44F" w14:textId="77777777">
        <w:trPr>
          <w:jc w:val="center"/>
        </w:trPr>
        <w:tc>
          <w:tcPr>
            <w:tcW w:w="454" w:type="dxa"/>
            <w:tcBorders>
              <w:bottom w:val="single" w:sz="6" w:space="0" w:color="000000"/>
            </w:tcBorders>
          </w:tcPr>
          <w:p w14:paraId="05008E49" w14:textId="77777777" w:rsidR="00F74E39" w:rsidRDefault="00F6523A">
            <w:pPr>
              <w:spacing w:line="240" w:lineRule="auto"/>
              <w:ind w:firstLine="0"/>
            </w:pPr>
            <w:r>
              <w:rPr>
                <w:b/>
                <w:sz w:val="20"/>
              </w:rPr>
              <w:t>#</w:t>
            </w:r>
          </w:p>
        </w:tc>
        <w:tc>
          <w:tcPr>
            <w:tcW w:w="2608" w:type="dxa"/>
            <w:tcBorders>
              <w:bottom w:val="single" w:sz="6" w:space="0" w:color="000000"/>
            </w:tcBorders>
          </w:tcPr>
          <w:p w14:paraId="015F40BE" w14:textId="77777777" w:rsidR="00F74E39" w:rsidRDefault="00F6523A">
            <w:pPr>
              <w:spacing w:line="240" w:lineRule="auto"/>
              <w:ind w:firstLine="0"/>
            </w:pPr>
            <w:r>
              <w:rPr>
                <w:b/>
                <w:sz w:val="20"/>
              </w:rPr>
              <w:t>Objetivo</w:t>
            </w:r>
          </w:p>
        </w:tc>
        <w:tc>
          <w:tcPr>
            <w:tcW w:w="2608" w:type="dxa"/>
            <w:tcBorders>
              <w:bottom w:val="single" w:sz="6" w:space="0" w:color="000000"/>
            </w:tcBorders>
          </w:tcPr>
          <w:p w14:paraId="3E4371AB" w14:textId="77777777" w:rsidR="00F74E39" w:rsidRDefault="00F6523A">
            <w:pPr>
              <w:spacing w:line="240" w:lineRule="auto"/>
              <w:ind w:firstLine="0"/>
            </w:pPr>
            <w:r>
              <w:rPr>
                <w:b/>
                <w:sz w:val="20"/>
              </w:rPr>
              <w:t>Indicador</w:t>
            </w:r>
          </w:p>
        </w:tc>
        <w:tc>
          <w:tcPr>
            <w:tcW w:w="1701" w:type="dxa"/>
            <w:tcBorders>
              <w:bottom w:val="single" w:sz="6" w:space="0" w:color="000000"/>
            </w:tcBorders>
          </w:tcPr>
          <w:p w14:paraId="3C6C9340" w14:textId="77777777" w:rsidR="00F74E39" w:rsidRDefault="00F6523A">
            <w:pPr>
              <w:spacing w:line="240" w:lineRule="auto"/>
              <w:ind w:firstLine="0"/>
            </w:pPr>
            <w:r>
              <w:rPr>
                <w:b/>
                <w:sz w:val="20"/>
              </w:rPr>
              <w:t>Situación inicial</w:t>
            </w:r>
          </w:p>
        </w:tc>
        <w:tc>
          <w:tcPr>
            <w:tcW w:w="1701" w:type="dxa"/>
            <w:tcBorders>
              <w:bottom w:val="single" w:sz="6" w:space="0" w:color="000000"/>
            </w:tcBorders>
          </w:tcPr>
          <w:p w14:paraId="2C59D34C" w14:textId="77777777" w:rsidR="00F74E39" w:rsidRDefault="00F6523A">
            <w:pPr>
              <w:spacing w:line="240" w:lineRule="auto"/>
              <w:ind w:firstLine="0"/>
            </w:pPr>
            <w:r>
              <w:rPr>
                <w:b/>
                <w:sz w:val="20"/>
              </w:rPr>
              <w:t>Meta</w:t>
            </w:r>
          </w:p>
        </w:tc>
      </w:tr>
      <w:tr w:rsidR="00F74E39" w14:paraId="2D92C537" w14:textId="77777777">
        <w:trPr>
          <w:jc w:val="center"/>
        </w:trPr>
        <w:tc>
          <w:tcPr>
            <w:tcW w:w="454" w:type="dxa"/>
          </w:tcPr>
          <w:p w14:paraId="1776B8EF" w14:textId="77777777" w:rsidR="00F74E39" w:rsidRDefault="00F6523A">
            <w:pPr>
              <w:spacing w:line="240" w:lineRule="auto"/>
              <w:ind w:firstLine="0"/>
            </w:pPr>
            <w:r>
              <w:rPr>
                <w:sz w:val="20"/>
              </w:rPr>
              <w:t>1</w:t>
            </w:r>
          </w:p>
        </w:tc>
        <w:tc>
          <w:tcPr>
            <w:tcW w:w="2608" w:type="dxa"/>
          </w:tcPr>
          <w:p w14:paraId="40A15F13" w14:textId="77777777" w:rsidR="00F74E39" w:rsidRDefault="00F6523A">
            <w:pPr>
              <w:spacing w:line="240" w:lineRule="auto"/>
              <w:ind w:firstLine="0"/>
            </w:pPr>
            <w:r>
              <w:rPr>
                <w:sz w:val="20"/>
              </w:rPr>
              <w:t>Liquidar sin discusiones</w:t>
            </w:r>
          </w:p>
        </w:tc>
        <w:tc>
          <w:tcPr>
            <w:tcW w:w="2608" w:type="dxa"/>
          </w:tcPr>
          <w:p w14:paraId="09C922DD" w14:textId="77777777" w:rsidR="00F74E39" w:rsidRDefault="00F6523A">
            <w:pPr>
              <w:spacing w:line="240" w:lineRule="auto"/>
              <w:ind w:firstLine="0"/>
            </w:pPr>
            <w:r>
              <w:rPr>
                <w:sz w:val="20"/>
              </w:rPr>
              <w:t>Reclamos de pago por trimestre</w:t>
            </w:r>
          </w:p>
        </w:tc>
        <w:tc>
          <w:tcPr>
            <w:tcW w:w="1701" w:type="dxa"/>
          </w:tcPr>
          <w:p w14:paraId="044B2C4A" w14:textId="77777777" w:rsidR="00F74E39" w:rsidRDefault="00F6523A">
            <w:pPr>
              <w:spacing w:line="240" w:lineRule="auto"/>
              <w:ind w:firstLine="0"/>
            </w:pPr>
            <w:r>
              <w:rPr>
                <w:sz w:val="20"/>
              </w:rPr>
              <w:t>6</w:t>
            </w:r>
          </w:p>
        </w:tc>
        <w:tc>
          <w:tcPr>
            <w:tcW w:w="1701" w:type="dxa"/>
          </w:tcPr>
          <w:p w14:paraId="52EEC89B" w14:textId="77777777" w:rsidR="00F74E39" w:rsidRDefault="00F6523A">
            <w:pPr>
              <w:spacing w:line="240" w:lineRule="auto"/>
              <w:ind w:firstLine="0"/>
            </w:pPr>
            <w:r>
              <w:rPr>
                <w:sz w:val="20"/>
              </w:rPr>
              <w:t>0</w:t>
            </w:r>
          </w:p>
        </w:tc>
      </w:tr>
      <w:tr w:rsidR="00F74E39" w14:paraId="132BBB0E" w14:textId="77777777">
        <w:trPr>
          <w:jc w:val="center"/>
        </w:trPr>
        <w:tc>
          <w:tcPr>
            <w:tcW w:w="454" w:type="dxa"/>
          </w:tcPr>
          <w:p w14:paraId="72A49FD3" w14:textId="77777777" w:rsidR="00F74E39" w:rsidRDefault="00F6523A">
            <w:pPr>
              <w:spacing w:line="240" w:lineRule="auto"/>
              <w:ind w:firstLine="0"/>
            </w:pPr>
            <w:r>
              <w:rPr>
                <w:sz w:val="20"/>
              </w:rPr>
              <w:t>2</w:t>
            </w:r>
          </w:p>
        </w:tc>
        <w:tc>
          <w:tcPr>
            <w:tcW w:w="2608" w:type="dxa"/>
          </w:tcPr>
          <w:p w14:paraId="3094617B" w14:textId="77777777" w:rsidR="00F74E39" w:rsidRDefault="00F6523A">
            <w:pPr>
              <w:spacing w:line="240" w:lineRule="auto"/>
              <w:ind w:firstLine="0"/>
            </w:pPr>
            <w:r>
              <w:rPr>
                <w:sz w:val="20"/>
              </w:rPr>
              <w:t>No comprometer prendas reservadas</w:t>
            </w:r>
          </w:p>
        </w:tc>
        <w:tc>
          <w:tcPr>
            <w:tcW w:w="2608" w:type="dxa"/>
          </w:tcPr>
          <w:p w14:paraId="476C8107" w14:textId="77777777" w:rsidR="00F74E39" w:rsidRDefault="00F6523A">
            <w:pPr>
              <w:spacing w:line="240" w:lineRule="auto"/>
              <w:ind w:firstLine="0"/>
            </w:pPr>
            <w:r>
              <w:rPr>
                <w:sz w:val="20"/>
              </w:rPr>
              <w:t>Pedidos incompletos por mes</w:t>
            </w:r>
          </w:p>
        </w:tc>
        <w:tc>
          <w:tcPr>
            <w:tcW w:w="1701" w:type="dxa"/>
          </w:tcPr>
          <w:p w14:paraId="289EBF1D" w14:textId="77777777" w:rsidR="00F74E39" w:rsidRDefault="00F6523A">
            <w:pPr>
              <w:spacing w:line="240" w:lineRule="auto"/>
              <w:ind w:firstLine="0"/>
            </w:pPr>
            <w:r>
              <w:rPr>
                <w:sz w:val="20"/>
              </w:rPr>
              <w:t>3</w:t>
            </w:r>
          </w:p>
        </w:tc>
        <w:tc>
          <w:tcPr>
            <w:tcW w:w="1701" w:type="dxa"/>
          </w:tcPr>
          <w:p w14:paraId="6D167FA4" w14:textId="77777777" w:rsidR="00F74E39" w:rsidRDefault="00F6523A">
            <w:pPr>
              <w:spacing w:line="240" w:lineRule="auto"/>
              <w:ind w:firstLine="0"/>
            </w:pPr>
            <w:r>
              <w:rPr>
                <w:sz w:val="20"/>
              </w:rPr>
              <w:t>0</w:t>
            </w:r>
          </w:p>
        </w:tc>
      </w:tr>
      <w:tr w:rsidR="00F74E39" w14:paraId="3B679479" w14:textId="77777777">
        <w:trPr>
          <w:jc w:val="center"/>
        </w:trPr>
        <w:tc>
          <w:tcPr>
            <w:tcW w:w="454" w:type="dxa"/>
          </w:tcPr>
          <w:p w14:paraId="0FB3C0F6" w14:textId="77777777" w:rsidR="00F74E39" w:rsidRDefault="00F6523A">
            <w:pPr>
              <w:spacing w:line="240" w:lineRule="auto"/>
              <w:ind w:firstLine="0"/>
            </w:pPr>
            <w:r>
              <w:rPr>
                <w:sz w:val="20"/>
              </w:rPr>
              <w:t>3</w:t>
            </w:r>
          </w:p>
        </w:tc>
        <w:tc>
          <w:tcPr>
            <w:tcW w:w="2608" w:type="dxa"/>
          </w:tcPr>
          <w:p w14:paraId="7DFE4BAB" w14:textId="77777777" w:rsidR="00F74E39" w:rsidRDefault="00F6523A">
            <w:pPr>
              <w:spacing w:line="240" w:lineRule="auto"/>
              <w:ind w:firstLine="0"/>
            </w:pPr>
            <w:r>
              <w:rPr>
                <w:sz w:val="20"/>
              </w:rPr>
              <w:t>Informe trimestral automático</w:t>
            </w:r>
          </w:p>
        </w:tc>
        <w:tc>
          <w:tcPr>
            <w:tcW w:w="2608" w:type="dxa"/>
          </w:tcPr>
          <w:p w14:paraId="1FA9E911" w14:textId="77777777" w:rsidR="00F74E39" w:rsidRDefault="00F6523A">
            <w:pPr>
              <w:spacing w:line="240" w:lineRule="auto"/>
              <w:ind w:firstLine="0"/>
            </w:pPr>
            <w:r>
              <w:rPr>
                <w:sz w:val="20"/>
              </w:rPr>
              <w:t>Tiempo para armarlo</w:t>
            </w:r>
          </w:p>
        </w:tc>
        <w:tc>
          <w:tcPr>
            <w:tcW w:w="1701" w:type="dxa"/>
          </w:tcPr>
          <w:p w14:paraId="545EF416" w14:textId="77777777" w:rsidR="00F74E39" w:rsidRDefault="00F6523A">
            <w:pPr>
              <w:spacing w:line="240" w:lineRule="auto"/>
              <w:ind w:firstLine="0"/>
            </w:pPr>
            <w:r>
              <w:rPr>
                <w:sz w:val="20"/>
              </w:rPr>
              <w:t>4–5 días</w:t>
            </w:r>
          </w:p>
        </w:tc>
        <w:tc>
          <w:tcPr>
            <w:tcW w:w="1701" w:type="dxa"/>
          </w:tcPr>
          <w:p w14:paraId="59C6D1B3" w14:textId="77777777" w:rsidR="00F74E39" w:rsidRDefault="00F6523A">
            <w:pPr>
              <w:spacing w:line="240" w:lineRule="auto"/>
              <w:ind w:firstLine="0"/>
            </w:pPr>
            <w:r>
              <w:rPr>
                <w:sz w:val="20"/>
              </w:rPr>
              <w:t>10 minutos</w:t>
            </w:r>
          </w:p>
        </w:tc>
      </w:tr>
      <w:tr w:rsidR="00F74E39" w14:paraId="607563F4" w14:textId="77777777">
        <w:trPr>
          <w:jc w:val="center"/>
        </w:trPr>
        <w:tc>
          <w:tcPr>
            <w:tcW w:w="454" w:type="dxa"/>
          </w:tcPr>
          <w:p w14:paraId="0FB7B4A3" w14:textId="77777777" w:rsidR="00F74E39" w:rsidRDefault="00F6523A">
            <w:pPr>
              <w:spacing w:line="240" w:lineRule="auto"/>
              <w:ind w:firstLine="0"/>
            </w:pPr>
            <w:r>
              <w:rPr>
                <w:sz w:val="20"/>
              </w:rPr>
              <w:t>4</w:t>
            </w:r>
          </w:p>
        </w:tc>
        <w:tc>
          <w:tcPr>
            <w:tcW w:w="2608" w:type="dxa"/>
          </w:tcPr>
          <w:p w14:paraId="15997A0E" w14:textId="77777777" w:rsidR="00F74E39" w:rsidRDefault="00F6523A">
            <w:pPr>
              <w:spacing w:line="240" w:lineRule="auto"/>
              <w:ind w:firstLine="0"/>
            </w:pPr>
            <w:r>
              <w:rPr>
                <w:sz w:val="20"/>
              </w:rPr>
              <w:t>Cada socia ve su saldo</w:t>
            </w:r>
          </w:p>
        </w:tc>
        <w:tc>
          <w:tcPr>
            <w:tcW w:w="2608" w:type="dxa"/>
          </w:tcPr>
          <w:p w14:paraId="3BEC1E56" w14:textId="77777777" w:rsidR="00F74E39" w:rsidRDefault="00F6523A">
            <w:pPr>
              <w:spacing w:line="240" w:lineRule="auto"/>
              <w:ind w:firstLine="0"/>
            </w:pPr>
            <w:r>
              <w:rPr>
                <w:sz w:val="20"/>
              </w:rPr>
              <w:t>Consultas a la directiva por mes</w:t>
            </w:r>
          </w:p>
        </w:tc>
        <w:tc>
          <w:tcPr>
            <w:tcW w:w="1701" w:type="dxa"/>
          </w:tcPr>
          <w:p w14:paraId="6C54AC5F" w14:textId="77777777" w:rsidR="00F74E39" w:rsidRDefault="00F6523A">
            <w:pPr>
              <w:spacing w:line="240" w:lineRule="auto"/>
              <w:ind w:firstLine="0"/>
            </w:pPr>
            <w:r>
              <w:rPr>
                <w:sz w:val="20"/>
              </w:rPr>
              <w:t>~20</w:t>
            </w:r>
          </w:p>
        </w:tc>
        <w:tc>
          <w:tcPr>
            <w:tcW w:w="1701" w:type="dxa"/>
          </w:tcPr>
          <w:p w14:paraId="07659E45" w14:textId="77777777" w:rsidR="00F74E39" w:rsidRDefault="00F6523A">
            <w:pPr>
              <w:spacing w:line="240" w:lineRule="auto"/>
              <w:ind w:firstLine="0"/>
            </w:pPr>
            <w:r>
              <w:rPr>
                <w:sz w:val="20"/>
              </w:rPr>
              <w:t>Acceso propio</w:t>
            </w:r>
          </w:p>
        </w:tc>
      </w:tr>
    </w:tbl>
    <w:p w14:paraId="12886BE6" w14:textId="77777777" w:rsidR="00F74E39" w:rsidRDefault="00F6523A">
      <w:pPr>
        <w:spacing w:after="240" w:line="240" w:lineRule="auto"/>
      </w:pPr>
      <w:r>
        <w:rPr>
          <w:i/>
          <w:sz w:val="20"/>
        </w:rPr>
        <w:t xml:space="preserve">Nota. </w:t>
      </w:r>
      <w:r>
        <w:rPr>
          <w:sz w:val="20"/>
        </w:rPr>
        <w:t>Situación inicial estimada para el caso verosímil.</w:t>
      </w:r>
    </w:p>
    <w:p w14:paraId="16A00B62" w14:textId="77777777" w:rsidR="00F74E39" w:rsidRDefault="00F6523A">
      <w:r>
        <w:br w:type="page"/>
      </w:r>
    </w:p>
    <w:p w14:paraId="14E16441" w14:textId="77777777" w:rsidR="00F74E39" w:rsidRDefault="00F6523A">
      <w:pPr>
        <w:pStyle w:val="Heading1"/>
      </w:pPr>
      <w:bookmarkStart w:id="6" w:name="_Toc243922634"/>
      <w:r>
        <w:lastRenderedPageBreak/>
        <w:t>Marco teórico</w:t>
      </w:r>
      <w:bookmarkEnd w:id="6"/>
    </w:p>
    <w:p w14:paraId="25CFC730" w14:textId="77777777" w:rsidR="00F74E39" w:rsidRDefault="00F6523A">
      <w:pPr>
        <w:pStyle w:val="Heading2"/>
      </w:pPr>
      <w:bookmarkStart w:id="7" w:name="_Toc243922635"/>
      <w:r>
        <w:t>Integridad de datos y transacciones</w:t>
      </w:r>
      <w:bookmarkEnd w:id="7"/>
    </w:p>
    <w:p w14:paraId="2F195168" w14:textId="77777777" w:rsidR="00F74E39" w:rsidRDefault="00F6523A">
      <w:r>
        <w:t>Una transacción agrupa varias operaciones que se confirman todas o ninguna; InnoDB la ofrece junto con bloqueos de fila (</w:t>
      </w:r>
      <w:r>
        <w:rPr>
          <w:rFonts w:ascii="Consolas" w:hAnsi="Consolas"/>
          <w:sz w:val="20"/>
        </w:rPr>
        <w:t>SELECT … FOR UPDATE</w:t>
      </w:r>
      <w:r>
        <w:t>) que evitan que dos usuarios modifiquen la misma fila a la vez (Oracle, s. f.). Las restricciones CHECK y las claves foráneas hacen que la base rechace datos incoherentes aunque la aplicación falle.</w:t>
      </w:r>
    </w:p>
    <w:p w14:paraId="7954DBDE" w14:textId="77777777" w:rsidR="00F74E39" w:rsidRDefault="00F6523A">
      <w:pPr>
        <w:pStyle w:val="Heading2"/>
      </w:pPr>
      <w:bookmarkStart w:id="8" w:name="_Toc243922636"/>
      <w:r>
        <w:t>Seguridad de aplicaciones web</w:t>
      </w:r>
      <w:bookmarkEnd w:id="8"/>
    </w:p>
    <w:p w14:paraId="4783D2BA" w14:textId="77777777" w:rsidR="00F74E39" w:rsidRDefault="00F6523A">
      <w:r>
        <w:t>El proyecto sigue las recomendaciones de OWASP: consultas parametrizadas contra la inyección SQL, tokens contra la falsificación de peticiones (CSRF), contraseñas con funciones de hash lentas y sesión con cookies protegidas (OWASP Foundation, s. f.-a, s. f.-b). La política de seguridad de contenido (CSP) limita de dónde se cargan los scripts (MDN Web Docs, s. f.).</w:t>
      </w:r>
    </w:p>
    <w:p w14:paraId="273805CF" w14:textId="77777777" w:rsidR="00F74E39" w:rsidRDefault="00F6523A">
      <w:pPr>
        <w:pStyle w:val="Heading2"/>
      </w:pPr>
      <w:bookmarkStart w:id="9" w:name="_Toc243922637"/>
      <w:r>
        <w:t>Servicios y API</w:t>
      </w:r>
      <w:bookmarkEnd w:id="9"/>
    </w:p>
    <w:p w14:paraId="2B43A0AE" w14:textId="77777777" w:rsidR="00F74E39" w:rsidRDefault="00F6523A">
      <w:r>
        <w:t xml:space="preserve">La API sigue el estilo REST (Fielding, 2000) y describe sus errores con </w:t>
      </w:r>
      <w:r>
        <w:rPr>
          <w:i/>
        </w:rPr>
        <w:t>problem details</w:t>
      </w:r>
      <w:r>
        <w:t xml:space="preserve"> (Nottingham et al., 2023). Su contrato está en OpenAPI 3.1 (OpenAPI Initiative, 2021).</w:t>
      </w:r>
    </w:p>
    <w:p w14:paraId="5C77FBD1" w14:textId="77777777" w:rsidR="00F74E39" w:rsidRDefault="00F6523A">
      <w:r>
        <w:br w:type="page"/>
      </w:r>
    </w:p>
    <w:p w14:paraId="02045B25" w14:textId="77777777" w:rsidR="00F74E39" w:rsidRDefault="00F6523A">
      <w:pPr>
        <w:pStyle w:val="Heading1"/>
      </w:pPr>
      <w:bookmarkStart w:id="10" w:name="_Toc243922638"/>
      <w:r>
        <w:lastRenderedPageBreak/>
        <w:t>Metodología</w:t>
      </w:r>
      <w:bookmarkEnd w:id="10"/>
    </w:p>
    <w:p w14:paraId="7C29423A" w14:textId="77777777" w:rsidR="00F74E39" w:rsidRDefault="00F6523A">
      <w:r>
        <w:t>Se siguieron las siete fases de la clase 15 en un tablero de GitHub Projects con estados Backlog, To Do, In Progress, In Review y Done. Cada requisito se cerró con una prueba automática que lo comprueba, y cada cifra de los reportes se calculó primero a mano.</w:t>
      </w:r>
    </w:p>
    <w:p w14:paraId="55DE9638" w14:textId="093DFC1E" w:rsidR="00F74E39" w:rsidRDefault="00F6523A">
      <w:pPr>
        <w:pStyle w:val="Caption"/>
        <w:keepNext/>
        <w:spacing w:line="480" w:lineRule="auto"/>
        <w:ind w:firstLine="0"/>
      </w:pPr>
      <w:bookmarkStart w:id="11" w:name="_Toc243922615"/>
      <w:r>
        <w:rPr>
          <w:sz w:val="24"/>
        </w:rPr>
        <w:t xml:space="preserve">Tabla </w:t>
      </w:r>
      <w:r>
        <w:rPr>
          <w:sz w:val="24"/>
        </w:rPr>
        <w:fldChar w:fldCharType="begin"/>
      </w:r>
      <w:r>
        <w:rPr>
          <w:sz w:val="24"/>
        </w:rPr>
        <w:instrText xml:space="preserve"> SEQ Tabla \* ARABIC </w:instrText>
      </w:r>
      <w:r>
        <w:rPr>
          <w:sz w:val="24"/>
        </w:rPr>
        <w:fldChar w:fldCharType="separate"/>
      </w:r>
      <w:r w:rsidR="00592F02">
        <w:rPr>
          <w:noProof/>
          <w:sz w:val="24"/>
        </w:rPr>
        <w:t>3</w:t>
      </w:r>
      <w:r>
        <w:rPr>
          <w:sz w:val="24"/>
        </w:rPr>
        <w:fldChar w:fldCharType="end"/>
      </w:r>
      <w:r>
        <w:br/>
      </w:r>
      <w:r>
        <w:rPr>
          <w:b w:val="0"/>
          <w:i/>
          <w:sz w:val="24"/>
        </w:rPr>
        <w:t>Fases del trabajo</w:t>
      </w:r>
      <w:bookmarkEnd w:id="11"/>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07"/>
        <w:gridCol w:w="3969"/>
        <w:gridCol w:w="4195"/>
      </w:tblGrid>
      <w:tr w:rsidR="00F74E39" w14:paraId="1F0B649D" w14:textId="77777777">
        <w:trPr>
          <w:jc w:val="center"/>
        </w:trPr>
        <w:tc>
          <w:tcPr>
            <w:tcW w:w="907" w:type="dxa"/>
            <w:tcBorders>
              <w:bottom w:val="single" w:sz="6" w:space="0" w:color="000000"/>
            </w:tcBorders>
          </w:tcPr>
          <w:p w14:paraId="5735C985" w14:textId="77777777" w:rsidR="00F74E39" w:rsidRDefault="00F6523A">
            <w:pPr>
              <w:spacing w:line="240" w:lineRule="auto"/>
              <w:ind w:firstLine="0"/>
            </w:pPr>
            <w:r>
              <w:rPr>
                <w:b/>
                <w:sz w:val="20"/>
              </w:rPr>
              <w:t>Semana</w:t>
            </w:r>
          </w:p>
        </w:tc>
        <w:tc>
          <w:tcPr>
            <w:tcW w:w="3969" w:type="dxa"/>
            <w:tcBorders>
              <w:bottom w:val="single" w:sz="6" w:space="0" w:color="000000"/>
            </w:tcBorders>
          </w:tcPr>
          <w:p w14:paraId="4580D1BA" w14:textId="77777777" w:rsidR="00F74E39" w:rsidRDefault="00F6523A">
            <w:pPr>
              <w:spacing w:line="240" w:lineRule="auto"/>
              <w:ind w:firstLine="0"/>
            </w:pPr>
            <w:r>
              <w:rPr>
                <w:b/>
                <w:sz w:val="20"/>
              </w:rPr>
              <w:t>Fase</w:t>
            </w:r>
          </w:p>
        </w:tc>
        <w:tc>
          <w:tcPr>
            <w:tcW w:w="4195" w:type="dxa"/>
            <w:tcBorders>
              <w:bottom w:val="single" w:sz="6" w:space="0" w:color="000000"/>
            </w:tcBorders>
          </w:tcPr>
          <w:p w14:paraId="79FAA150" w14:textId="77777777" w:rsidR="00F74E39" w:rsidRDefault="00F6523A">
            <w:pPr>
              <w:spacing w:line="240" w:lineRule="auto"/>
              <w:ind w:firstLine="0"/>
            </w:pPr>
            <w:r>
              <w:rPr>
                <w:b/>
                <w:sz w:val="20"/>
              </w:rPr>
              <w:t>Resultado</w:t>
            </w:r>
          </w:p>
        </w:tc>
      </w:tr>
      <w:tr w:rsidR="00F74E39" w14:paraId="6C69FAFA" w14:textId="77777777">
        <w:trPr>
          <w:jc w:val="center"/>
        </w:trPr>
        <w:tc>
          <w:tcPr>
            <w:tcW w:w="907" w:type="dxa"/>
          </w:tcPr>
          <w:p w14:paraId="131F99E7" w14:textId="77777777" w:rsidR="00F74E39" w:rsidRDefault="00F6523A">
            <w:pPr>
              <w:spacing w:line="240" w:lineRule="auto"/>
              <w:ind w:firstLine="0"/>
            </w:pPr>
            <w:r>
              <w:rPr>
                <w:sz w:val="20"/>
              </w:rPr>
              <w:t>15</w:t>
            </w:r>
          </w:p>
        </w:tc>
        <w:tc>
          <w:tcPr>
            <w:tcW w:w="3969" w:type="dxa"/>
          </w:tcPr>
          <w:p w14:paraId="3E5FF59B" w14:textId="77777777" w:rsidR="00F74E39" w:rsidRDefault="00F6523A">
            <w:pPr>
              <w:spacing w:line="240" w:lineRule="auto"/>
              <w:ind w:firstLine="0"/>
            </w:pPr>
            <w:r>
              <w:rPr>
                <w:sz w:val="20"/>
              </w:rPr>
              <w:t>1 Organización · 2 Requerimientos y modelo · 3 Sistema base</w:t>
            </w:r>
          </w:p>
        </w:tc>
        <w:tc>
          <w:tcPr>
            <w:tcW w:w="4195" w:type="dxa"/>
          </w:tcPr>
          <w:p w14:paraId="025E081D" w14:textId="77777777" w:rsidR="00F74E39" w:rsidRDefault="00F6523A">
            <w:pPr>
              <w:spacing w:line="240" w:lineRule="auto"/>
              <w:ind w:firstLine="0"/>
            </w:pPr>
            <w:r>
              <w:rPr>
                <w:sz w:val="20"/>
              </w:rPr>
              <w:t>BRIEF, REQUERIMIENTOS, MODELO_DATOS; actividades 1–4 integradas</w:t>
            </w:r>
          </w:p>
        </w:tc>
      </w:tr>
      <w:tr w:rsidR="00F74E39" w14:paraId="34C0F3E6" w14:textId="77777777">
        <w:trPr>
          <w:jc w:val="center"/>
        </w:trPr>
        <w:tc>
          <w:tcPr>
            <w:tcW w:w="907" w:type="dxa"/>
          </w:tcPr>
          <w:p w14:paraId="38CE3CBD" w14:textId="77777777" w:rsidR="00F74E39" w:rsidRDefault="00F6523A">
            <w:pPr>
              <w:spacing w:line="240" w:lineRule="auto"/>
              <w:ind w:firstLine="0"/>
            </w:pPr>
            <w:r>
              <w:rPr>
                <w:sz w:val="20"/>
              </w:rPr>
              <w:t>16</w:t>
            </w:r>
          </w:p>
        </w:tc>
        <w:tc>
          <w:tcPr>
            <w:tcW w:w="3969" w:type="dxa"/>
          </w:tcPr>
          <w:p w14:paraId="5AFCE910" w14:textId="77777777" w:rsidR="00F74E39" w:rsidRDefault="00F6523A">
            <w:pPr>
              <w:spacing w:line="240" w:lineRule="auto"/>
              <w:ind w:firstLine="0"/>
            </w:pPr>
            <w:r>
              <w:rPr>
                <w:sz w:val="20"/>
              </w:rPr>
              <w:t>4 Módulo 1 · 5 Módulo 2 + API + interfaz asíncrona</w:t>
            </w:r>
          </w:p>
        </w:tc>
        <w:tc>
          <w:tcPr>
            <w:tcW w:w="4195" w:type="dxa"/>
          </w:tcPr>
          <w:p w14:paraId="3385F2D0" w14:textId="77777777" w:rsidR="00F74E39" w:rsidRDefault="00F6523A">
            <w:pPr>
              <w:spacing w:line="240" w:lineRule="auto"/>
              <w:ind w:firstLine="0"/>
            </w:pPr>
            <w:r>
              <w:rPr>
                <w:sz w:val="20"/>
              </w:rPr>
              <w:t>Liquidaciones y pedidos con pruebas propias</w:t>
            </w:r>
          </w:p>
        </w:tc>
      </w:tr>
      <w:tr w:rsidR="00F74E39" w14:paraId="283CACEE" w14:textId="77777777">
        <w:trPr>
          <w:jc w:val="center"/>
        </w:trPr>
        <w:tc>
          <w:tcPr>
            <w:tcW w:w="907" w:type="dxa"/>
          </w:tcPr>
          <w:p w14:paraId="69598C54" w14:textId="77777777" w:rsidR="00F74E39" w:rsidRDefault="00F6523A">
            <w:pPr>
              <w:spacing w:line="240" w:lineRule="auto"/>
              <w:ind w:firstLine="0"/>
            </w:pPr>
            <w:r>
              <w:rPr>
                <w:sz w:val="20"/>
              </w:rPr>
              <w:t>17</w:t>
            </w:r>
          </w:p>
        </w:tc>
        <w:tc>
          <w:tcPr>
            <w:tcW w:w="3969" w:type="dxa"/>
          </w:tcPr>
          <w:p w14:paraId="2B696130" w14:textId="77777777" w:rsidR="00F74E39" w:rsidRDefault="00F6523A">
            <w:pPr>
              <w:spacing w:line="240" w:lineRule="auto"/>
              <w:ind w:firstLine="0"/>
            </w:pPr>
            <w:r>
              <w:rPr>
                <w:sz w:val="20"/>
              </w:rPr>
              <w:t>6 Seguridad 100 % y publicación</w:t>
            </w:r>
          </w:p>
        </w:tc>
        <w:tc>
          <w:tcPr>
            <w:tcW w:w="4195" w:type="dxa"/>
          </w:tcPr>
          <w:p w14:paraId="04C22CC8" w14:textId="77777777" w:rsidR="00F74E39" w:rsidRDefault="00F6523A">
            <w:pPr>
              <w:spacing w:line="240" w:lineRule="auto"/>
              <w:ind w:firstLine="0"/>
            </w:pPr>
            <w:r>
              <w:rPr>
                <w:sz w:val="20"/>
              </w:rPr>
              <w:t>Auditoría 18/18; paquete para InfinityFree probado en una copia</w:t>
            </w:r>
          </w:p>
        </w:tc>
      </w:tr>
      <w:tr w:rsidR="00F74E39" w14:paraId="4EF51812" w14:textId="77777777">
        <w:trPr>
          <w:jc w:val="center"/>
        </w:trPr>
        <w:tc>
          <w:tcPr>
            <w:tcW w:w="907" w:type="dxa"/>
          </w:tcPr>
          <w:p w14:paraId="3AC2E9BF" w14:textId="77777777" w:rsidR="00F74E39" w:rsidRDefault="00F6523A">
            <w:pPr>
              <w:spacing w:line="240" w:lineRule="auto"/>
              <w:ind w:firstLine="0"/>
            </w:pPr>
            <w:r>
              <w:rPr>
                <w:sz w:val="20"/>
              </w:rPr>
              <w:t>17–18</w:t>
            </w:r>
          </w:p>
        </w:tc>
        <w:tc>
          <w:tcPr>
            <w:tcW w:w="3969" w:type="dxa"/>
          </w:tcPr>
          <w:p w14:paraId="628E2292" w14:textId="77777777" w:rsidR="00F74E39" w:rsidRDefault="00F6523A">
            <w:pPr>
              <w:spacing w:line="240" w:lineRule="auto"/>
              <w:ind w:firstLine="0"/>
            </w:pPr>
            <w:r>
              <w:rPr>
                <w:sz w:val="20"/>
              </w:rPr>
              <w:t>7 Manual, informe, bitácora y defensa</w:t>
            </w:r>
          </w:p>
        </w:tc>
        <w:tc>
          <w:tcPr>
            <w:tcW w:w="4195" w:type="dxa"/>
          </w:tcPr>
          <w:p w14:paraId="01D1213F" w14:textId="77777777" w:rsidR="00F74E39" w:rsidRDefault="00F6523A">
            <w:pPr>
              <w:spacing w:line="240" w:lineRule="auto"/>
              <w:ind w:firstLine="0"/>
            </w:pPr>
            <w:r>
              <w:rPr>
                <w:sz w:val="20"/>
              </w:rPr>
              <w:t>Este informe, el manual y la presentación</w:t>
            </w:r>
          </w:p>
        </w:tc>
      </w:tr>
    </w:tbl>
    <w:p w14:paraId="2BA94E7F" w14:textId="77777777" w:rsidR="00F74E39" w:rsidRDefault="00F74E39"/>
    <w:p w14:paraId="19353475" w14:textId="77777777" w:rsidR="00F74E39" w:rsidRDefault="00F6523A">
      <w:r>
        <w:br w:type="page"/>
      </w:r>
    </w:p>
    <w:p w14:paraId="292A2992" w14:textId="77777777" w:rsidR="00F74E39" w:rsidRDefault="00F6523A">
      <w:pPr>
        <w:pStyle w:val="Heading1"/>
      </w:pPr>
      <w:bookmarkStart w:id="12" w:name="_Toc243922639"/>
      <w:r>
        <w:lastRenderedPageBreak/>
        <w:t>Requerimientos</w:t>
      </w:r>
      <w:bookmarkEnd w:id="12"/>
    </w:p>
    <w:p w14:paraId="5189A14D" w14:textId="5CEF0C17" w:rsidR="00F74E39" w:rsidRDefault="00F6523A">
      <w:pPr>
        <w:pStyle w:val="Caption"/>
        <w:keepNext/>
        <w:spacing w:line="480" w:lineRule="auto"/>
        <w:ind w:firstLine="0"/>
      </w:pPr>
      <w:bookmarkStart w:id="13" w:name="_Toc243922616"/>
      <w:r>
        <w:rPr>
          <w:sz w:val="24"/>
        </w:rPr>
        <w:t xml:space="preserve">Tabla </w:t>
      </w:r>
      <w:r>
        <w:rPr>
          <w:sz w:val="24"/>
        </w:rPr>
        <w:fldChar w:fldCharType="begin"/>
      </w:r>
      <w:r>
        <w:rPr>
          <w:sz w:val="24"/>
        </w:rPr>
        <w:instrText xml:space="preserve"> SEQ Tabla \* ARABIC </w:instrText>
      </w:r>
      <w:r>
        <w:rPr>
          <w:sz w:val="24"/>
        </w:rPr>
        <w:fldChar w:fldCharType="separate"/>
      </w:r>
      <w:r w:rsidR="00592F02">
        <w:rPr>
          <w:noProof/>
          <w:sz w:val="24"/>
        </w:rPr>
        <w:t>4</w:t>
      </w:r>
      <w:r>
        <w:rPr>
          <w:sz w:val="24"/>
        </w:rPr>
        <w:fldChar w:fldCharType="end"/>
      </w:r>
      <w:r>
        <w:br/>
      </w:r>
      <w:r>
        <w:rPr>
          <w:b w:val="0"/>
          <w:i/>
          <w:sz w:val="24"/>
        </w:rPr>
        <w:t>Requerimientos de los módulos nuevos y no funcionales</w:t>
      </w:r>
      <w:bookmarkEnd w:id="13"/>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07"/>
        <w:gridCol w:w="6463"/>
        <w:gridCol w:w="1701"/>
      </w:tblGrid>
      <w:tr w:rsidR="00F74E39" w14:paraId="13935867" w14:textId="77777777">
        <w:trPr>
          <w:jc w:val="center"/>
        </w:trPr>
        <w:tc>
          <w:tcPr>
            <w:tcW w:w="907" w:type="dxa"/>
            <w:tcBorders>
              <w:bottom w:val="single" w:sz="6" w:space="0" w:color="000000"/>
            </w:tcBorders>
          </w:tcPr>
          <w:p w14:paraId="27FDE9F4" w14:textId="77777777" w:rsidR="00F74E39" w:rsidRDefault="00F6523A">
            <w:pPr>
              <w:spacing w:line="240" w:lineRule="auto"/>
              <w:ind w:firstLine="0"/>
            </w:pPr>
            <w:r>
              <w:rPr>
                <w:b/>
                <w:sz w:val="20"/>
              </w:rPr>
              <w:t>Id</w:t>
            </w:r>
          </w:p>
        </w:tc>
        <w:tc>
          <w:tcPr>
            <w:tcW w:w="6463" w:type="dxa"/>
            <w:tcBorders>
              <w:bottom w:val="single" w:sz="6" w:space="0" w:color="000000"/>
            </w:tcBorders>
          </w:tcPr>
          <w:p w14:paraId="53050D75" w14:textId="77777777" w:rsidR="00F74E39" w:rsidRDefault="00F6523A">
            <w:pPr>
              <w:spacing w:line="240" w:lineRule="auto"/>
              <w:ind w:firstLine="0"/>
            </w:pPr>
            <w:r>
              <w:rPr>
                <w:b/>
                <w:sz w:val="20"/>
              </w:rPr>
              <w:t>Requerimiento</w:t>
            </w:r>
          </w:p>
        </w:tc>
        <w:tc>
          <w:tcPr>
            <w:tcW w:w="1701" w:type="dxa"/>
            <w:tcBorders>
              <w:bottom w:val="single" w:sz="6" w:space="0" w:color="000000"/>
            </w:tcBorders>
          </w:tcPr>
          <w:p w14:paraId="03E216DA" w14:textId="77777777" w:rsidR="00F74E39" w:rsidRDefault="00F6523A">
            <w:pPr>
              <w:spacing w:line="240" w:lineRule="auto"/>
              <w:ind w:firstLine="0"/>
            </w:pPr>
            <w:r>
              <w:rPr>
                <w:b/>
                <w:sz w:val="20"/>
              </w:rPr>
              <w:t>Módulo</w:t>
            </w:r>
          </w:p>
        </w:tc>
      </w:tr>
      <w:tr w:rsidR="00F74E39" w14:paraId="779C3729" w14:textId="77777777">
        <w:trPr>
          <w:jc w:val="center"/>
        </w:trPr>
        <w:tc>
          <w:tcPr>
            <w:tcW w:w="907" w:type="dxa"/>
          </w:tcPr>
          <w:p w14:paraId="16B32B88" w14:textId="77777777" w:rsidR="00F74E39" w:rsidRDefault="00F6523A">
            <w:pPr>
              <w:spacing w:line="240" w:lineRule="auto"/>
              <w:ind w:firstLine="0"/>
            </w:pPr>
            <w:r>
              <w:rPr>
                <w:sz w:val="20"/>
              </w:rPr>
              <w:t>RF09</w:t>
            </w:r>
          </w:p>
        </w:tc>
        <w:tc>
          <w:tcPr>
            <w:tcW w:w="6463" w:type="dxa"/>
          </w:tcPr>
          <w:p w14:paraId="7299B826" w14:textId="77777777" w:rsidR="00F74E39" w:rsidRDefault="00F6523A">
            <w:pPr>
              <w:spacing w:line="240" w:lineRule="auto"/>
              <w:ind w:firstLine="0"/>
            </w:pPr>
            <w:r>
              <w:rPr>
                <w:sz w:val="20"/>
              </w:rPr>
              <w:t>Registrar acopios con control de calidad (entregadas, aprobadas, motivo)</w:t>
            </w:r>
          </w:p>
        </w:tc>
        <w:tc>
          <w:tcPr>
            <w:tcW w:w="1701" w:type="dxa"/>
          </w:tcPr>
          <w:p w14:paraId="0E3A8F68" w14:textId="77777777" w:rsidR="00F74E39" w:rsidRDefault="00F6523A">
            <w:pPr>
              <w:spacing w:line="240" w:lineRule="auto"/>
              <w:ind w:firstLine="0"/>
            </w:pPr>
            <w:r>
              <w:rPr>
                <w:sz w:val="20"/>
              </w:rPr>
              <w:t>Módulo 1</w:t>
            </w:r>
          </w:p>
        </w:tc>
      </w:tr>
      <w:tr w:rsidR="00F74E39" w14:paraId="1633AD46" w14:textId="77777777">
        <w:trPr>
          <w:jc w:val="center"/>
        </w:trPr>
        <w:tc>
          <w:tcPr>
            <w:tcW w:w="907" w:type="dxa"/>
          </w:tcPr>
          <w:p w14:paraId="3EFD0A71" w14:textId="77777777" w:rsidR="00F74E39" w:rsidRDefault="00F6523A">
            <w:pPr>
              <w:spacing w:line="240" w:lineRule="auto"/>
              <w:ind w:firstLine="0"/>
            </w:pPr>
            <w:r>
              <w:rPr>
                <w:sz w:val="20"/>
              </w:rPr>
              <w:t>RF10</w:t>
            </w:r>
          </w:p>
        </w:tc>
        <w:tc>
          <w:tcPr>
            <w:tcW w:w="6463" w:type="dxa"/>
          </w:tcPr>
          <w:p w14:paraId="0C867648" w14:textId="77777777" w:rsidR="00F74E39" w:rsidRDefault="00F6523A">
            <w:pPr>
              <w:spacing w:line="240" w:lineRule="auto"/>
              <w:ind w:firstLine="0"/>
            </w:pPr>
            <w:r>
              <w:rPr>
                <w:sz w:val="20"/>
              </w:rPr>
              <w:t>Calcular liquidado, pagado y saldo de cada socia</w:t>
            </w:r>
          </w:p>
        </w:tc>
        <w:tc>
          <w:tcPr>
            <w:tcW w:w="1701" w:type="dxa"/>
          </w:tcPr>
          <w:p w14:paraId="1D746AD8" w14:textId="77777777" w:rsidR="00F74E39" w:rsidRDefault="00F6523A">
            <w:pPr>
              <w:spacing w:line="240" w:lineRule="auto"/>
              <w:ind w:firstLine="0"/>
            </w:pPr>
            <w:r>
              <w:rPr>
                <w:sz w:val="20"/>
              </w:rPr>
              <w:t>Módulo 1</w:t>
            </w:r>
          </w:p>
        </w:tc>
      </w:tr>
      <w:tr w:rsidR="00F74E39" w14:paraId="6892CFFD" w14:textId="77777777">
        <w:trPr>
          <w:jc w:val="center"/>
        </w:trPr>
        <w:tc>
          <w:tcPr>
            <w:tcW w:w="907" w:type="dxa"/>
          </w:tcPr>
          <w:p w14:paraId="578B10DF" w14:textId="77777777" w:rsidR="00F74E39" w:rsidRDefault="00F6523A">
            <w:pPr>
              <w:spacing w:line="240" w:lineRule="auto"/>
              <w:ind w:firstLine="0"/>
            </w:pPr>
            <w:r>
              <w:rPr>
                <w:sz w:val="20"/>
              </w:rPr>
              <w:t>RF11</w:t>
            </w:r>
          </w:p>
        </w:tc>
        <w:tc>
          <w:tcPr>
            <w:tcW w:w="6463" w:type="dxa"/>
          </w:tcPr>
          <w:p w14:paraId="0D132EEE" w14:textId="77777777" w:rsidR="00F74E39" w:rsidRDefault="00F6523A">
            <w:pPr>
              <w:spacing w:line="240" w:lineRule="auto"/>
              <w:ind w:firstLine="0"/>
            </w:pPr>
            <w:r>
              <w:rPr>
                <w:sz w:val="20"/>
              </w:rPr>
              <w:t>Registrar pagos sin superar el saldo y con referencia única</w:t>
            </w:r>
          </w:p>
        </w:tc>
        <w:tc>
          <w:tcPr>
            <w:tcW w:w="1701" w:type="dxa"/>
          </w:tcPr>
          <w:p w14:paraId="33FC13DD" w14:textId="77777777" w:rsidR="00F74E39" w:rsidRDefault="00F6523A">
            <w:pPr>
              <w:spacing w:line="240" w:lineRule="auto"/>
              <w:ind w:firstLine="0"/>
            </w:pPr>
            <w:r>
              <w:rPr>
                <w:sz w:val="20"/>
              </w:rPr>
              <w:t>Módulo 1</w:t>
            </w:r>
          </w:p>
        </w:tc>
      </w:tr>
      <w:tr w:rsidR="00F74E39" w14:paraId="5118676F" w14:textId="77777777">
        <w:trPr>
          <w:jc w:val="center"/>
        </w:trPr>
        <w:tc>
          <w:tcPr>
            <w:tcW w:w="907" w:type="dxa"/>
          </w:tcPr>
          <w:p w14:paraId="6341FA6B" w14:textId="77777777" w:rsidR="00F74E39" w:rsidRDefault="00F6523A">
            <w:pPr>
              <w:spacing w:line="240" w:lineRule="auto"/>
              <w:ind w:firstLine="0"/>
            </w:pPr>
            <w:r>
              <w:rPr>
                <w:sz w:val="20"/>
              </w:rPr>
              <w:t>RF12</w:t>
            </w:r>
          </w:p>
        </w:tc>
        <w:tc>
          <w:tcPr>
            <w:tcW w:w="6463" w:type="dxa"/>
          </w:tcPr>
          <w:p w14:paraId="7530CF15" w14:textId="77777777" w:rsidR="00F74E39" w:rsidRDefault="00F6523A">
            <w:pPr>
              <w:spacing w:line="240" w:lineRule="auto"/>
              <w:ind w:firstLine="0"/>
            </w:pPr>
            <w:r>
              <w:rPr>
                <w:sz w:val="20"/>
              </w:rPr>
              <w:t>La socia consulta solo su liquidación (web y API)</w:t>
            </w:r>
          </w:p>
        </w:tc>
        <w:tc>
          <w:tcPr>
            <w:tcW w:w="1701" w:type="dxa"/>
          </w:tcPr>
          <w:p w14:paraId="6C854E44" w14:textId="77777777" w:rsidR="00F74E39" w:rsidRDefault="00F6523A">
            <w:pPr>
              <w:spacing w:line="240" w:lineRule="auto"/>
              <w:ind w:firstLine="0"/>
            </w:pPr>
            <w:r>
              <w:rPr>
                <w:sz w:val="20"/>
              </w:rPr>
              <w:t>Módulo 1</w:t>
            </w:r>
          </w:p>
        </w:tc>
      </w:tr>
      <w:tr w:rsidR="00F74E39" w14:paraId="680CC354" w14:textId="77777777">
        <w:trPr>
          <w:jc w:val="center"/>
        </w:trPr>
        <w:tc>
          <w:tcPr>
            <w:tcW w:w="907" w:type="dxa"/>
          </w:tcPr>
          <w:p w14:paraId="3044FA59" w14:textId="77777777" w:rsidR="00F74E39" w:rsidRDefault="00F6523A">
            <w:pPr>
              <w:spacing w:line="240" w:lineRule="auto"/>
              <w:ind w:firstLine="0"/>
            </w:pPr>
            <w:r>
              <w:rPr>
                <w:sz w:val="20"/>
              </w:rPr>
              <w:t>RF13</w:t>
            </w:r>
          </w:p>
        </w:tc>
        <w:tc>
          <w:tcPr>
            <w:tcW w:w="6463" w:type="dxa"/>
          </w:tcPr>
          <w:p w14:paraId="6144E6D2" w14:textId="77777777" w:rsidR="00F74E39" w:rsidRDefault="00F6523A">
            <w:pPr>
              <w:spacing w:line="240" w:lineRule="auto"/>
              <w:ind w:firstLine="0"/>
            </w:pPr>
            <w:r>
              <w:rPr>
                <w:sz w:val="20"/>
              </w:rPr>
              <w:t>Registrar pedidos que reservan stock (web, JSON/XML o API)</w:t>
            </w:r>
          </w:p>
        </w:tc>
        <w:tc>
          <w:tcPr>
            <w:tcW w:w="1701" w:type="dxa"/>
          </w:tcPr>
          <w:p w14:paraId="2B57F2DD" w14:textId="77777777" w:rsidR="00F74E39" w:rsidRDefault="00F6523A">
            <w:pPr>
              <w:spacing w:line="240" w:lineRule="auto"/>
              <w:ind w:firstLine="0"/>
            </w:pPr>
            <w:r>
              <w:rPr>
                <w:sz w:val="20"/>
              </w:rPr>
              <w:t>Módulo 2</w:t>
            </w:r>
          </w:p>
        </w:tc>
      </w:tr>
      <w:tr w:rsidR="00F74E39" w14:paraId="719A062A" w14:textId="77777777">
        <w:trPr>
          <w:jc w:val="center"/>
        </w:trPr>
        <w:tc>
          <w:tcPr>
            <w:tcW w:w="907" w:type="dxa"/>
          </w:tcPr>
          <w:p w14:paraId="4CAE4C73" w14:textId="77777777" w:rsidR="00F74E39" w:rsidRDefault="00F6523A">
            <w:pPr>
              <w:spacing w:line="240" w:lineRule="auto"/>
              <w:ind w:firstLine="0"/>
            </w:pPr>
            <w:r>
              <w:rPr>
                <w:sz w:val="20"/>
              </w:rPr>
              <w:t>RF14</w:t>
            </w:r>
          </w:p>
        </w:tc>
        <w:tc>
          <w:tcPr>
            <w:tcW w:w="6463" w:type="dxa"/>
          </w:tcPr>
          <w:p w14:paraId="55B7B6EF" w14:textId="77777777" w:rsidR="00F74E39" w:rsidRDefault="00F6523A">
            <w:pPr>
              <w:spacing w:line="240" w:lineRule="auto"/>
              <w:ind w:firstLine="0"/>
            </w:pPr>
            <w:r>
              <w:rPr>
                <w:sz w:val="20"/>
              </w:rPr>
              <w:t>Confirmar, entregar (venta en una transacción) o cancelar (libera reserva)</w:t>
            </w:r>
          </w:p>
        </w:tc>
        <w:tc>
          <w:tcPr>
            <w:tcW w:w="1701" w:type="dxa"/>
          </w:tcPr>
          <w:p w14:paraId="03F1E2E4" w14:textId="77777777" w:rsidR="00F74E39" w:rsidRDefault="00F6523A">
            <w:pPr>
              <w:spacing w:line="240" w:lineRule="auto"/>
              <w:ind w:firstLine="0"/>
            </w:pPr>
            <w:r>
              <w:rPr>
                <w:sz w:val="20"/>
              </w:rPr>
              <w:t>Módulo 2</w:t>
            </w:r>
          </w:p>
        </w:tc>
      </w:tr>
      <w:tr w:rsidR="00F74E39" w14:paraId="0B317589" w14:textId="77777777">
        <w:trPr>
          <w:jc w:val="center"/>
        </w:trPr>
        <w:tc>
          <w:tcPr>
            <w:tcW w:w="907" w:type="dxa"/>
          </w:tcPr>
          <w:p w14:paraId="3CEB6215" w14:textId="77777777" w:rsidR="00F74E39" w:rsidRDefault="00F6523A">
            <w:pPr>
              <w:spacing w:line="240" w:lineRule="auto"/>
              <w:ind w:firstLine="0"/>
            </w:pPr>
            <w:r>
              <w:rPr>
                <w:sz w:val="20"/>
              </w:rPr>
              <w:t>RF15</w:t>
            </w:r>
          </w:p>
        </w:tc>
        <w:tc>
          <w:tcPr>
            <w:tcW w:w="6463" w:type="dxa"/>
          </w:tcPr>
          <w:p w14:paraId="2D1E9DF7" w14:textId="77777777" w:rsidR="00F74E39" w:rsidRDefault="00F6523A">
            <w:pPr>
              <w:spacing w:line="240" w:lineRule="auto"/>
              <w:ind w:firstLine="0"/>
            </w:pPr>
            <w:r>
              <w:rPr>
                <w:sz w:val="20"/>
              </w:rPr>
              <w:t>Impedir vender o editar el stock por debajo de lo reservado</w:t>
            </w:r>
          </w:p>
        </w:tc>
        <w:tc>
          <w:tcPr>
            <w:tcW w:w="1701" w:type="dxa"/>
          </w:tcPr>
          <w:p w14:paraId="0A9EDA82" w14:textId="77777777" w:rsidR="00F74E39" w:rsidRDefault="00F6523A">
            <w:pPr>
              <w:spacing w:line="240" w:lineRule="auto"/>
              <w:ind w:firstLine="0"/>
            </w:pPr>
            <w:r>
              <w:rPr>
                <w:sz w:val="20"/>
              </w:rPr>
              <w:t>Módulo 2</w:t>
            </w:r>
          </w:p>
        </w:tc>
      </w:tr>
      <w:tr w:rsidR="00F74E39" w14:paraId="24B68E62" w14:textId="77777777">
        <w:trPr>
          <w:jc w:val="center"/>
        </w:trPr>
        <w:tc>
          <w:tcPr>
            <w:tcW w:w="907" w:type="dxa"/>
          </w:tcPr>
          <w:p w14:paraId="0376C71D" w14:textId="77777777" w:rsidR="00F74E39" w:rsidRDefault="00F6523A">
            <w:pPr>
              <w:spacing w:line="240" w:lineRule="auto"/>
              <w:ind w:firstLine="0"/>
            </w:pPr>
            <w:r>
              <w:rPr>
                <w:sz w:val="20"/>
              </w:rPr>
              <w:t>RNF01</w:t>
            </w:r>
          </w:p>
        </w:tc>
        <w:tc>
          <w:tcPr>
            <w:tcW w:w="6463" w:type="dxa"/>
          </w:tcPr>
          <w:p w14:paraId="7EC15BCE" w14:textId="77777777" w:rsidR="00F74E39" w:rsidRDefault="00F6523A">
            <w:pPr>
              <w:spacing w:line="240" w:lineRule="auto"/>
              <w:ind w:firstLine="0"/>
            </w:pPr>
            <w:r>
              <w:rPr>
                <w:sz w:val="20"/>
              </w:rPr>
              <w:t>Seguridad: preparadas, hash, CSRF, cookie segura, CSP, roles, archivos internos bloqueados</w:t>
            </w:r>
          </w:p>
        </w:tc>
        <w:tc>
          <w:tcPr>
            <w:tcW w:w="1701" w:type="dxa"/>
          </w:tcPr>
          <w:p w14:paraId="5AEBD77C" w14:textId="77777777" w:rsidR="00F74E39" w:rsidRDefault="00F6523A">
            <w:pPr>
              <w:spacing w:line="240" w:lineRule="auto"/>
              <w:ind w:firstLine="0"/>
            </w:pPr>
            <w:r>
              <w:rPr>
                <w:sz w:val="20"/>
              </w:rPr>
              <w:t>Todo</w:t>
            </w:r>
          </w:p>
        </w:tc>
      </w:tr>
      <w:tr w:rsidR="00F74E39" w14:paraId="0E67B02A" w14:textId="77777777">
        <w:trPr>
          <w:jc w:val="center"/>
        </w:trPr>
        <w:tc>
          <w:tcPr>
            <w:tcW w:w="907" w:type="dxa"/>
          </w:tcPr>
          <w:p w14:paraId="0A811361" w14:textId="77777777" w:rsidR="00F74E39" w:rsidRDefault="00F6523A">
            <w:pPr>
              <w:spacing w:line="240" w:lineRule="auto"/>
              <w:ind w:firstLine="0"/>
            </w:pPr>
            <w:r>
              <w:rPr>
                <w:sz w:val="20"/>
              </w:rPr>
              <w:t>RNF02</w:t>
            </w:r>
          </w:p>
        </w:tc>
        <w:tc>
          <w:tcPr>
            <w:tcW w:w="6463" w:type="dxa"/>
          </w:tcPr>
          <w:p w14:paraId="14D1388C" w14:textId="77777777" w:rsidR="00F74E39" w:rsidRDefault="00F6523A">
            <w:pPr>
              <w:spacing w:line="240" w:lineRule="auto"/>
              <w:ind w:firstLine="0"/>
            </w:pPr>
            <w:r>
              <w:rPr>
                <w:sz w:val="20"/>
              </w:rPr>
              <w:t>Integridad: 18 claves foráneas, UNIQUE, CHECK y transacciones con FOR UPDATE</w:t>
            </w:r>
          </w:p>
        </w:tc>
        <w:tc>
          <w:tcPr>
            <w:tcW w:w="1701" w:type="dxa"/>
          </w:tcPr>
          <w:p w14:paraId="39731133" w14:textId="77777777" w:rsidR="00F74E39" w:rsidRDefault="00F6523A">
            <w:pPr>
              <w:spacing w:line="240" w:lineRule="auto"/>
              <w:ind w:firstLine="0"/>
            </w:pPr>
            <w:r>
              <w:rPr>
                <w:sz w:val="20"/>
              </w:rPr>
              <w:t>Todo</w:t>
            </w:r>
          </w:p>
        </w:tc>
      </w:tr>
      <w:tr w:rsidR="00F74E39" w14:paraId="2BDFE00F" w14:textId="77777777">
        <w:trPr>
          <w:jc w:val="center"/>
        </w:trPr>
        <w:tc>
          <w:tcPr>
            <w:tcW w:w="907" w:type="dxa"/>
          </w:tcPr>
          <w:p w14:paraId="3ADDFE8B" w14:textId="77777777" w:rsidR="00F74E39" w:rsidRDefault="00F6523A">
            <w:pPr>
              <w:spacing w:line="240" w:lineRule="auto"/>
              <w:ind w:firstLine="0"/>
            </w:pPr>
            <w:r>
              <w:rPr>
                <w:sz w:val="20"/>
              </w:rPr>
              <w:t>RNF03</w:t>
            </w:r>
          </w:p>
        </w:tc>
        <w:tc>
          <w:tcPr>
            <w:tcW w:w="6463" w:type="dxa"/>
          </w:tcPr>
          <w:p w14:paraId="717AF8AE" w14:textId="77777777" w:rsidR="00F74E39" w:rsidRDefault="00F6523A">
            <w:pPr>
              <w:spacing w:line="240" w:lineRule="auto"/>
              <w:ind w:firstLine="0"/>
            </w:pPr>
            <w:r>
              <w:rPr>
                <w:sz w:val="20"/>
              </w:rPr>
              <w:t>Privacidad: los datos públicos no muestran CI ni teléfono</w:t>
            </w:r>
          </w:p>
        </w:tc>
        <w:tc>
          <w:tcPr>
            <w:tcW w:w="1701" w:type="dxa"/>
          </w:tcPr>
          <w:p w14:paraId="15A3116B" w14:textId="77777777" w:rsidR="00F74E39" w:rsidRDefault="00F6523A">
            <w:pPr>
              <w:spacing w:line="240" w:lineRule="auto"/>
              <w:ind w:firstLine="0"/>
            </w:pPr>
            <w:r>
              <w:rPr>
                <w:sz w:val="20"/>
              </w:rPr>
              <w:t>Todo</w:t>
            </w:r>
          </w:p>
        </w:tc>
      </w:tr>
    </w:tbl>
    <w:p w14:paraId="46A35D0A" w14:textId="77777777" w:rsidR="00F74E39" w:rsidRDefault="00F6523A">
      <w:pPr>
        <w:spacing w:after="240" w:line="240" w:lineRule="auto"/>
      </w:pPr>
      <w:r>
        <w:rPr>
          <w:i/>
          <w:sz w:val="20"/>
        </w:rPr>
        <w:t xml:space="preserve">Nota. </w:t>
      </w:r>
      <w:r>
        <w:rPr>
          <w:sz w:val="20"/>
        </w:rPr>
        <w:t>La lista completa (RF01–RF15, RNF01–RNF06) está en docs/proyecto-final/REQUERIMIENTOS.md.</w:t>
      </w:r>
    </w:p>
    <w:p w14:paraId="04352E51" w14:textId="77777777" w:rsidR="00F74E39" w:rsidRDefault="00F6523A">
      <w:r>
        <w:br w:type="page"/>
      </w:r>
    </w:p>
    <w:p w14:paraId="073E7933" w14:textId="77777777" w:rsidR="00F74E39" w:rsidRDefault="00F6523A">
      <w:pPr>
        <w:pStyle w:val="Heading1"/>
      </w:pPr>
      <w:bookmarkStart w:id="14" w:name="_Toc243922640"/>
      <w:r>
        <w:lastRenderedPageBreak/>
        <w:t>Diseño</w:t>
      </w:r>
      <w:bookmarkEnd w:id="14"/>
    </w:p>
    <w:p w14:paraId="02BC4D9B" w14:textId="77777777" w:rsidR="00F74E39" w:rsidRDefault="00F6523A">
      <w:pPr>
        <w:pStyle w:val="Heading2"/>
      </w:pPr>
      <w:bookmarkStart w:id="15" w:name="_Toc243922641"/>
      <w:r>
        <w:t>Arquitectura</w:t>
      </w:r>
      <w:bookmarkEnd w:id="15"/>
    </w:p>
    <w:p w14:paraId="0CF9F001" w14:textId="77777777" w:rsidR="00F74E39" w:rsidRDefault="00F6523A">
      <w:r>
        <w:t xml:space="preserve">Aplicación PHP sin framework, organizada en capas: páginas en </w:t>
      </w:r>
      <w:r>
        <w:rPr>
          <w:rFonts w:ascii="Consolas" w:hAnsi="Consolas"/>
          <w:sz w:val="20"/>
        </w:rPr>
        <w:t>public/</w:t>
      </w:r>
      <w:r>
        <w:t xml:space="preserve"> (lo único visible por URL), lógica en </w:t>
      </w:r>
      <w:r>
        <w:rPr>
          <w:rFonts w:ascii="Consolas" w:hAnsi="Consolas"/>
          <w:sz w:val="20"/>
        </w:rPr>
        <w:t>src/</w:t>
      </w:r>
      <w:r>
        <w:t xml:space="preserve"> (seguridad, ventas, pedidos, liquidaciones, intercambio, API y repositorios con PDO) y plantillas en </w:t>
      </w:r>
      <w:r>
        <w:rPr>
          <w:rFonts w:ascii="Consolas" w:hAnsi="Consolas"/>
          <w:sz w:val="20"/>
        </w:rPr>
        <w:t>plantillas/</w:t>
      </w:r>
      <w:r>
        <w:t xml:space="preserve">. La vitrina se dibuja en el servidor y se mejora con fetch. En Apache, un </w:t>
      </w:r>
      <w:r>
        <w:rPr>
          <w:rFonts w:ascii="Consolas" w:hAnsi="Consolas"/>
          <w:sz w:val="20"/>
        </w:rPr>
        <w:t>.htaccess</w:t>
      </w:r>
      <w:r>
        <w:t xml:space="preserve"> en la raíz deja ver solo </w:t>
      </w:r>
      <w:r>
        <w:rPr>
          <w:rFonts w:ascii="Consolas" w:hAnsi="Consolas"/>
          <w:sz w:val="20"/>
        </w:rPr>
        <w:t>public/</w:t>
      </w:r>
      <w:r>
        <w:t xml:space="preserve"> y otro enruta la API.</w:t>
      </w:r>
    </w:p>
    <w:p w14:paraId="6B790EC9" w14:textId="77777777" w:rsidR="00F74E39" w:rsidRDefault="00F6523A">
      <w:pPr>
        <w:pStyle w:val="Heading2"/>
      </w:pPr>
      <w:bookmarkStart w:id="16" w:name="_Toc243922642"/>
      <w:r>
        <w:t>Modelo de datos</w:t>
      </w:r>
      <w:bookmarkEnd w:id="16"/>
    </w:p>
    <w:p w14:paraId="1E391D3D" w14:textId="5F72276A" w:rsidR="00F74E39" w:rsidRDefault="00F6523A">
      <w:pPr>
        <w:pStyle w:val="Caption"/>
        <w:keepNext/>
        <w:spacing w:line="480" w:lineRule="auto"/>
        <w:ind w:firstLine="0"/>
      </w:pPr>
      <w:bookmarkStart w:id="17" w:name="_Toc243922623"/>
      <w:r>
        <w:rPr>
          <w:sz w:val="24"/>
        </w:rPr>
        <w:t xml:space="preserve">Figura </w:t>
      </w:r>
      <w:r>
        <w:rPr>
          <w:sz w:val="24"/>
        </w:rPr>
        <w:fldChar w:fldCharType="begin"/>
      </w:r>
      <w:r>
        <w:rPr>
          <w:sz w:val="24"/>
        </w:rPr>
        <w:instrText xml:space="preserve"> SEQ Figura \* ARABIC </w:instrText>
      </w:r>
      <w:r>
        <w:rPr>
          <w:sz w:val="24"/>
        </w:rPr>
        <w:fldChar w:fldCharType="separate"/>
      </w:r>
      <w:r w:rsidR="00592F02">
        <w:rPr>
          <w:noProof/>
          <w:sz w:val="24"/>
        </w:rPr>
        <w:t>1</w:t>
      </w:r>
      <w:r>
        <w:rPr>
          <w:sz w:val="24"/>
        </w:rPr>
        <w:fldChar w:fldCharType="end"/>
      </w:r>
      <w:r>
        <w:br/>
      </w:r>
      <w:r>
        <w:rPr>
          <w:b w:val="0"/>
          <w:i/>
          <w:sz w:val="24"/>
        </w:rPr>
        <w:t>Modelo entidad-relación (13 tablas, 18 claves foráneas)</w:t>
      </w:r>
      <w:bookmarkEnd w:id="17"/>
    </w:p>
    <w:p w14:paraId="10236AD4" w14:textId="77777777" w:rsidR="00F74E39" w:rsidRDefault="00F6523A">
      <w:pPr>
        <w:jc w:val="center"/>
      </w:pPr>
      <w:r>
        <w:rPr>
          <w:noProof/>
        </w:rPr>
        <w:drawing>
          <wp:inline distT="0" distB="0" distL="0" distR="0" wp14:anchorId="3B7600ED" wp14:editId="390E5AF1">
            <wp:extent cx="5760000" cy="35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er.png"/>
                    <pic:cNvPicPr/>
                  </pic:nvPicPr>
                  <pic:blipFill>
                    <a:blip r:embed="rId9"/>
                    <a:stretch>
                      <a:fillRect/>
                    </a:stretch>
                  </pic:blipFill>
                  <pic:spPr>
                    <a:xfrm>
                      <a:off x="0" y="0"/>
                      <a:ext cx="5760000" cy="3540480"/>
                    </a:xfrm>
                    <a:prstGeom prst="rect">
                      <a:avLst/>
                    </a:prstGeom>
                  </pic:spPr>
                </pic:pic>
              </a:graphicData>
            </a:graphic>
          </wp:inline>
        </w:drawing>
      </w:r>
    </w:p>
    <w:p w14:paraId="39C60D4D" w14:textId="2FB3CCB8" w:rsidR="00F74E39" w:rsidRDefault="00F6523A">
      <w:pPr>
        <w:pStyle w:val="Caption"/>
        <w:keepNext/>
        <w:spacing w:line="480" w:lineRule="auto"/>
        <w:ind w:firstLine="0"/>
      </w:pPr>
      <w:bookmarkStart w:id="18" w:name="_Toc243922617"/>
      <w:r>
        <w:rPr>
          <w:sz w:val="24"/>
        </w:rPr>
        <w:t xml:space="preserve">Tabla </w:t>
      </w:r>
      <w:r>
        <w:rPr>
          <w:sz w:val="24"/>
        </w:rPr>
        <w:fldChar w:fldCharType="begin"/>
      </w:r>
      <w:r>
        <w:rPr>
          <w:sz w:val="24"/>
        </w:rPr>
        <w:instrText xml:space="preserve"> SEQ Tabla \* ARABIC </w:instrText>
      </w:r>
      <w:r>
        <w:rPr>
          <w:sz w:val="24"/>
        </w:rPr>
        <w:fldChar w:fldCharType="separate"/>
      </w:r>
      <w:r w:rsidR="00592F02">
        <w:rPr>
          <w:noProof/>
          <w:sz w:val="24"/>
        </w:rPr>
        <w:t>5</w:t>
      </w:r>
      <w:r>
        <w:rPr>
          <w:sz w:val="24"/>
        </w:rPr>
        <w:fldChar w:fldCharType="end"/>
      </w:r>
      <w:r>
        <w:br/>
      </w:r>
      <w:r>
        <w:rPr>
          <w:b w:val="0"/>
          <w:i/>
          <w:sz w:val="24"/>
        </w:rPr>
        <w:t>Decisiones de diseño de la base de datos</w:t>
      </w:r>
      <w:bookmarkEnd w:id="18"/>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535"/>
        <w:gridCol w:w="4535"/>
      </w:tblGrid>
      <w:tr w:rsidR="00F74E39" w14:paraId="3C6A32F5" w14:textId="77777777">
        <w:trPr>
          <w:jc w:val="center"/>
        </w:trPr>
        <w:tc>
          <w:tcPr>
            <w:tcW w:w="4535" w:type="dxa"/>
            <w:tcBorders>
              <w:bottom w:val="single" w:sz="6" w:space="0" w:color="000000"/>
            </w:tcBorders>
          </w:tcPr>
          <w:p w14:paraId="7DF904FB" w14:textId="77777777" w:rsidR="00F74E39" w:rsidRDefault="00F6523A">
            <w:pPr>
              <w:spacing w:line="240" w:lineRule="auto"/>
              <w:ind w:firstLine="0"/>
            </w:pPr>
            <w:r>
              <w:rPr>
                <w:b/>
                <w:sz w:val="20"/>
              </w:rPr>
              <w:t>Decisión</w:t>
            </w:r>
          </w:p>
        </w:tc>
        <w:tc>
          <w:tcPr>
            <w:tcW w:w="4535" w:type="dxa"/>
            <w:tcBorders>
              <w:bottom w:val="single" w:sz="6" w:space="0" w:color="000000"/>
            </w:tcBorders>
          </w:tcPr>
          <w:p w14:paraId="5541125C" w14:textId="77777777" w:rsidR="00F74E39" w:rsidRDefault="00F6523A">
            <w:pPr>
              <w:spacing w:line="240" w:lineRule="auto"/>
              <w:ind w:firstLine="0"/>
            </w:pPr>
            <w:r>
              <w:rPr>
                <w:b/>
                <w:sz w:val="20"/>
              </w:rPr>
              <w:t>Motivo</w:t>
            </w:r>
          </w:p>
        </w:tc>
      </w:tr>
      <w:tr w:rsidR="00F74E39" w14:paraId="647D4551" w14:textId="77777777">
        <w:trPr>
          <w:jc w:val="center"/>
        </w:trPr>
        <w:tc>
          <w:tcPr>
            <w:tcW w:w="4535" w:type="dxa"/>
          </w:tcPr>
          <w:p w14:paraId="5131AB2F" w14:textId="77777777" w:rsidR="00F74E39" w:rsidRDefault="00F6523A">
            <w:pPr>
              <w:spacing w:line="240" w:lineRule="auto"/>
              <w:ind w:firstLine="0"/>
            </w:pPr>
            <w:r>
              <w:rPr>
                <w:sz w:val="20"/>
              </w:rPr>
              <w:t>El saldo se calcula, no se guarda</w:t>
            </w:r>
          </w:p>
        </w:tc>
        <w:tc>
          <w:tcPr>
            <w:tcW w:w="4535" w:type="dxa"/>
          </w:tcPr>
          <w:p w14:paraId="7980FD2B" w14:textId="77777777" w:rsidR="00F74E39" w:rsidRDefault="00F6523A">
            <w:pPr>
              <w:spacing w:line="240" w:lineRule="auto"/>
              <w:ind w:firstLine="0"/>
            </w:pPr>
            <w:r>
              <w:rPr>
                <w:sz w:val="20"/>
              </w:rPr>
              <w:t>Nunca queda desactualizado</w:t>
            </w:r>
          </w:p>
        </w:tc>
      </w:tr>
      <w:tr w:rsidR="00F74E39" w14:paraId="48EFEF87" w14:textId="77777777">
        <w:trPr>
          <w:jc w:val="center"/>
        </w:trPr>
        <w:tc>
          <w:tcPr>
            <w:tcW w:w="4535" w:type="dxa"/>
          </w:tcPr>
          <w:p w14:paraId="34D92771" w14:textId="77777777" w:rsidR="00F74E39" w:rsidRDefault="00F6523A">
            <w:pPr>
              <w:spacing w:line="240" w:lineRule="auto"/>
              <w:ind w:firstLine="0"/>
            </w:pPr>
            <w:r>
              <w:rPr>
                <w:sz w:val="20"/>
              </w:rPr>
              <w:t>Subconsultas separadas para acopios y pagos</w:t>
            </w:r>
          </w:p>
        </w:tc>
        <w:tc>
          <w:tcPr>
            <w:tcW w:w="4535" w:type="dxa"/>
          </w:tcPr>
          <w:p w14:paraId="09CAECED" w14:textId="77777777" w:rsidR="00F74E39" w:rsidRDefault="00F6523A">
            <w:pPr>
              <w:spacing w:line="240" w:lineRule="auto"/>
              <w:ind w:firstLine="0"/>
            </w:pPr>
            <w:r>
              <w:rPr>
                <w:sz w:val="20"/>
              </w:rPr>
              <w:t>Un JOIN de ambos duplicaría los montos</w:t>
            </w:r>
          </w:p>
        </w:tc>
      </w:tr>
      <w:tr w:rsidR="00F74E39" w14:paraId="2D37EA86" w14:textId="77777777">
        <w:trPr>
          <w:jc w:val="center"/>
        </w:trPr>
        <w:tc>
          <w:tcPr>
            <w:tcW w:w="4535" w:type="dxa"/>
          </w:tcPr>
          <w:p w14:paraId="37C4E70F" w14:textId="77777777" w:rsidR="00F74E39" w:rsidRDefault="00F6523A">
            <w:pPr>
              <w:spacing w:line="240" w:lineRule="auto"/>
              <w:ind w:firstLine="0"/>
            </w:pPr>
            <w:r>
              <w:rPr>
                <w:sz w:val="20"/>
              </w:rPr>
              <w:t xml:space="preserve">Columna reservado con CHECK (reservado &lt;= </w:t>
            </w:r>
            <w:r>
              <w:rPr>
                <w:sz w:val="20"/>
              </w:rPr>
              <w:lastRenderedPageBreak/>
              <w:t>stock)</w:t>
            </w:r>
          </w:p>
        </w:tc>
        <w:tc>
          <w:tcPr>
            <w:tcW w:w="4535" w:type="dxa"/>
          </w:tcPr>
          <w:p w14:paraId="17E0FC33" w14:textId="77777777" w:rsidR="00F74E39" w:rsidRDefault="00F6523A">
            <w:pPr>
              <w:spacing w:line="240" w:lineRule="auto"/>
              <w:ind w:firstLine="0"/>
            </w:pPr>
            <w:r>
              <w:rPr>
                <w:sz w:val="20"/>
              </w:rPr>
              <w:lastRenderedPageBreak/>
              <w:t xml:space="preserve">La base rechaza una reserva imposible aunque falle la </w:t>
            </w:r>
            <w:r>
              <w:rPr>
                <w:sz w:val="20"/>
              </w:rPr>
              <w:lastRenderedPageBreak/>
              <w:t>aplicación</w:t>
            </w:r>
          </w:p>
        </w:tc>
      </w:tr>
      <w:tr w:rsidR="00F74E39" w14:paraId="7A27B942" w14:textId="77777777">
        <w:trPr>
          <w:jc w:val="center"/>
        </w:trPr>
        <w:tc>
          <w:tcPr>
            <w:tcW w:w="4535" w:type="dxa"/>
          </w:tcPr>
          <w:p w14:paraId="552CE0C8" w14:textId="77777777" w:rsidR="00F74E39" w:rsidRDefault="00F6523A">
            <w:pPr>
              <w:spacing w:line="240" w:lineRule="auto"/>
              <w:ind w:firstLine="0"/>
            </w:pPr>
            <w:r>
              <w:rPr>
                <w:sz w:val="20"/>
              </w:rPr>
              <w:lastRenderedPageBreak/>
              <w:t>Entregar = venta + stock + reserva en una transacción con FOR UPDATE</w:t>
            </w:r>
          </w:p>
        </w:tc>
        <w:tc>
          <w:tcPr>
            <w:tcW w:w="4535" w:type="dxa"/>
          </w:tcPr>
          <w:p w14:paraId="35B84B26" w14:textId="77777777" w:rsidR="00F74E39" w:rsidRDefault="00F6523A">
            <w:pPr>
              <w:spacing w:line="240" w:lineRule="auto"/>
              <w:ind w:firstLine="0"/>
            </w:pPr>
            <w:r>
              <w:rPr>
                <w:sz w:val="20"/>
              </w:rPr>
              <w:t>Dos operadores no venden la misma unidad</w:t>
            </w:r>
          </w:p>
        </w:tc>
      </w:tr>
      <w:tr w:rsidR="00F74E39" w14:paraId="14212986" w14:textId="77777777">
        <w:trPr>
          <w:jc w:val="center"/>
        </w:trPr>
        <w:tc>
          <w:tcPr>
            <w:tcW w:w="4535" w:type="dxa"/>
          </w:tcPr>
          <w:p w14:paraId="60FB0B9D" w14:textId="77777777" w:rsidR="00F74E39" w:rsidRDefault="00F6523A">
            <w:pPr>
              <w:spacing w:line="240" w:lineRule="auto"/>
              <w:ind w:firstLine="0"/>
            </w:pPr>
            <w:r>
              <w:rPr>
                <w:sz w:val="20"/>
              </w:rPr>
              <w:t>Precio guardado en cada detalle</w:t>
            </w:r>
          </w:p>
        </w:tc>
        <w:tc>
          <w:tcPr>
            <w:tcW w:w="4535" w:type="dxa"/>
          </w:tcPr>
          <w:p w14:paraId="19F982F1" w14:textId="77777777" w:rsidR="00F74E39" w:rsidRDefault="00F6523A">
            <w:pPr>
              <w:spacing w:line="240" w:lineRule="auto"/>
              <w:ind w:firstLine="0"/>
            </w:pPr>
            <w:r>
              <w:rPr>
                <w:sz w:val="20"/>
              </w:rPr>
              <w:t>Lo vendido no cambia si cambia el catálogo</w:t>
            </w:r>
          </w:p>
        </w:tc>
      </w:tr>
      <w:tr w:rsidR="00F74E39" w14:paraId="34886D44" w14:textId="77777777">
        <w:trPr>
          <w:jc w:val="center"/>
        </w:trPr>
        <w:tc>
          <w:tcPr>
            <w:tcW w:w="4535" w:type="dxa"/>
          </w:tcPr>
          <w:p w14:paraId="5742C894" w14:textId="77777777" w:rsidR="00F74E39" w:rsidRDefault="00F6523A">
            <w:pPr>
              <w:spacing w:line="240" w:lineRule="auto"/>
              <w:ind w:firstLine="0"/>
            </w:pPr>
            <w:r>
              <w:rPr>
                <w:sz w:val="20"/>
              </w:rPr>
              <w:t>ON DELETE RESTRICT en ventas, acopios y pedidos</w:t>
            </w:r>
          </w:p>
        </w:tc>
        <w:tc>
          <w:tcPr>
            <w:tcW w:w="4535" w:type="dxa"/>
          </w:tcPr>
          <w:p w14:paraId="3815B9DF" w14:textId="77777777" w:rsidR="00F74E39" w:rsidRDefault="00F6523A">
            <w:pPr>
              <w:spacing w:line="240" w:lineRule="auto"/>
              <w:ind w:firstLine="0"/>
            </w:pPr>
            <w:r>
              <w:rPr>
                <w:sz w:val="20"/>
              </w:rPr>
              <w:t>No se pierde el historial</w:t>
            </w:r>
          </w:p>
        </w:tc>
      </w:tr>
      <w:tr w:rsidR="00F74E39" w14:paraId="78A34ADD" w14:textId="77777777">
        <w:trPr>
          <w:jc w:val="center"/>
        </w:trPr>
        <w:tc>
          <w:tcPr>
            <w:tcW w:w="4535" w:type="dxa"/>
          </w:tcPr>
          <w:p w14:paraId="70D48797" w14:textId="77777777" w:rsidR="00F74E39" w:rsidRDefault="00F6523A">
            <w:pPr>
              <w:spacing w:line="240" w:lineRule="auto"/>
              <w:ind w:firstLine="0"/>
            </w:pPr>
            <w:r>
              <w:rPr>
                <w:sz w:val="20"/>
              </w:rPr>
              <w:t>CHECK usuario socio ⇔ ficha de socia</w:t>
            </w:r>
          </w:p>
        </w:tc>
        <w:tc>
          <w:tcPr>
            <w:tcW w:w="4535" w:type="dxa"/>
          </w:tcPr>
          <w:p w14:paraId="2462AD69" w14:textId="77777777" w:rsidR="00F74E39" w:rsidRDefault="00F6523A">
            <w:pPr>
              <w:spacing w:line="240" w:lineRule="auto"/>
              <w:ind w:firstLine="0"/>
            </w:pPr>
            <w:r>
              <w:rPr>
                <w:sz w:val="20"/>
              </w:rPr>
              <w:t>Una socia siempre ve solo sus propios datos</w:t>
            </w:r>
          </w:p>
        </w:tc>
      </w:tr>
    </w:tbl>
    <w:p w14:paraId="2B7C098E" w14:textId="77777777" w:rsidR="00F74E39" w:rsidRDefault="00F74E39"/>
    <w:p w14:paraId="50875D6F" w14:textId="77777777" w:rsidR="00F74E39" w:rsidRDefault="00F6523A">
      <w:r>
        <w:br w:type="page"/>
      </w:r>
    </w:p>
    <w:p w14:paraId="741844C9" w14:textId="77777777" w:rsidR="00F74E39" w:rsidRDefault="00F6523A">
      <w:pPr>
        <w:pStyle w:val="Heading1"/>
      </w:pPr>
      <w:bookmarkStart w:id="19" w:name="_Toc243922643"/>
      <w:r>
        <w:lastRenderedPageBreak/>
        <w:t>Implementación de los módulos</w:t>
      </w:r>
      <w:bookmarkEnd w:id="19"/>
    </w:p>
    <w:p w14:paraId="6213CE93" w14:textId="77777777" w:rsidR="00F74E39" w:rsidRDefault="00F6523A">
      <w:pPr>
        <w:pStyle w:val="Heading2"/>
      </w:pPr>
      <w:bookmarkStart w:id="20" w:name="_Toc243922644"/>
      <w:r>
        <w:t>Módulo 1: liquidación y pagos con control de calidad</w:t>
      </w:r>
      <w:bookmarkEnd w:id="20"/>
    </w:p>
    <w:p w14:paraId="2CE8CB79" w14:textId="77777777" w:rsidR="00F74E39" w:rsidRDefault="00F6523A">
      <w:r>
        <w:rPr>
          <w:rFonts w:ascii="Consolas" w:hAnsi="Consolas"/>
          <w:sz w:val="20"/>
        </w:rPr>
        <w:t>registrar_acopio()</w:t>
      </w:r>
      <w:r>
        <w:t xml:space="preserve"> exige el motivo cuando se rechazan prendas, suma al stock solo las aprobadas y guarda el precio por prenda. </w:t>
      </w:r>
      <w:r>
        <w:rPr>
          <w:rFonts w:ascii="Consolas" w:hAnsi="Consolas"/>
          <w:sz w:val="20"/>
        </w:rPr>
        <w:t>liquidaciones()</w:t>
      </w:r>
      <w:r>
        <w:t xml:space="preserve"> calcula entregadas, aprobadas, liquidado y pagado con subconsultas, y el saldo en centavos para evitar errores de redondeo. </w:t>
      </w:r>
      <w:r>
        <w:rPr>
          <w:rFonts w:ascii="Consolas" w:hAnsi="Consolas"/>
          <w:sz w:val="20"/>
        </w:rPr>
        <w:t>registrar_pago_socio()</w:t>
      </w:r>
      <w:r>
        <w:t xml:space="preserve"> bloquea la fila de la socia, comprueba que el pago no supere el saldo y rechaza una referencia repetida. Una socia ve siempre su propia liquidación aunque cambie el parámetro de la URL, porque el filtro está en la consulta.</w:t>
      </w:r>
    </w:p>
    <w:p w14:paraId="79D2B446" w14:textId="64D0CF2B" w:rsidR="00F74E39" w:rsidRDefault="00F6523A">
      <w:pPr>
        <w:pStyle w:val="Caption"/>
        <w:keepNext/>
        <w:spacing w:line="480" w:lineRule="auto"/>
        <w:ind w:firstLine="0"/>
      </w:pPr>
      <w:bookmarkStart w:id="21" w:name="_Toc243922624"/>
      <w:r>
        <w:rPr>
          <w:sz w:val="24"/>
        </w:rPr>
        <w:t xml:space="preserve">Figura </w:t>
      </w:r>
      <w:r>
        <w:rPr>
          <w:sz w:val="24"/>
        </w:rPr>
        <w:fldChar w:fldCharType="begin"/>
      </w:r>
      <w:r>
        <w:rPr>
          <w:sz w:val="24"/>
        </w:rPr>
        <w:instrText xml:space="preserve"> SEQ Figura \* ARABIC </w:instrText>
      </w:r>
      <w:r>
        <w:rPr>
          <w:sz w:val="24"/>
        </w:rPr>
        <w:fldChar w:fldCharType="separate"/>
      </w:r>
      <w:r w:rsidR="00592F02">
        <w:rPr>
          <w:noProof/>
          <w:sz w:val="24"/>
        </w:rPr>
        <w:t>2</w:t>
      </w:r>
      <w:r>
        <w:rPr>
          <w:sz w:val="24"/>
        </w:rPr>
        <w:fldChar w:fldCharType="end"/>
      </w:r>
      <w:r>
        <w:br/>
      </w:r>
      <w:r>
        <w:rPr>
          <w:b w:val="0"/>
          <w:i/>
          <w:sz w:val="24"/>
        </w:rPr>
        <w:t>Liquidaciones vistas por la directiva, con el detalle de Rosa</w:t>
      </w:r>
      <w:bookmarkEnd w:id="21"/>
    </w:p>
    <w:p w14:paraId="235AE109" w14:textId="77777777" w:rsidR="00F74E39" w:rsidRDefault="00F6523A">
      <w:pPr>
        <w:jc w:val="center"/>
      </w:pPr>
      <w:r>
        <w:rPr>
          <w:noProof/>
        </w:rPr>
        <w:drawing>
          <wp:inline distT="0" distB="0" distL="0" distR="0" wp14:anchorId="76C39708" wp14:editId="4885F2AF">
            <wp:extent cx="5400000" cy="4289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iquidaciones_directiva.png"/>
                    <pic:cNvPicPr/>
                  </pic:nvPicPr>
                  <pic:blipFill>
                    <a:blip r:embed="rId10"/>
                    <a:stretch>
                      <a:fillRect/>
                    </a:stretch>
                  </pic:blipFill>
                  <pic:spPr>
                    <a:xfrm>
                      <a:off x="0" y="0"/>
                      <a:ext cx="5400000" cy="4289165"/>
                    </a:xfrm>
                    <a:prstGeom prst="rect">
                      <a:avLst/>
                    </a:prstGeom>
                  </pic:spPr>
                </pic:pic>
              </a:graphicData>
            </a:graphic>
          </wp:inline>
        </w:drawing>
      </w:r>
    </w:p>
    <w:p w14:paraId="7077D6A1" w14:textId="7D2B338B" w:rsidR="00F74E39" w:rsidRDefault="00F6523A">
      <w:pPr>
        <w:pStyle w:val="Caption"/>
        <w:keepNext/>
        <w:spacing w:line="480" w:lineRule="auto"/>
        <w:ind w:firstLine="0"/>
      </w:pPr>
      <w:bookmarkStart w:id="22" w:name="_Toc243922625"/>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592F02">
        <w:rPr>
          <w:noProof/>
          <w:sz w:val="24"/>
        </w:rPr>
        <w:t>3</w:t>
      </w:r>
      <w:r>
        <w:rPr>
          <w:sz w:val="24"/>
        </w:rPr>
        <w:fldChar w:fldCharType="end"/>
      </w:r>
      <w:r>
        <w:br/>
      </w:r>
      <w:r>
        <w:rPr>
          <w:b w:val="0"/>
          <w:i/>
          <w:sz w:val="24"/>
        </w:rPr>
        <w:t>La misma información vista por la socia: solo la suya</w:t>
      </w:r>
      <w:bookmarkEnd w:id="22"/>
    </w:p>
    <w:p w14:paraId="4071DFD1" w14:textId="77777777" w:rsidR="00F74E39" w:rsidRDefault="00F6523A">
      <w:pPr>
        <w:jc w:val="center"/>
      </w:pPr>
      <w:r>
        <w:rPr>
          <w:noProof/>
        </w:rPr>
        <w:drawing>
          <wp:inline distT="0" distB="0" distL="0" distR="0" wp14:anchorId="55BC0940" wp14:editId="29BBC8BF">
            <wp:extent cx="5400000" cy="33997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iquidacion_socia.png"/>
                    <pic:cNvPicPr/>
                  </pic:nvPicPr>
                  <pic:blipFill>
                    <a:blip r:embed="rId11"/>
                    <a:stretch>
                      <a:fillRect/>
                    </a:stretch>
                  </pic:blipFill>
                  <pic:spPr>
                    <a:xfrm>
                      <a:off x="0" y="0"/>
                      <a:ext cx="5400000" cy="3399707"/>
                    </a:xfrm>
                    <a:prstGeom prst="rect">
                      <a:avLst/>
                    </a:prstGeom>
                  </pic:spPr>
                </pic:pic>
              </a:graphicData>
            </a:graphic>
          </wp:inline>
        </w:drawing>
      </w:r>
    </w:p>
    <w:p w14:paraId="6BA41C2E" w14:textId="70984A79" w:rsidR="00F74E39" w:rsidRDefault="00F6523A">
      <w:pPr>
        <w:pStyle w:val="Caption"/>
        <w:keepNext/>
        <w:spacing w:line="480" w:lineRule="auto"/>
        <w:ind w:firstLine="0"/>
      </w:pPr>
      <w:bookmarkStart w:id="23" w:name="_Toc243922618"/>
      <w:r>
        <w:rPr>
          <w:sz w:val="24"/>
        </w:rPr>
        <w:t xml:space="preserve">Tabla </w:t>
      </w:r>
      <w:r>
        <w:rPr>
          <w:sz w:val="24"/>
        </w:rPr>
        <w:fldChar w:fldCharType="begin"/>
      </w:r>
      <w:r>
        <w:rPr>
          <w:sz w:val="24"/>
        </w:rPr>
        <w:instrText xml:space="preserve"> SEQ Tabla \* ARABIC </w:instrText>
      </w:r>
      <w:r>
        <w:rPr>
          <w:sz w:val="24"/>
        </w:rPr>
        <w:fldChar w:fldCharType="separate"/>
      </w:r>
      <w:r w:rsidR="00592F02">
        <w:rPr>
          <w:noProof/>
          <w:sz w:val="24"/>
        </w:rPr>
        <w:t>6</w:t>
      </w:r>
      <w:r>
        <w:rPr>
          <w:sz w:val="24"/>
        </w:rPr>
        <w:fldChar w:fldCharType="end"/>
      </w:r>
      <w:r>
        <w:br/>
      </w:r>
      <w:r>
        <w:rPr>
          <w:b w:val="0"/>
          <w:i/>
          <w:sz w:val="24"/>
        </w:rPr>
        <w:t>Liquidaciones calculadas a mano con los datos de demostración (Bs)</w:t>
      </w:r>
      <w:bookmarkEnd w:id="23"/>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08"/>
        <w:gridCol w:w="1928"/>
        <w:gridCol w:w="1474"/>
        <w:gridCol w:w="1474"/>
        <w:gridCol w:w="1474"/>
      </w:tblGrid>
      <w:tr w:rsidR="00F74E39" w14:paraId="3E63359A" w14:textId="77777777">
        <w:trPr>
          <w:jc w:val="center"/>
        </w:trPr>
        <w:tc>
          <w:tcPr>
            <w:tcW w:w="2608" w:type="dxa"/>
            <w:tcBorders>
              <w:bottom w:val="single" w:sz="6" w:space="0" w:color="000000"/>
            </w:tcBorders>
          </w:tcPr>
          <w:p w14:paraId="11DA06F3" w14:textId="77777777" w:rsidR="00F74E39" w:rsidRDefault="00F6523A">
            <w:pPr>
              <w:spacing w:line="240" w:lineRule="auto"/>
              <w:ind w:firstLine="0"/>
            </w:pPr>
            <w:r>
              <w:rPr>
                <w:b/>
                <w:sz w:val="20"/>
              </w:rPr>
              <w:t>Socia</w:t>
            </w:r>
          </w:p>
        </w:tc>
        <w:tc>
          <w:tcPr>
            <w:tcW w:w="1928" w:type="dxa"/>
            <w:tcBorders>
              <w:bottom w:val="single" w:sz="6" w:space="0" w:color="000000"/>
            </w:tcBorders>
          </w:tcPr>
          <w:p w14:paraId="74496407" w14:textId="77777777" w:rsidR="00F74E39" w:rsidRDefault="00F6523A">
            <w:pPr>
              <w:spacing w:line="240" w:lineRule="auto"/>
              <w:ind w:firstLine="0"/>
            </w:pPr>
            <w:r>
              <w:rPr>
                <w:b/>
                <w:sz w:val="20"/>
              </w:rPr>
              <w:t>Aprobadas / entregadas</w:t>
            </w:r>
          </w:p>
        </w:tc>
        <w:tc>
          <w:tcPr>
            <w:tcW w:w="1474" w:type="dxa"/>
            <w:tcBorders>
              <w:bottom w:val="single" w:sz="6" w:space="0" w:color="000000"/>
            </w:tcBorders>
          </w:tcPr>
          <w:p w14:paraId="3E8F52E2" w14:textId="77777777" w:rsidR="00F74E39" w:rsidRDefault="00F6523A">
            <w:pPr>
              <w:spacing w:line="240" w:lineRule="auto"/>
              <w:ind w:firstLine="0"/>
            </w:pPr>
            <w:r>
              <w:rPr>
                <w:b/>
                <w:sz w:val="20"/>
              </w:rPr>
              <w:t>Liquidado</w:t>
            </w:r>
          </w:p>
        </w:tc>
        <w:tc>
          <w:tcPr>
            <w:tcW w:w="1474" w:type="dxa"/>
            <w:tcBorders>
              <w:bottom w:val="single" w:sz="6" w:space="0" w:color="000000"/>
            </w:tcBorders>
          </w:tcPr>
          <w:p w14:paraId="1B6B8923" w14:textId="77777777" w:rsidR="00F74E39" w:rsidRDefault="00F6523A">
            <w:pPr>
              <w:spacing w:line="240" w:lineRule="auto"/>
              <w:ind w:firstLine="0"/>
            </w:pPr>
            <w:r>
              <w:rPr>
                <w:b/>
                <w:sz w:val="20"/>
              </w:rPr>
              <w:t>Pagado</w:t>
            </w:r>
          </w:p>
        </w:tc>
        <w:tc>
          <w:tcPr>
            <w:tcW w:w="1474" w:type="dxa"/>
            <w:tcBorders>
              <w:bottom w:val="single" w:sz="6" w:space="0" w:color="000000"/>
            </w:tcBorders>
          </w:tcPr>
          <w:p w14:paraId="0778BFD0" w14:textId="77777777" w:rsidR="00F74E39" w:rsidRDefault="00F6523A">
            <w:pPr>
              <w:spacing w:line="240" w:lineRule="auto"/>
              <w:ind w:firstLine="0"/>
            </w:pPr>
            <w:r>
              <w:rPr>
                <w:b/>
                <w:sz w:val="20"/>
              </w:rPr>
              <w:t>Saldo</w:t>
            </w:r>
          </w:p>
        </w:tc>
      </w:tr>
      <w:tr w:rsidR="00F74E39" w14:paraId="643651C8" w14:textId="77777777">
        <w:trPr>
          <w:jc w:val="center"/>
        </w:trPr>
        <w:tc>
          <w:tcPr>
            <w:tcW w:w="2608" w:type="dxa"/>
          </w:tcPr>
          <w:p w14:paraId="7F0C20C5" w14:textId="77777777" w:rsidR="00F74E39" w:rsidRDefault="00F6523A">
            <w:pPr>
              <w:spacing w:line="240" w:lineRule="auto"/>
              <w:ind w:firstLine="0"/>
            </w:pPr>
            <w:r>
              <w:rPr>
                <w:sz w:val="20"/>
              </w:rPr>
              <w:t>Rosa Chuvé Supepí</w:t>
            </w:r>
          </w:p>
        </w:tc>
        <w:tc>
          <w:tcPr>
            <w:tcW w:w="1928" w:type="dxa"/>
          </w:tcPr>
          <w:p w14:paraId="0F521EE1" w14:textId="77777777" w:rsidR="00F74E39" w:rsidRDefault="00F6523A">
            <w:pPr>
              <w:spacing w:line="240" w:lineRule="auto"/>
              <w:ind w:firstLine="0"/>
            </w:pPr>
            <w:r>
              <w:rPr>
                <w:sz w:val="20"/>
              </w:rPr>
              <w:t>22 / 24</w:t>
            </w:r>
          </w:p>
        </w:tc>
        <w:tc>
          <w:tcPr>
            <w:tcW w:w="1474" w:type="dxa"/>
          </w:tcPr>
          <w:p w14:paraId="5C775436" w14:textId="77777777" w:rsidR="00F74E39" w:rsidRDefault="00F6523A">
            <w:pPr>
              <w:spacing w:line="240" w:lineRule="auto"/>
              <w:ind w:firstLine="0"/>
            </w:pPr>
            <w:r>
              <w:rPr>
                <w:sz w:val="20"/>
              </w:rPr>
              <w:t>1.700,00</w:t>
            </w:r>
          </w:p>
        </w:tc>
        <w:tc>
          <w:tcPr>
            <w:tcW w:w="1474" w:type="dxa"/>
          </w:tcPr>
          <w:p w14:paraId="68E6777A" w14:textId="77777777" w:rsidR="00F74E39" w:rsidRDefault="00F6523A">
            <w:pPr>
              <w:spacing w:line="240" w:lineRule="auto"/>
              <w:ind w:firstLine="0"/>
            </w:pPr>
            <w:r>
              <w:rPr>
                <w:sz w:val="20"/>
              </w:rPr>
              <w:t>1.000,00</w:t>
            </w:r>
          </w:p>
        </w:tc>
        <w:tc>
          <w:tcPr>
            <w:tcW w:w="1474" w:type="dxa"/>
          </w:tcPr>
          <w:p w14:paraId="6C8277AE" w14:textId="77777777" w:rsidR="00F74E39" w:rsidRDefault="00F6523A">
            <w:pPr>
              <w:spacing w:line="240" w:lineRule="auto"/>
              <w:ind w:firstLine="0"/>
            </w:pPr>
            <w:r>
              <w:rPr>
                <w:sz w:val="20"/>
              </w:rPr>
              <w:t>700,00</w:t>
            </w:r>
          </w:p>
        </w:tc>
      </w:tr>
      <w:tr w:rsidR="00F74E39" w14:paraId="6C8E978C" w14:textId="77777777">
        <w:trPr>
          <w:jc w:val="center"/>
        </w:trPr>
        <w:tc>
          <w:tcPr>
            <w:tcW w:w="2608" w:type="dxa"/>
          </w:tcPr>
          <w:p w14:paraId="12EC645D" w14:textId="77777777" w:rsidR="00F74E39" w:rsidRDefault="00F6523A">
            <w:pPr>
              <w:spacing w:line="240" w:lineRule="auto"/>
              <w:ind w:firstLine="0"/>
            </w:pPr>
            <w:r>
              <w:rPr>
                <w:sz w:val="20"/>
              </w:rPr>
              <w:t>Elena Masabí Tomichá</w:t>
            </w:r>
          </w:p>
        </w:tc>
        <w:tc>
          <w:tcPr>
            <w:tcW w:w="1928" w:type="dxa"/>
          </w:tcPr>
          <w:p w14:paraId="11D2FD2F" w14:textId="77777777" w:rsidR="00F74E39" w:rsidRDefault="00F6523A">
            <w:pPr>
              <w:spacing w:line="240" w:lineRule="auto"/>
              <w:ind w:firstLine="0"/>
            </w:pPr>
            <w:r>
              <w:rPr>
                <w:sz w:val="20"/>
              </w:rPr>
              <w:t>12 / 13</w:t>
            </w:r>
          </w:p>
        </w:tc>
        <w:tc>
          <w:tcPr>
            <w:tcW w:w="1474" w:type="dxa"/>
          </w:tcPr>
          <w:p w14:paraId="6647ACCB" w14:textId="77777777" w:rsidR="00F74E39" w:rsidRDefault="00F6523A">
            <w:pPr>
              <w:spacing w:line="240" w:lineRule="auto"/>
              <w:ind w:firstLine="0"/>
            </w:pPr>
            <w:r>
              <w:rPr>
                <w:sz w:val="20"/>
              </w:rPr>
              <w:t>1.065,00</w:t>
            </w:r>
          </w:p>
        </w:tc>
        <w:tc>
          <w:tcPr>
            <w:tcW w:w="1474" w:type="dxa"/>
          </w:tcPr>
          <w:p w14:paraId="66BCD4D7" w14:textId="77777777" w:rsidR="00F74E39" w:rsidRDefault="00F6523A">
            <w:pPr>
              <w:spacing w:line="240" w:lineRule="auto"/>
              <w:ind w:firstLine="0"/>
            </w:pPr>
            <w:r>
              <w:rPr>
                <w:sz w:val="20"/>
              </w:rPr>
              <w:t>585,00</w:t>
            </w:r>
          </w:p>
        </w:tc>
        <w:tc>
          <w:tcPr>
            <w:tcW w:w="1474" w:type="dxa"/>
          </w:tcPr>
          <w:p w14:paraId="753E27ED" w14:textId="77777777" w:rsidR="00F74E39" w:rsidRDefault="00F6523A">
            <w:pPr>
              <w:spacing w:line="240" w:lineRule="auto"/>
              <w:ind w:firstLine="0"/>
            </w:pPr>
            <w:r>
              <w:rPr>
                <w:sz w:val="20"/>
              </w:rPr>
              <w:t>480,00</w:t>
            </w:r>
          </w:p>
        </w:tc>
      </w:tr>
      <w:tr w:rsidR="00F74E39" w14:paraId="51ED22FC" w14:textId="77777777">
        <w:trPr>
          <w:jc w:val="center"/>
        </w:trPr>
        <w:tc>
          <w:tcPr>
            <w:tcW w:w="2608" w:type="dxa"/>
          </w:tcPr>
          <w:p w14:paraId="3558B7CB" w14:textId="77777777" w:rsidR="00F74E39" w:rsidRDefault="00F6523A">
            <w:pPr>
              <w:spacing w:line="240" w:lineRule="auto"/>
              <w:ind w:firstLine="0"/>
            </w:pPr>
            <w:r>
              <w:rPr>
                <w:sz w:val="20"/>
              </w:rPr>
              <w:t>Mario Surubí Peña</w:t>
            </w:r>
          </w:p>
        </w:tc>
        <w:tc>
          <w:tcPr>
            <w:tcW w:w="1928" w:type="dxa"/>
          </w:tcPr>
          <w:p w14:paraId="278FA9CF" w14:textId="77777777" w:rsidR="00F74E39" w:rsidRDefault="00F6523A">
            <w:pPr>
              <w:spacing w:line="240" w:lineRule="auto"/>
              <w:ind w:firstLine="0"/>
            </w:pPr>
            <w:r>
              <w:rPr>
                <w:sz w:val="20"/>
              </w:rPr>
              <w:t>28 / 30</w:t>
            </w:r>
          </w:p>
        </w:tc>
        <w:tc>
          <w:tcPr>
            <w:tcW w:w="1474" w:type="dxa"/>
          </w:tcPr>
          <w:p w14:paraId="4D72337B" w14:textId="77777777" w:rsidR="00F74E39" w:rsidRDefault="00F6523A">
            <w:pPr>
              <w:spacing w:line="240" w:lineRule="auto"/>
              <w:ind w:firstLine="0"/>
            </w:pPr>
            <w:r>
              <w:rPr>
                <w:sz w:val="20"/>
              </w:rPr>
              <w:t>1.120,00</w:t>
            </w:r>
          </w:p>
        </w:tc>
        <w:tc>
          <w:tcPr>
            <w:tcW w:w="1474" w:type="dxa"/>
          </w:tcPr>
          <w:p w14:paraId="312DC1E3" w14:textId="77777777" w:rsidR="00F74E39" w:rsidRDefault="00F6523A">
            <w:pPr>
              <w:spacing w:line="240" w:lineRule="auto"/>
              <w:ind w:firstLine="0"/>
            </w:pPr>
            <w:r>
              <w:rPr>
                <w:sz w:val="20"/>
              </w:rPr>
              <w:t>1.120,00</w:t>
            </w:r>
          </w:p>
        </w:tc>
        <w:tc>
          <w:tcPr>
            <w:tcW w:w="1474" w:type="dxa"/>
          </w:tcPr>
          <w:p w14:paraId="4373F0E4" w14:textId="77777777" w:rsidR="00F74E39" w:rsidRDefault="00F6523A">
            <w:pPr>
              <w:spacing w:line="240" w:lineRule="auto"/>
              <w:ind w:firstLine="0"/>
            </w:pPr>
            <w:r>
              <w:rPr>
                <w:sz w:val="20"/>
              </w:rPr>
              <w:t>0,00</w:t>
            </w:r>
          </w:p>
        </w:tc>
      </w:tr>
      <w:tr w:rsidR="00F74E39" w14:paraId="107DF87F" w14:textId="77777777">
        <w:trPr>
          <w:jc w:val="center"/>
        </w:trPr>
        <w:tc>
          <w:tcPr>
            <w:tcW w:w="2608" w:type="dxa"/>
          </w:tcPr>
          <w:p w14:paraId="1163F451" w14:textId="77777777" w:rsidR="00F74E39" w:rsidRDefault="00F6523A">
            <w:pPr>
              <w:spacing w:line="240" w:lineRule="auto"/>
              <w:ind w:firstLine="0"/>
            </w:pPr>
            <w:r>
              <w:rPr>
                <w:sz w:val="20"/>
              </w:rPr>
              <w:t>Juana Pesoa Rojas</w:t>
            </w:r>
          </w:p>
        </w:tc>
        <w:tc>
          <w:tcPr>
            <w:tcW w:w="1928" w:type="dxa"/>
          </w:tcPr>
          <w:p w14:paraId="42A087F0" w14:textId="77777777" w:rsidR="00F74E39" w:rsidRDefault="00F6523A">
            <w:pPr>
              <w:spacing w:line="240" w:lineRule="auto"/>
              <w:ind w:firstLine="0"/>
            </w:pPr>
            <w:r>
              <w:rPr>
                <w:sz w:val="20"/>
              </w:rPr>
              <w:t>12 / 12</w:t>
            </w:r>
          </w:p>
        </w:tc>
        <w:tc>
          <w:tcPr>
            <w:tcW w:w="1474" w:type="dxa"/>
          </w:tcPr>
          <w:p w14:paraId="238BEB17" w14:textId="77777777" w:rsidR="00F74E39" w:rsidRDefault="00F6523A">
            <w:pPr>
              <w:spacing w:line="240" w:lineRule="auto"/>
              <w:ind w:firstLine="0"/>
            </w:pPr>
            <w:r>
              <w:rPr>
                <w:sz w:val="20"/>
              </w:rPr>
              <w:t>1.200,00</w:t>
            </w:r>
          </w:p>
        </w:tc>
        <w:tc>
          <w:tcPr>
            <w:tcW w:w="1474" w:type="dxa"/>
          </w:tcPr>
          <w:p w14:paraId="49C69038" w14:textId="77777777" w:rsidR="00F74E39" w:rsidRDefault="00F6523A">
            <w:pPr>
              <w:spacing w:line="240" w:lineRule="auto"/>
              <w:ind w:firstLine="0"/>
            </w:pPr>
            <w:r>
              <w:rPr>
                <w:sz w:val="20"/>
              </w:rPr>
              <w:t>600,00</w:t>
            </w:r>
          </w:p>
        </w:tc>
        <w:tc>
          <w:tcPr>
            <w:tcW w:w="1474" w:type="dxa"/>
          </w:tcPr>
          <w:p w14:paraId="61979D64" w14:textId="77777777" w:rsidR="00F74E39" w:rsidRDefault="00F6523A">
            <w:pPr>
              <w:spacing w:line="240" w:lineRule="auto"/>
              <w:ind w:firstLine="0"/>
            </w:pPr>
            <w:r>
              <w:rPr>
                <w:sz w:val="20"/>
              </w:rPr>
              <w:t>600,00</w:t>
            </w:r>
          </w:p>
        </w:tc>
      </w:tr>
      <w:tr w:rsidR="00F74E39" w14:paraId="442D77A7" w14:textId="77777777">
        <w:trPr>
          <w:jc w:val="center"/>
        </w:trPr>
        <w:tc>
          <w:tcPr>
            <w:tcW w:w="2608" w:type="dxa"/>
          </w:tcPr>
          <w:p w14:paraId="4BB2DA95" w14:textId="77777777" w:rsidR="00F74E39" w:rsidRDefault="00F6523A">
            <w:pPr>
              <w:spacing w:line="240" w:lineRule="auto"/>
              <w:ind w:firstLine="0"/>
            </w:pPr>
            <w:r>
              <w:rPr>
                <w:sz w:val="20"/>
              </w:rPr>
              <w:t>Lidia Choré Vaca</w:t>
            </w:r>
          </w:p>
        </w:tc>
        <w:tc>
          <w:tcPr>
            <w:tcW w:w="1928" w:type="dxa"/>
          </w:tcPr>
          <w:p w14:paraId="277853AE" w14:textId="77777777" w:rsidR="00F74E39" w:rsidRDefault="00F6523A">
            <w:pPr>
              <w:spacing w:line="240" w:lineRule="auto"/>
              <w:ind w:firstLine="0"/>
            </w:pPr>
            <w:r>
              <w:rPr>
                <w:sz w:val="20"/>
              </w:rPr>
              <w:t>22 / 25</w:t>
            </w:r>
          </w:p>
        </w:tc>
        <w:tc>
          <w:tcPr>
            <w:tcW w:w="1474" w:type="dxa"/>
          </w:tcPr>
          <w:p w14:paraId="4E2F13F9" w14:textId="77777777" w:rsidR="00F74E39" w:rsidRDefault="00F6523A">
            <w:pPr>
              <w:spacing w:line="240" w:lineRule="auto"/>
              <w:ind w:firstLine="0"/>
            </w:pPr>
            <w:r>
              <w:rPr>
                <w:sz w:val="20"/>
              </w:rPr>
              <w:t>550,00</w:t>
            </w:r>
          </w:p>
        </w:tc>
        <w:tc>
          <w:tcPr>
            <w:tcW w:w="1474" w:type="dxa"/>
          </w:tcPr>
          <w:p w14:paraId="7F1E2885" w14:textId="77777777" w:rsidR="00F74E39" w:rsidRDefault="00F6523A">
            <w:pPr>
              <w:spacing w:line="240" w:lineRule="auto"/>
              <w:ind w:firstLine="0"/>
            </w:pPr>
            <w:r>
              <w:rPr>
                <w:sz w:val="20"/>
              </w:rPr>
              <w:t>0,00</w:t>
            </w:r>
          </w:p>
        </w:tc>
        <w:tc>
          <w:tcPr>
            <w:tcW w:w="1474" w:type="dxa"/>
          </w:tcPr>
          <w:p w14:paraId="43057A31" w14:textId="77777777" w:rsidR="00F74E39" w:rsidRDefault="00F6523A">
            <w:pPr>
              <w:spacing w:line="240" w:lineRule="auto"/>
              <w:ind w:firstLine="0"/>
            </w:pPr>
            <w:r>
              <w:rPr>
                <w:sz w:val="20"/>
              </w:rPr>
              <w:t>550,00</w:t>
            </w:r>
          </w:p>
        </w:tc>
      </w:tr>
      <w:tr w:rsidR="00F74E39" w14:paraId="76760A8C" w14:textId="77777777">
        <w:trPr>
          <w:jc w:val="center"/>
        </w:trPr>
        <w:tc>
          <w:tcPr>
            <w:tcW w:w="2608" w:type="dxa"/>
          </w:tcPr>
          <w:p w14:paraId="1F5410F2" w14:textId="77777777" w:rsidR="00F74E39" w:rsidRDefault="00F6523A">
            <w:pPr>
              <w:spacing w:line="240" w:lineRule="auto"/>
              <w:ind w:firstLine="0"/>
            </w:pPr>
            <w:r>
              <w:rPr>
                <w:b/>
                <w:sz w:val="20"/>
              </w:rPr>
              <w:t>Total</w:t>
            </w:r>
          </w:p>
        </w:tc>
        <w:tc>
          <w:tcPr>
            <w:tcW w:w="1928" w:type="dxa"/>
          </w:tcPr>
          <w:p w14:paraId="771ACE21" w14:textId="77777777" w:rsidR="00F74E39" w:rsidRDefault="00F74E39">
            <w:pPr>
              <w:spacing w:line="240" w:lineRule="auto"/>
              <w:ind w:firstLine="0"/>
            </w:pPr>
          </w:p>
        </w:tc>
        <w:tc>
          <w:tcPr>
            <w:tcW w:w="1474" w:type="dxa"/>
          </w:tcPr>
          <w:p w14:paraId="5A62CD5C" w14:textId="77777777" w:rsidR="00F74E39" w:rsidRDefault="00F6523A">
            <w:pPr>
              <w:spacing w:line="240" w:lineRule="auto"/>
              <w:ind w:firstLine="0"/>
            </w:pPr>
            <w:r>
              <w:rPr>
                <w:b/>
                <w:sz w:val="20"/>
              </w:rPr>
              <w:t>5.635,00</w:t>
            </w:r>
          </w:p>
        </w:tc>
        <w:tc>
          <w:tcPr>
            <w:tcW w:w="1474" w:type="dxa"/>
          </w:tcPr>
          <w:p w14:paraId="1B6D288D" w14:textId="77777777" w:rsidR="00F74E39" w:rsidRDefault="00F6523A">
            <w:pPr>
              <w:spacing w:line="240" w:lineRule="auto"/>
              <w:ind w:firstLine="0"/>
            </w:pPr>
            <w:r>
              <w:rPr>
                <w:b/>
                <w:sz w:val="20"/>
              </w:rPr>
              <w:t>3.305,00</w:t>
            </w:r>
          </w:p>
        </w:tc>
        <w:tc>
          <w:tcPr>
            <w:tcW w:w="1474" w:type="dxa"/>
          </w:tcPr>
          <w:p w14:paraId="45B972CD" w14:textId="77777777" w:rsidR="00F74E39" w:rsidRDefault="00F6523A">
            <w:pPr>
              <w:spacing w:line="240" w:lineRule="auto"/>
              <w:ind w:firstLine="0"/>
            </w:pPr>
            <w:r>
              <w:rPr>
                <w:b/>
                <w:sz w:val="20"/>
              </w:rPr>
              <w:t>2.330,00</w:t>
            </w:r>
          </w:p>
        </w:tc>
      </w:tr>
    </w:tbl>
    <w:p w14:paraId="297F822A" w14:textId="77777777" w:rsidR="00F74E39" w:rsidRDefault="00F6523A">
      <w:pPr>
        <w:spacing w:after="240" w:line="240" w:lineRule="auto"/>
      </w:pPr>
      <w:r>
        <w:rPr>
          <w:i/>
          <w:sz w:val="20"/>
        </w:rPr>
        <w:t xml:space="preserve">Nota. </w:t>
      </w:r>
      <w:r>
        <w:rPr>
          <w:sz w:val="20"/>
        </w:rPr>
        <w:t>Coinciden con la pantalla (Figura 2) y con las pruebas automáticas.</w:t>
      </w:r>
    </w:p>
    <w:p w14:paraId="1BB14EEA" w14:textId="77777777" w:rsidR="00F74E39" w:rsidRDefault="00F6523A">
      <w:pPr>
        <w:pStyle w:val="Heading2"/>
      </w:pPr>
      <w:bookmarkStart w:id="24" w:name="_Toc243922645"/>
      <w:r>
        <w:t>Módulo 2: pedidos de compradores con reserva de stock</w:t>
      </w:r>
      <w:bookmarkEnd w:id="24"/>
    </w:p>
    <w:p w14:paraId="7C2D2FAF" w14:textId="77777777" w:rsidR="00F74E39" w:rsidRDefault="00F6523A">
      <w:r>
        <w:rPr>
          <w:rFonts w:ascii="Consolas" w:hAnsi="Consolas"/>
          <w:sz w:val="20"/>
        </w:rPr>
        <w:t>crear_pedido()</w:t>
      </w:r>
      <w:r>
        <w:t xml:space="preserve"> bloquea las prendas en orden de código (evita interbloqueos), comprueba que haya unidades libres (stock menos reservado), guarda el pedido y suma la reserva. </w:t>
      </w:r>
      <w:r>
        <w:rPr>
          <w:rFonts w:ascii="Consolas" w:hAnsi="Consolas"/>
          <w:sz w:val="20"/>
        </w:rPr>
        <w:t>cambiar_estado_pedido()</w:t>
      </w:r>
      <w:r>
        <w:t xml:space="preserve"> respeta el ciclo de vida: al entregar llama a </w:t>
      </w:r>
      <w:r>
        <w:rPr>
          <w:rFonts w:ascii="Consolas" w:hAnsi="Consolas"/>
          <w:sz w:val="20"/>
        </w:rPr>
        <w:t>insertar_venta()</w:t>
      </w:r>
      <w:r>
        <w:t xml:space="preserve"> con el precio pactado y baja stock y reserva a la vez; al cancelar libera la reserva. Un pedido entregado </w:t>
      </w:r>
      <w:r>
        <w:lastRenderedPageBreak/>
        <w:t xml:space="preserve">o cancelado ya no cambia. Los pedidos pueden llegar por el formulario, por un archivo JSON o XML validado (laboratorio 12) o por </w:t>
      </w:r>
      <w:r>
        <w:rPr>
          <w:rFonts w:ascii="Consolas" w:hAnsi="Consolas"/>
          <w:sz w:val="20"/>
        </w:rPr>
        <w:t>POST /api/v1/pedidos</w:t>
      </w:r>
      <w:r>
        <w:t>.</w:t>
      </w:r>
    </w:p>
    <w:p w14:paraId="6C8B541E" w14:textId="11264BD7" w:rsidR="00F74E39" w:rsidRDefault="00F6523A">
      <w:pPr>
        <w:pStyle w:val="Caption"/>
        <w:keepNext/>
        <w:spacing w:line="480" w:lineRule="auto"/>
        <w:ind w:firstLine="0"/>
      </w:pPr>
      <w:bookmarkStart w:id="25" w:name="_Toc243922626"/>
      <w:r>
        <w:rPr>
          <w:sz w:val="24"/>
        </w:rPr>
        <w:t xml:space="preserve">Figura </w:t>
      </w:r>
      <w:r>
        <w:rPr>
          <w:sz w:val="24"/>
        </w:rPr>
        <w:fldChar w:fldCharType="begin"/>
      </w:r>
      <w:r>
        <w:rPr>
          <w:sz w:val="24"/>
        </w:rPr>
        <w:instrText xml:space="preserve"> SEQ Figura \* ARABIC </w:instrText>
      </w:r>
      <w:r>
        <w:rPr>
          <w:sz w:val="24"/>
        </w:rPr>
        <w:fldChar w:fldCharType="separate"/>
      </w:r>
      <w:r w:rsidR="00592F02">
        <w:rPr>
          <w:noProof/>
          <w:sz w:val="24"/>
        </w:rPr>
        <w:t>4</w:t>
      </w:r>
      <w:r>
        <w:rPr>
          <w:sz w:val="24"/>
        </w:rPr>
        <w:fldChar w:fldCharType="end"/>
      </w:r>
      <w:r>
        <w:br/>
      </w:r>
      <w:r>
        <w:rPr>
          <w:b w:val="0"/>
          <w:i/>
          <w:sz w:val="24"/>
        </w:rPr>
        <w:t>Pedidos con su estado y el stock reservado</w:t>
      </w:r>
      <w:bookmarkEnd w:id="25"/>
    </w:p>
    <w:p w14:paraId="3826F35E" w14:textId="77777777" w:rsidR="00F74E39" w:rsidRDefault="00F6523A">
      <w:pPr>
        <w:jc w:val="center"/>
      </w:pPr>
      <w:r>
        <w:rPr>
          <w:noProof/>
        </w:rPr>
        <w:drawing>
          <wp:inline distT="0" distB="0" distL="0" distR="0" wp14:anchorId="241121D4" wp14:editId="404B7EB5">
            <wp:extent cx="5400000" cy="3399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edidos_reserva.png"/>
                    <pic:cNvPicPr/>
                  </pic:nvPicPr>
                  <pic:blipFill>
                    <a:blip r:embed="rId12"/>
                    <a:stretch>
                      <a:fillRect/>
                    </a:stretch>
                  </pic:blipFill>
                  <pic:spPr>
                    <a:xfrm>
                      <a:off x="0" y="0"/>
                      <a:ext cx="5400000" cy="3399707"/>
                    </a:xfrm>
                    <a:prstGeom prst="rect">
                      <a:avLst/>
                    </a:prstGeom>
                  </pic:spPr>
                </pic:pic>
              </a:graphicData>
            </a:graphic>
          </wp:inline>
        </w:drawing>
      </w:r>
    </w:p>
    <w:p w14:paraId="4953295A" w14:textId="58DBD35A" w:rsidR="00F74E39" w:rsidRDefault="00F6523A">
      <w:pPr>
        <w:pStyle w:val="Caption"/>
        <w:keepNext/>
        <w:spacing w:line="480" w:lineRule="auto"/>
        <w:ind w:firstLine="0"/>
      </w:pPr>
      <w:bookmarkStart w:id="26" w:name="_Toc243922627"/>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592F02">
        <w:rPr>
          <w:noProof/>
          <w:sz w:val="24"/>
        </w:rPr>
        <w:t>5</w:t>
      </w:r>
      <w:r>
        <w:rPr>
          <w:sz w:val="24"/>
        </w:rPr>
        <w:fldChar w:fldCharType="end"/>
      </w:r>
      <w:r>
        <w:br/>
      </w:r>
      <w:r>
        <w:rPr>
          <w:b w:val="0"/>
          <w:i/>
          <w:sz w:val="24"/>
        </w:rPr>
        <w:t>Importación de un pedido JSON o XML</w:t>
      </w:r>
      <w:bookmarkEnd w:id="26"/>
    </w:p>
    <w:p w14:paraId="1666311F" w14:textId="77777777" w:rsidR="00F74E39" w:rsidRDefault="00F6523A">
      <w:pPr>
        <w:jc w:val="center"/>
      </w:pPr>
      <w:r>
        <w:rPr>
          <w:noProof/>
        </w:rPr>
        <w:drawing>
          <wp:inline distT="0" distB="0" distL="0" distR="0" wp14:anchorId="2B48C48A" wp14:editId="21A8B35B">
            <wp:extent cx="5040000" cy="3173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importar_pedido.png"/>
                    <pic:cNvPicPr/>
                  </pic:nvPicPr>
                  <pic:blipFill>
                    <a:blip r:embed="rId13"/>
                    <a:stretch>
                      <a:fillRect/>
                    </a:stretch>
                  </pic:blipFill>
                  <pic:spPr>
                    <a:xfrm>
                      <a:off x="0" y="0"/>
                      <a:ext cx="5040000" cy="3173060"/>
                    </a:xfrm>
                    <a:prstGeom prst="rect">
                      <a:avLst/>
                    </a:prstGeom>
                  </pic:spPr>
                </pic:pic>
              </a:graphicData>
            </a:graphic>
          </wp:inline>
        </w:drawing>
      </w:r>
    </w:p>
    <w:p w14:paraId="69773A6A" w14:textId="77777777" w:rsidR="00F74E39" w:rsidRDefault="00F6523A">
      <w:r>
        <w:br w:type="page"/>
      </w:r>
    </w:p>
    <w:p w14:paraId="1E08F1A4" w14:textId="77777777" w:rsidR="00F74E39" w:rsidRDefault="00F6523A">
      <w:pPr>
        <w:pStyle w:val="Heading1"/>
      </w:pPr>
      <w:bookmarkStart w:id="27" w:name="_Toc243922646"/>
      <w:r>
        <w:lastRenderedPageBreak/>
        <w:t>Seguridad</w:t>
      </w:r>
      <w:bookmarkEnd w:id="27"/>
    </w:p>
    <w:p w14:paraId="582AE117" w14:textId="0201B0DF" w:rsidR="00F74E39" w:rsidRDefault="00F6523A">
      <w:pPr>
        <w:pStyle w:val="Caption"/>
        <w:keepNext/>
        <w:spacing w:line="480" w:lineRule="auto"/>
        <w:ind w:firstLine="0"/>
      </w:pPr>
      <w:bookmarkStart w:id="28" w:name="_Toc243922619"/>
      <w:r>
        <w:rPr>
          <w:sz w:val="24"/>
        </w:rPr>
        <w:t xml:space="preserve">Tabla </w:t>
      </w:r>
      <w:r>
        <w:rPr>
          <w:sz w:val="24"/>
        </w:rPr>
        <w:fldChar w:fldCharType="begin"/>
      </w:r>
      <w:r>
        <w:rPr>
          <w:sz w:val="24"/>
        </w:rPr>
        <w:instrText xml:space="preserve"> SEQ Tabla \* ARABIC </w:instrText>
      </w:r>
      <w:r>
        <w:rPr>
          <w:sz w:val="24"/>
        </w:rPr>
        <w:fldChar w:fldCharType="separate"/>
      </w:r>
      <w:r w:rsidR="00592F02">
        <w:rPr>
          <w:noProof/>
          <w:sz w:val="24"/>
        </w:rPr>
        <w:t>7</w:t>
      </w:r>
      <w:r>
        <w:rPr>
          <w:sz w:val="24"/>
        </w:rPr>
        <w:fldChar w:fldCharType="end"/>
      </w:r>
      <w:r>
        <w:br/>
      </w:r>
      <w:r>
        <w:rPr>
          <w:b w:val="0"/>
          <w:i/>
          <w:sz w:val="24"/>
        </w:rPr>
        <w:t>Amenazas y defensas</w:t>
      </w:r>
      <w:bookmarkEnd w:id="28"/>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928"/>
        <w:gridCol w:w="4535"/>
        <w:gridCol w:w="2608"/>
      </w:tblGrid>
      <w:tr w:rsidR="00F74E39" w14:paraId="30AF7FF9" w14:textId="77777777">
        <w:trPr>
          <w:jc w:val="center"/>
        </w:trPr>
        <w:tc>
          <w:tcPr>
            <w:tcW w:w="1928" w:type="dxa"/>
            <w:tcBorders>
              <w:bottom w:val="single" w:sz="6" w:space="0" w:color="000000"/>
            </w:tcBorders>
          </w:tcPr>
          <w:p w14:paraId="000A1842" w14:textId="77777777" w:rsidR="00F74E39" w:rsidRDefault="00F6523A">
            <w:pPr>
              <w:spacing w:line="240" w:lineRule="auto"/>
              <w:ind w:firstLine="0"/>
            </w:pPr>
            <w:r>
              <w:rPr>
                <w:b/>
                <w:sz w:val="20"/>
              </w:rPr>
              <w:t>Amenaza</w:t>
            </w:r>
          </w:p>
        </w:tc>
        <w:tc>
          <w:tcPr>
            <w:tcW w:w="4535" w:type="dxa"/>
            <w:tcBorders>
              <w:bottom w:val="single" w:sz="6" w:space="0" w:color="000000"/>
            </w:tcBorders>
          </w:tcPr>
          <w:p w14:paraId="1E515AD8" w14:textId="77777777" w:rsidR="00F74E39" w:rsidRDefault="00F6523A">
            <w:pPr>
              <w:spacing w:line="240" w:lineRule="auto"/>
              <w:ind w:firstLine="0"/>
            </w:pPr>
            <w:r>
              <w:rPr>
                <w:b/>
                <w:sz w:val="20"/>
              </w:rPr>
              <w:t>Defensa</w:t>
            </w:r>
          </w:p>
        </w:tc>
        <w:tc>
          <w:tcPr>
            <w:tcW w:w="2608" w:type="dxa"/>
            <w:tcBorders>
              <w:bottom w:val="single" w:sz="6" w:space="0" w:color="000000"/>
            </w:tcBorders>
          </w:tcPr>
          <w:p w14:paraId="3216D328" w14:textId="77777777" w:rsidR="00F74E39" w:rsidRDefault="00F6523A">
            <w:pPr>
              <w:spacing w:line="240" w:lineRule="auto"/>
              <w:ind w:firstLine="0"/>
            </w:pPr>
            <w:r>
              <w:rPr>
                <w:b/>
                <w:sz w:val="20"/>
              </w:rPr>
              <w:t>Dónde</w:t>
            </w:r>
          </w:p>
        </w:tc>
      </w:tr>
      <w:tr w:rsidR="00F74E39" w14:paraId="34413F36" w14:textId="77777777">
        <w:trPr>
          <w:jc w:val="center"/>
        </w:trPr>
        <w:tc>
          <w:tcPr>
            <w:tcW w:w="1928" w:type="dxa"/>
          </w:tcPr>
          <w:p w14:paraId="57CD3026" w14:textId="77777777" w:rsidR="00F74E39" w:rsidRDefault="00F6523A">
            <w:pPr>
              <w:spacing w:line="240" w:lineRule="auto"/>
              <w:ind w:firstLine="0"/>
            </w:pPr>
            <w:r>
              <w:rPr>
                <w:sz w:val="20"/>
              </w:rPr>
              <w:t>Inyección SQL</w:t>
            </w:r>
          </w:p>
        </w:tc>
        <w:tc>
          <w:tcPr>
            <w:tcW w:w="4535" w:type="dxa"/>
          </w:tcPr>
          <w:p w14:paraId="75BD0096" w14:textId="77777777" w:rsidR="00F74E39" w:rsidRDefault="00F6523A">
            <w:pPr>
              <w:spacing w:line="240" w:lineRule="auto"/>
              <w:ind w:firstLine="0"/>
            </w:pPr>
            <w:r>
              <w:rPr>
                <w:sz w:val="20"/>
              </w:rPr>
              <w:t>Consultas preparadas reales; ORDER BY por lista blanca</w:t>
            </w:r>
          </w:p>
        </w:tc>
        <w:tc>
          <w:tcPr>
            <w:tcW w:w="2608" w:type="dxa"/>
          </w:tcPr>
          <w:p w14:paraId="6ECC7213" w14:textId="77777777" w:rsidR="00F74E39" w:rsidRDefault="00F6523A">
            <w:pPr>
              <w:spacing w:line="240" w:lineRule="auto"/>
              <w:ind w:firstLine="0"/>
            </w:pPr>
            <w:r>
              <w:rPr>
                <w:sz w:val="20"/>
              </w:rPr>
              <w:t>src/Repositorio, src/*.php</w:t>
            </w:r>
          </w:p>
        </w:tc>
      </w:tr>
      <w:tr w:rsidR="00F74E39" w14:paraId="2F1C85C2" w14:textId="77777777">
        <w:trPr>
          <w:jc w:val="center"/>
        </w:trPr>
        <w:tc>
          <w:tcPr>
            <w:tcW w:w="1928" w:type="dxa"/>
          </w:tcPr>
          <w:p w14:paraId="4622BB48" w14:textId="77777777" w:rsidR="00F74E39" w:rsidRDefault="00F6523A">
            <w:pPr>
              <w:spacing w:line="240" w:lineRule="auto"/>
              <w:ind w:firstLine="0"/>
            </w:pPr>
            <w:r>
              <w:rPr>
                <w:sz w:val="20"/>
              </w:rPr>
              <w:t>Robo o fijación de sesión</w:t>
            </w:r>
          </w:p>
        </w:tc>
        <w:tc>
          <w:tcPr>
            <w:tcW w:w="4535" w:type="dxa"/>
          </w:tcPr>
          <w:p w14:paraId="3D7789A1" w14:textId="77777777" w:rsidR="00F74E39" w:rsidRDefault="00F6523A">
            <w:pPr>
              <w:spacing w:line="240" w:lineRule="auto"/>
              <w:ind w:firstLine="0"/>
            </w:pPr>
            <w:r>
              <w:rPr>
                <w:sz w:val="20"/>
              </w:rPr>
              <w:t>Cookie HttpOnly, SameSite=Lax, Secure en HTTPS; id regenerado; 30 min</w:t>
            </w:r>
          </w:p>
        </w:tc>
        <w:tc>
          <w:tcPr>
            <w:tcW w:w="2608" w:type="dxa"/>
          </w:tcPr>
          <w:p w14:paraId="2DE7C27A" w14:textId="77777777" w:rsidR="00F74E39" w:rsidRDefault="00F6523A">
            <w:pPr>
              <w:spacing w:line="240" w:lineRule="auto"/>
              <w:ind w:firstLine="0"/>
            </w:pPr>
            <w:r>
              <w:rPr>
                <w:sz w:val="20"/>
              </w:rPr>
              <w:t>src/Seguridad.php</w:t>
            </w:r>
          </w:p>
        </w:tc>
      </w:tr>
      <w:tr w:rsidR="00F74E39" w14:paraId="4D4E7FA8" w14:textId="77777777">
        <w:trPr>
          <w:jc w:val="center"/>
        </w:trPr>
        <w:tc>
          <w:tcPr>
            <w:tcW w:w="1928" w:type="dxa"/>
          </w:tcPr>
          <w:p w14:paraId="7444293B" w14:textId="77777777" w:rsidR="00F74E39" w:rsidRDefault="00F6523A">
            <w:pPr>
              <w:spacing w:line="240" w:lineRule="auto"/>
              <w:ind w:firstLine="0"/>
            </w:pPr>
            <w:r>
              <w:rPr>
                <w:sz w:val="20"/>
              </w:rPr>
              <w:t>CSRF</w:t>
            </w:r>
          </w:p>
        </w:tc>
        <w:tc>
          <w:tcPr>
            <w:tcW w:w="4535" w:type="dxa"/>
          </w:tcPr>
          <w:p w14:paraId="75EEC0C1" w14:textId="77777777" w:rsidR="00F74E39" w:rsidRDefault="00F6523A">
            <w:pPr>
              <w:spacing w:line="240" w:lineRule="auto"/>
              <w:ind w:firstLine="0"/>
            </w:pPr>
            <w:r>
              <w:rPr>
                <w:sz w:val="20"/>
              </w:rPr>
              <w:t>Token en todos los formularios POST</w:t>
            </w:r>
          </w:p>
        </w:tc>
        <w:tc>
          <w:tcPr>
            <w:tcW w:w="2608" w:type="dxa"/>
          </w:tcPr>
          <w:p w14:paraId="6365A3EC" w14:textId="77777777" w:rsidR="00F74E39" w:rsidRDefault="00F6523A">
            <w:pPr>
              <w:spacing w:line="240" w:lineRule="auto"/>
              <w:ind w:firstLine="0"/>
            </w:pPr>
            <w:r>
              <w:rPr>
                <w:sz w:val="20"/>
              </w:rPr>
              <w:t>csrf_campo(), exigir_csrf()</w:t>
            </w:r>
          </w:p>
        </w:tc>
      </w:tr>
      <w:tr w:rsidR="00F74E39" w14:paraId="16F989D8" w14:textId="77777777">
        <w:trPr>
          <w:jc w:val="center"/>
        </w:trPr>
        <w:tc>
          <w:tcPr>
            <w:tcW w:w="1928" w:type="dxa"/>
          </w:tcPr>
          <w:p w14:paraId="57843196" w14:textId="77777777" w:rsidR="00F74E39" w:rsidRDefault="00F6523A">
            <w:pPr>
              <w:spacing w:line="240" w:lineRule="auto"/>
              <w:ind w:firstLine="0"/>
            </w:pPr>
            <w:r>
              <w:rPr>
                <w:sz w:val="20"/>
              </w:rPr>
              <w:t>Fuerza bruta</w:t>
            </w:r>
          </w:p>
        </w:tc>
        <w:tc>
          <w:tcPr>
            <w:tcW w:w="4535" w:type="dxa"/>
          </w:tcPr>
          <w:p w14:paraId="056F345E" w14:textId="77777777" w:rsidR="00F74E39" w:rsidRDefault="00F6523A">
            <w:pPr>
              <w:spacing w:line="240" w:lineRule="auto"/>
              <w:ind w:firstLine="0"/>
            </w:pPr>
            <w:r>
              <w:rPr>
                <w:sz w:val="20"/>
              </w:rPr>
              <w:t>Bloqueo de 15 min tras 5 intentos; mismo mensaje exista o no el correo</w:t>
            </w:r>
          </w:p>
        </w:tc>
        <w:tc>
          <w:tcPr>
            <w:tcW w:w="2608" w:type="dxa"/>
          </w:tcPr>
          <w:p w14:paraId="1638AAB4" w14:textId="77777777" w:rsidR="00F74E39" w:rsidRDefault="00F6523A">
            <w:pPr>
              <w:spacing w:line="240" w:lineRule="auto"/>
              <w:ind w:firstLine="0"/>
            </w:pPr>
            <w:r>
              <w:rPr>
                <w:sz w:val="20"/>
              </w:rPr>
              <w:t>autenticar_usuario()</w:t>
            </w:r>
          </w:p>
        </w:tc>
      </w:tr>
      <w:tr w:rsidR="00F74E39" w14:paraId="2A84E0A7" w14:textId="77777777">
        <w:trPr>
          <w:jc w:val="center"/>
        </w:trPr>
        <w:tc>
          <w:tcPr>
            <w:tcW w:w="1928" w:type="dxa"/>
          </w:tcPr>
          <w:p w14:paraId="7E29DDC2" w14:textId="77777777" w:rsidR="00F74E39" w:rsidRDefault="00F6523A">
            <w:pPr>
              <w:spacing w:line="240" w:lineRule="auto"/>
              <w:ind w:firstLine="0"/>
            </w:pPr>
            <w:r>
              <w:rPr>
                <w:sz w:val="20"/>
              </w:rPr>
              <w:t>Acceso indebido</w:t>
            </w:r>
          </w:p>
        </w:tc>
        <w:tc>
          <w:tcPr>
            <w:tcW w:w="4535" w:type="dxa"/>
          </w:tcPr>
          <w:p w14:paraId="272D67D2" w14:textId="77777777" w:rsidR="00F74E39" w:rsidRDefault="00F6523A">
            <w:pPr>
              <w:spacing w:line="240" w:lineRule="auto"/>
              <w:ind w:firstLine="0"/>
            </w:pPr>
            <w:r>
              <w:rPr>
                <w:sz w:val="20"/>
              </w:rPr>
              <w:t>Permiso exigido en cada página y en cada operación de la API</w:t>
            </w:r>
          </w:p>
        </w:tc>
        <w:tc>
          <w:tcPr>
            <w:tcW w:w="2608" w:type="dxa"/>
          </w:tcPr>
          <w:p w14:paraId="13F49F03" w14:textId="77777777" w:rsidR="00F74E39" w:rsidRDefault="00F6523A">
            <w:pPr>
              <w:spacing w:line="240" w:lineRule="auto"/>
              <w:ind w:firstLine="0"/>
            </w:pPr>
            <w:r>
              <w:rPr>
                <w:sz w:val="20"/>
              </w:rPr>
              <w:t>PERMISOS, exigir_usuario()</w:t>
            </w:r>
          </w:p>
        </w:tc>
      </w:tr>
      <w:tr w:rsidR="00F74E39" w14:paraId="4EAC382A" w14:textId="77777777">
        <w:trPr>
          <w:jc w:val="center"/>
        </w:trPr>
        <w:tc>
          <w:tcPr>
            <w:tcW w:w="1928" w:type="dxa"/>
          </w:tcPr>
          <w:p w14:paraId="46AB20BD" w14:textId="77777777" w:rsidR="00F74E39" w:rsidRDefault="00F6523A">
            <w:pPr>
              <w:spacing w:line="240" w:lineRule="auto"/>
              <w:ind w:firstLine="0"/>
            </w:pPr>
            <w:r>
              <w:rPr>
                <w:sz w:val="20"/>
              </w:rPr>
              <w:t>XSS</w:t>
            </w:r>
          </w:p>
        </w:tc>
        <w:tc>
          <w:tcPr>
            <w:tcW w:w="4535" w:type="dxa"/>
          </w:tcPr>
          <w:p w14:paraId="2E13C3BC" w14:textId="77777777" w:rsidR="00F74E39" w:rsidRDefault="00F6523A">
            <w:pPr>
              <w:spacing w:line="240" w:lineRule="auto"/>
              <w:ind w:firstLine="0"/>
            </w:pPr>
            <w:r>
              <w:rPr>
                <w:sz w:val="20"/>
              </w:rPr>
              <w:t>e() en las vistas; textContent en JavaScript; CSP script-src 'self'</w:t>
            </w:r>
          </w:p>
        </w:tc>
        <w:tc>
          <w:tcPr>
            <w:tcW w:w="2608" w:type="dxa"/>
          </w:tcPr>
          <w:p w14:paraId="4748CB4E" w14:textId="77777777" w:rsidR="00F74E39" w:rsidRDefault="00F6523A">
            <w:pPr>
              <w:spacing w:line="240" w:lineRule="auto"/>
              <w:ind w:firstLine="0"/>
            </w:pPr>
            <w:r>
              <w:rPr>
                <w:sz w:val="20"/>
              </w:rPr>
              <w:t>plantillas, public/js, arranque.php</w:t>
            </w:r>
          </w:p>
        </w:tc>
      </w:tr>
      <w:tr w:rsidR="00F74E39" w14:paraId="3FEE2EC0" w14:textId="77777777">
        <w:trPr>
          <w:jc w:val="center"/>
        </w:trPr>
        <w:tc>
          <w:tcPr>
            <w:tcW w:w="1928" w:type="dxa"/>
          </w:tcPr>
          <w:p w14:paraId="3FF39260" w14:textId="77777777" w:rsidR="00F74E39" w:rsidRDefault="00F6523A">
            <w:pPr>
              <w:spacing w:line="240" w:lineRule="auto"/>
              <w:ind w:firstLine="0"/>
            </w:pPr>
            <w:r>
              <w:rPr>
                <w:sz w:val="20"/>
              </w:rPr>
              <w:t>Archivos internos</w:t>
            </w:r>
          </w:p>
        </w:tc>
        <w:tc>
          <w:tcPr>
            <w:tcW w:w="4535" w:type="dxa"/>
          </w:tcPr>
          <w:p w14:paraId="7E435506" w14:textId="77777777" w:rsidR="00F74E39" w:rsidRDefault="00F6523A">
            <w:pPr>
              <w:spacing w:line="240" w:lineRule="auto"/>
              <w:ind w:firstLine="0"/>
            </w:pPr>
            <w:r>
              <w:rPr>
                <w:sz w:val="20"/>
              </w:rPr>
              <w:t>.htaccess: solo public/ es visible</w:t>
            </w:r>
          </w:p>
        </w:tc>
        <w:tc>
          <w:tcPr>
            <w:tcW w:w="2608" w:type="dxa"/>
          </w:tcPr>
          <w:p w14:paraId="7821B373" w14:textId="77777777" w:rsidR="00F74E39" w:rsidRDefault="00F6523A">
            <w:pPr>
              <w:spacing w:line="240" w:lineRule="auto"/>
              <w:ind w:firstLine="0"/>
            </w:pPr>
            <w:r>
              <w:rPr>
                <w:sz w:val="20"/>
              </w:rPr>
              <w:t>herramientas/infinityfree/.htaccess</w:t>
            </w:r>
          </w:p>
        </w:tc>
      </w:tr>
      <w:tr w:rsidR="00F74E39" w14:paraId="19552532" w14:textId="77777777">
        <w:trPr>
          <w:jc w:val="center"/>
        </w:trPr>
        <w:tc>
          <w:tcPr>
            <w:tcW w:w="1928" w:type="dxa"/>
          </w:tcPr>
          <w:p w14:paraId="2F844BDA" w14:textId="77777777" w:rsidR="00F74E39" w:rsidRDefault="00F6523A">
            <w:pPr>
              <w:spacing w:line="240" w:lineRule="auto"/>
              <w:ind w:firstLine="0"/>
            </w:pPr>
            <w:r>
              <w:rPr>
                <w:sz w:val="20"/>
              </w:rPr>
              <w:t>Robo de tokens</w:t>
            </w:r>
          </w:p>
        </w:tc>
        <w:tc>
          <w:tcPr>
            <w:tcW w:w="4535" w:type="dxa"/>
          </w:tcPr>
          <w:p w14:paraId="015EA458" w14:textId="77777777" w:rsidR="00F74E39" w:rsidRDefault="00F6523A">
            <w:pPr>
              <w:spacing w:line="240" w:lineRule="auto"/>
              <w:ind w:firstLine="0"/>
            </w:pPr>
            <w:r>
              <w:rPr>
                <w:sz w:val="20"/>
              </w:rPr>
              <w:t>Solo el hash SHA-256 en la base; revocables</w:t>
            </w:r>
          </w:p>
        </w:tc>
        <w:tc>
          <w:tcPr>
            <w:tcW w:w="2608" w:type="dxa"/>
          </w:tcPr>
          <w:p w14:paraId="26D375A6" w14:textId="77777777" w:rsidR="00F74E39" w:rsidRDefault="00F6523A">
            <w:pPr>
              <w:spacing w:line="240" w:lineRule="auto"/>
              <w:ind w:firstLine="0"/>
            </w:pPr>
            <w:r>
              <w:rPr>
                <w:sz w:val="20"/>
              </w:rPr>
              <w:t>tokens_api, tokens.php</w:t>
            </w:r>
          </w:p>
        </w:tc>
      </w:tr>
      <w:tr w:rsidR="00F74E39" w14:paraId="2D0282DA" w14:textId="77777777">
        <w:trPr>
          <w:jc w:val="center"/>
        </w:trPr>
        <w:tc>
          <w:tcPr>
            <w:tcW w:w="1928" w:type="dxa"/>
          </w:tcPr>
          <w:p w14:paraId="72809D81" w14:textId="77777777" w:rsidR="00F74E39" w:rsidRDefault="00F6523A">
            <w:pPr>
              <w:spacing w:line="240" w:lineRule="auto"/>
              <w:ind w:firstLine="0"/>
            </w:pPr>
            <w:r>
              <w:rPr>
                <w:sz w:val="20"/>
              </w:rPr>
              <w:t>Credenciales en el código</w:t>
            </w:r>
          </w:p>
        </w:tc>
        <w:tc>
          <w:tcPr>
            <w:tcW w:w="4535" w:type="dxa"/>
          </w:tcPr>
          <w:p w14:paraId="4B27581C" w14:textId="77777777" w:rsidR="00F74E39" w:rsidRDefault="00F6523A">
            <w:pPr>
              <w:spacing w:line="240" w:lineRule="auto"/>
              <w:ind w:firstLine="0"/>
            </w:pPr>
            <w:r>
              <w:rPr>
                <w:sz w:val="20"/>
              </w:rPr>
              <w:t>config.php fuera de git; contraseñas nuevas al publicar</w:t>
            </w:r>
          </w:p>
        </w:tc>
        <w:tc>
          <w:tcPr>
            <w:tcW w:w="2608" w:type="dxa"/>
          </w:tcPr>
          <w:p w14:paraId="3F6BFE2B" w14:textId="77777777" w:rsidR="00F74E39" w:rsidRDefault="00F6523A">
            <w:pPr>
              <w:spacing w:line="240" w:lineRule="auto"/>
              <w:ind w:firstLine="0"/>
            </w:pPr>
            <w:r>
              <w:rPr>
                <w:sz w:val="20"/>
              </w:rPr>
              <w:t>.gitignore, empaquetar_infinityfree.php</w:t>
            </w:r>
          </w:p>
        </w:tc>
      </w:tr>
    </w:tbl>
    <w:p w14:paraId="5462A6C2" w14:textId="77777777" w:rsidR="00F74E39" w:rsidRDefault="00F74E39"/>
    <w:p w14:paraId="67A437D7" w14:textId="645F4B5C" w:rsidR="00F74E39" w:rsidRDefault="00F6523A">
      <w:pPr>
        <w:pStyle w:val="Caption"/>
        <w:keepNext/>
        <w:spacing w:line="480" w:lineRule="auto"/>
        <w:ind w:firstLine="0"/>
      </w:pPr>
      <w:bookmarkStart w:id="29" w:name="_Toc243922628"/>
      <w:r>
        <w:rPr>
          <w:sz w:val="24"/>
        </w:rPr>
        <w:t xml:space="preserve">Figura </w:t>
      </w:r>
      <w:r>
        <w:rPr>
          <w:sz w:val="24"/>
        </w:rPr>
        <w:fldChar w:fldCharType="begin"/>
      </w:r>
      <w:r>
        <w:rPr>
          <w:sz w:val="24"/>
        </w:rPr>
        <w:instrText xml:space="preserve"> SEQ Figura \* ARABIC </w:instrText>
      </w:r>
      <w:r>
        <w:rPr>
          <w:sz w:val="24"/>
        </w:rPr>
        <w:fldChar w:fldCharType="separate"/>
      </w:r>
      <w:r w:rsidR="00592F02">
        <w:rPr>
          <w:noProof/>
          <w:sz w:val="24"/>
        </w:rPr>
        <w:t>6</w:t>
      </w:r>
      <w:r>
        <w:rPr>
          <w:sz w:val="24"/>
        </w:rPr>
        <w:fldChar w:fldCharType="end"/>
      </w:r>
      <w:r>
        <w:br/>
      </w:r>
      <w:r>
        <w:rPr>
          <w:b w:val="0"/>
          <w:i/>
          <w:sz w:val="24"/>
        </w:rPr>
        <w:t>Un operador que intenta entrar a Usuarios recibe 403</w:t>
      </w:r>
      <w:bookmarkEnd w:id="29"/>
    </w:p>
    <w:p w14:paraId="21FF2B5E" w14:textId="77777777" w:rsidR="00F74E39" w:rsidRDefault="00F6523A">
      <w:pPr>
        <w:jc w:val="center"/>
      </w:pPr>
      <w:r>
        <w:rPr>
          <w:noProof/>
        </w:rPr>
        <w:drawing>
          <wp:inline distT="0" distB="0" distL="0" distR="0" wp14:anchorId="5FF58000" wp14:editId="683C66F3">
            <wp:extent cx="5040000" cy="3173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perador_sin_permiso.png"/>
                    <pic:cNvPicPr/>
                  </pic:nvPicPr>
                  <pic:blipFill>
                    <a:blip r:embed="rId14"/>
                    <a:stretch>
                      <a:fillRect/>
                    </a:stretch>
                  </pic:blipFill>
                  <pic:spPr>
                    <a:xfrm>
                      <a:off x="0" y="0"/>
                      <a:ext cx="5040000" cy="3173060"/>
                    </a:xfrm>
                    <a:prstGeom prst="rect">
                      <a:avLst/>
                    </a:prstGeom>
                  </pic:spPr>
                </pic:pic>
              </a:graphicData>
            </a:graphic>
          </wp:inline>
        </w:drawing>
      </w:r>
    </w:p>
    <w:p w14:paraId="552F7D14" w14:textId="77777777" w:rsidR="00F74E39" w:rsidRDefault="00F6523A">
      <w:r>
        <w:br w:type="page"/>
      </w:r>
    </w:p>
    <w:p w14:paraId="19DE507E" w14:textId="77777777" w:rsidR="00F74E39" w:rsidRDefault="00F6523A">
      <w:pPr>
        <w:pStyle w:val="Heading1"/>
      </w:pPr>
      <w:bookmarkStart w:id="30" w:name="_Toc243922647"/>
      <w:r>
        <w:lastRenderedPageBreak/>
        <w:t>Publicación</w:t>
      </w:r>
      <w:bookmarkEnd w:id="30"/>
    </w:p>
    <w:p w14:paraId="00C2BEA7" w14:textId="77777777" w:rsidR="00F74E39" w:rsidRDefault="00F6523A">
      <w:r>
        <w:rPr>
          <w:b/>
        </w:rPr>
        <w:t>Sitio publicado:</w:t>
      </w:r>
      <w:r>
        <w:t xml:space="preserve"> https://manosdeloriente.infinityfreeapp.com (InfinityFree, HTTPS incluido en el subdominio). Los 95 archivos se subieron por FTP y la base se creó con un instalador de un solo uso que se borra al terminar, en lugar de importar el SQL a mano en phpMyAdmin.</w:t>
      </w:r>
    </w:p>
    <w:p w14:paraId="4A18CE15" w14:textId="77777777" w:rsidR="00F74E39" w:rsidRDefault="00F6523A">
      <w:r>
        <w:t xml:space="preserve">El script </w:t>
      </w:r>
      <w:r>
        <w:rPr>
          <w:rFonts w:ascii="Consolas" w:hAnsi="Consolas"/>
          <w:sz w:val="20"/>
        </w:rPr>
        <w:t>herramientas/empaquetar_infinityfree.php</w:t>
      </w:r>
      <w:r>
        <w:t xml:space="preserve"> genera la carpeta htdocs con el código, los </w:t>
      </w:r>
      <w:r>
        <w:rPr>
          <w:rFonts w:ascii="Consolas" w:hAnsi="Consolas"/>
          <w:sz w:val="20"/>
        </w:rPr>
        <w:t>.htaccess</w:t>
      </w:r>
      <w:r>
        <w:t xml:space="preserve"> y la configuración del hosting; un archivo SQL único para importar en phpMyAdmin (InfinityFree no permite crear la base desde PHP) y contraseñas aleatorias para los cuatro usuarios. Antes de subirlo se probó en una copia local que imita al hosting: Apache con </w:t>
      </w:r>
      <w:r>
        <w:rPr>
          <w:rFonts w:ascii="Consolas" w:hAnsi="Consolas"/>
          <w:sz w:val="20"/>
        </w:rPr>
        <w:t>.htaccess</w:t>
      </w:r>
      <w:r>
        <w:t xml:space="preserve"> y la base importada desde ese mismo SQL. Allí funcionaron la tienda, la API con token Bearer y el ingreso con las contraseñas nuevas, y las de demostración fueron rechazadas.</w:t>
      </w:r>
    </w:p>
    <w:p w14:paraId="34A6C510" w14:textId="77777777" w:rsidR="00F74E39" w:rsidRDefault="00F6523A">
      <w:r>
        <w:t xml:space="preserve">InfinityFree presenta un desafío JavaScript a cada visitante nuevo. Un navegador lo resuelve solo; un cliente sin navegador necesita la cookie </w:t>
      </w:r>
      <w:r>
        <w:rPr>
          <w:rFonts w:ascii="Consolas" w:hAnsi="Consolas"/>
          <w:sz w:val="20"/>
        </w:rPr>
        <w:t>__test</w:t>
      </w:r>
      <w:r>
        <w:t>, por lo que el script de auditoría acepta esa cookie como parámetro. Los pasos detallados están en docs/proyecto-final/DESPLIEGUE_INFINITYFREE.md.</w:t>
      </w:r>
    </w:p>
    <w:p w14:paraId="7CE2B60C" w14:textId="77777777" w:rsidR="00F74E39" w:rsidRDefault="00F6523A">
      <w:r>
        <w:br w:type="page"/>
      </w:r>
    </w:p>
    <w:p w14:paraId="206EF641" w14:textId="77777777" w:rsidR="00F74E39" w:rsidRDefault="00F6523A">
      <w:pPr>
        <w:pStyle w:val="Heading1"/>
      </w:pPr>
      <w:bookmarkStart w:id="31" w:name="_Toc243922648"/>
      <w:r>
        <w:lastRenderedPageBreak/>
        <w:t>Pruebas</w:t>
      </w:r>
      <w:bookmarkEnd w:id="31"/>
    </w:p>
    <w:p w14:paraId="5BE9D3E2" w14:textId="508B550E" w:rsidR="00F74E39" w:rsidRDefault="00F6523A">
      <w:pPr>
        <w:pStyle w:val="Caption"/>
        <w:keepNext/>
        <w:spacing w:line="480" w:lineRule="auto"/>
        <w:ind w:firstLine="0"/>
      </w:pPr>
      <w:bookmarkStart w:id="32" w:name="_Toc243922620"/>
      <w:r>
        <w:rPr>
          <w:sz w:val="24"/>
        </w:rPr>
        <w:t xml:space="preserve">Tabla </w:t>
      </w:r>
      <w:r>
        <w:rPr>
          <w:sz w:val="24"/>
        </w:rPr>
        <w:fldChar w:fldCharType="begin"/>
      </w:r>
      <w:r>
        <w:rPr>
          <w:sz w:val="24"/>
        </w:rPr>
        <w:instrText xml:space="preserve"> SEQ Tabla \* ARABIC </w:instrText>
      </w:r>
      <w:r>
        <w:rPr>
          <w:sz w:val="24"/>
        </w:rPr>
        <w:fldChar w:fldCharType="separate"/>
      </w:r>
      <w:r w:rsidR="00592F02">
        <w:rPr>
          <w:noProof/>
          <w:sz w:val="24"/>
        </w:rPr>
        <w:t>8</w:t>
      </w:r>
      <w:r>
        <w:rPr>
          <w:sz w:val="24"/>
        </w:rPr>
        <w:fldChar w:fldCharType="end"/>
      </w:r>
      <w:r>
        <w:br/>
      </w:r>
      <w:r>
        <w:rPr>
          <w:b w:val="0"/>
          <w:i/>
          <w:sz w:val="24"/>
        </w:rPr>
        <w:t>Resultados de las pruebas</w:t>
      </w:r>
      <w:bookmarkEnd w:id="32"/>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18"/>
        <w:gridCol w:w="4252"/>
        <w:gridCol w:w="1701"/>
      </w:tblGrid>
      <w:tr w:rsidR="00F74E39" w14:paraId="7B1E7916" w14:textId="77777777">
        <w:trPr>
          <w:jc w:val="center"/>
        </w:trPr>
        <w:tc>
          <w:tcPr>
            <w:tcW w:w="3118" w:type="dxa"/>
            <w:tcBorders>
              <w:bottom w:val="single" w:sz="6" w:space="0" w:color="000000"/>
            </w:tcBorders>
          </w:tcPr>
          <w:p w14:paraId="34726EC0" w14:textId="77777777" w:rsidR="00F74E39" w:rsidRDefault="00F6523A">
            <w:pPr>
              <w:spacing w:line="240" w:lineRule="auto"/>
              <w:ind w:firstLine="0"/>
            </w:pPr>
            <w:r>
              <w:rPr>
                <w:b/>
                <w:sz w:val="20"/>
              </w:rPr>
              <w:t>Prueba</w:t>
            </w:r>
          </w:p>
        </w:tc>
        <w:tc>
          <w:tcPr>
            <w:tcW w:w="4252" w:type="dxa"/>
            <w:tcBorders>
              <w:bottom w:val="single" w:sz="6" w:space="0" w:color="000000"/>
            </w:tcBorders>
          </w:tcPr>
          <w:p w14:paraId="250F99F0" w14:textId="77777777" w:rsidR="00F74E39" w:rsidRDefault="00F6523A">
            <w:pPr>
              <w:spacing w:line="240" w:lineRule="auto"/>
              <w:ind w:firstLine="0"/>
            </w:pPr>
            <w:r>
              <w:rPr>
                <w:b/>
                <w:sz w:val="20"/>
              </w:rPr>
              <w:t>Qué comprueba</w:t>
            </w:r>
          </w:p>
        </w:tc>
        <w:tc>
          <w:tcPr>
            <w:tcW w:w="1701" w:type="dxa"/>
            <w:tcBorders>
              <w:bottom w:val="single" w:sz="6" w:space="0" w:color="000000"/>
            </w:tcBorders>
          </w:tcPr>
          <w:p w14:paraId="62914C06" w14:textId="77777777" w:rsidR="00F74E39" w:rsidRDefault="00F6523A">
            <w:pPr>
              <w:spacing w:line="240" w:lineRule="auto"/>
              <w:ind w:firstLine="0"/>
            </w:pPr>
            <w:r>
              <w:rPr>
                <w:b/>
                <w:sz w:val="20"/>
              </w:rPr>
              <w:t>Resultado</w:t>
            </w:r>
          </w:p>
        </w:tc>
      </w:tr>
      <w:tr w:rsidR="00F74E39" w14:paraId="3E96B0BB" w14:textId="77777777">
        <w:trPr>
          <w:jc w:val="center"/>
        </w:trPr>
        <w:tc>
          <w:tcPr>
            <w:tcW w:w="3118" w:type="dxa"/>
          </w:tcPr>
          <w:p w14:paraId="5B184B4F" w14:textId="77777777" w:rsidR="00F74E39" w:rsidRDefault="00F6523A">
            <w:pPr>
              <w:spacing w:line="240" w:lineRule="auto"/>
              <w:ind w:firstLine="0"/>
            </w:pPr>
            <w:r>
              <w:rPr>
                <w:sz w:val="20"/>
              </w:rPr>
              <w:t>php verificar.php (MariaDB 10.11)</w:t>
            </w:r>
          </w:p>
        </w:tc>
        <w:tc>
          <w:tcPr>
            <w:tcW w:w="4252" w:type="dxa"/>
          </w:tcPr>
          <w:p w14:paraId="4E0DFB87" w14:textId="77777777" w:rsidR="00F74E39" w:rsidRDefault="00F6523A">
            <w:pPr>
              <w:spacing w:line="240" w:lineRule="auto"/>
              <w:ind w:firstLine="0"/>
            </w:pPr>
            <w:r>
              <w:rPr>
                <w:sz w:val="20"/>
              </w:rPr>
              <w:t>Actividades 2–4, módulos nuevos y seguridad del código</w:t>
            </w:r>
          </w:p>
        </w:tc>
        <w:tc>
          <w:tcPr>
            <w:tcW w:w="1701" w:type="dxa"/>
          </w:tcPr>
          <w:p w14:paraId="09773E1E" w14:textId="77777777" w:rsidR="00F74E39" w:rsidRDefault="00F6523A">
            <w:pPr>
              <w:spacing w:line="240" w:lineRule="auto"/>
              <w:ind w:firstLine="0"/>
            </w:pPr>
            <w:r>
              <w:rPr>
                <w:sz w:val="20"/>
              </w:rPr>
              <w:t>136 de 136</w:t>
            </w:r>
          </w:p>
        </w:tc>
      </w:tr>
      <w:tr w:rsidR="00F74E39" w14:paraId="7579A56F" w14:textId="77777777">
        <w:trPr>
          <w:jc w:val="center"/>
        </w:trPr>
        <w:tc>
          <w:tcPr>
            <w:tcW w:w="3118" w:type="dxa"/>
          </w:tcPr>
          <w:p w14:paraId="3606D9BD" w14:textId="77777777" w:rsidR="00F74E39" w:rsidRDefault="00F6523A">
            <w:pPr>
              <w:spacing w:line="240" w:lineRule="auto"/>
              <w:ind w:firstLine="0"/>
            </w:pPr>
            <w:r>
              <w:rPr>
                <w:sz w:val="20"/>
              </w:rPr>
              <w:t>php verificar.php (MySQL 8.4)</w:t>
            </w:r>
          </w:p>
        </w:tc>
        <w:tc>
          <w:tcPr>
            <w:tcW w:w="4252" w:type="dxa"/>
          </w:tcPr>
          <w:p w14:paraId="3FDBFF67" w14:textId="77777777" w:rsidR="00F74E39" w:rsidRDefault="00F6523A">
            <w:pPr>
              <w:spacing w:line="240" w:lineRule="auto"/>
              <w:ind w:firstLine="0"/>
            </w:pPr>
            <w:r>
              <w:rPr>
                <w:sz w:val="20"/>
              </w:rPr>
              <w:t>Lo mismo en el otro motor</w:t>
            </w:r>
          </w:p>
        </w:tc>
        <w:tc>
          <w:tcPr>
            <w:tcW w:w="1701" w:type="dxa"/>
          </w:tcPr>
          <w:p w14:paraId="75E1E0CA" w14:textId="77777777" w:rsidR="00F74E39" w:rsidRDefault="00F6523A">
            <w:pPr>
              <w:spacing w:line="240" w:lineRule="auto"/>
              <w:ind w:firstLine="0"/>
            </w:pPr>
            <w:r>
              <w:rPr>
                <w:sz w:val="20"/>
              </w:rPr>
              <w:t>136 de 136</w:t>
            </w:r>
          </w:p>
        </w:tc>
      </w:tr>
      <w:tr w:rsidR="00F74E39" w14:paraId="6C54E383" w14:textId="77777777">
        <w:trPr>
          <w:jc w:val="center"/>
        </w:trPr>
        <w:tc>
          <w:tcPr>
            <w:tcW w:w="3118" w:type="dxa"/>
          </w:tcPr>
          <w:p w14:paraId="56CC7D7F" w14:textId="77777777" w:rsidR="00F74E39" w:rsidRDefault="00F6523A">
            <w:pPr>
              <w:spacing w:line="240" w:lineRule="auto"/>
              <w:ind w:firstLine="0"/>
            </w:pPr>
            <w:r>
              <w:rPr>
                <w:sz w:val="20"/>
              </w:rPr>
              <w:t>Navegador (Edge automatizado)</w:t>
            </w:r>
          </w:p>
        </w:tc>
        <w:tc>
          <w:tcPr>
            <w:tcW w:w="4252" w:type="dxa"/>
          </w:tcPr>
          <w:p w14:paraId="7DF759CF" w14:textId="77777777" w:rsidR="00F74E39" w:rsidRDefault="00F6523A">
            <w:pPr>
              <w:spacing w:line="240" w:lineRule="auto"/>
              <w:ind w:firstLine="0"/>
            </w:pPr>
            <w:r>
              <w:rPr>
                <w:sz w:val="20"/>
              </w:rPr>
              <w:t>AJAX, autocompletar, cancelaciones, validación en vivo, roles, consola sin errores</w:t>
            </w:r>
          </w:p>
        </w:tc>
        <w:tc>
          <w:tcPr>
            <w:tcW w:w="1701" w:type="dxa"/>
          </w:tcPr>
          <w:p w14:paraId="153D50E3" w14:textId="77777777" w:rsidR="00F74E39" w:rsidRDefault="00F6523A">
            <w:pPr>
              <w:spacing w:line="240" w:lineRule="auto"/>
              <w:ind w:firstLine="0"/>
            </w:pPr>
            <w:r>
              <w:rPr>
                <w:sz w:val="20"/>
              </w:rPr>
              <w:t>12 de 12</w:t>
            </w:r>
          </w:p>
        </w:tc>
      </w:tr>
      <w:tr w:rsidR="00F74E39" w14:paraId="205FED07" w14:textId="77777777">
        <w:trPr>
          <w:jc w:val="center"/>
        </w:trPr>
        <w:tc>
          <w:tcPr>
            <w:tcW w:w="3118" w:type="dxa"/>
          </w:tcPr>
          <w:p w14:paraId="0FA90AA2" w14:textId="77777777" w:rsidR="00F74E39" w:rsidRDefault="00F6523A">
            <w:pPr>
              <w:spacing w:line="240" w:lineRule="auto"/>
              <w:ind w:firstLine="0"/>
            </w:pPr>
            <w:r>
              <w:rPr>
                <w:sz w:val="20"/>
              </w:rPr>
              <w:t>herramientas/auditar.php (local)</w:t>
            </w:r>
          </w:p>
        </w:tc>
        <w:tc>
          <w:tcPr>
            <w:tcW w:w="4252" w:type="dxa"/>
          </w:tcPr>
          <w:p w14:paraId="6309AE02" w14:textId="77777777" w:rsidR="00F74E39" w:rsidRDefault="00F6523A">
            <w:pPr>
              <w:spacing w:line="240" w:lineRule="auto"/>
              <w:ind w:firstLine="0"/>
            </w:pPr>
            <w:r>
              <w:rPr>
                <w:sz w:val="20"/>
              </w:rPr>
              <w:t>Cabeceras, cookie, CSRF, rutas protegidas, archivos internos, API</w:t>
            </w:r>
          </w:p>
        </w:tc>
        <w:tc>
          <w:tcPr>
            <w:tcW w:w="1701" w:type="dxa"/>
          </w:tcPr>
          <w:p w14:paraId="056575AC" w14:textId="77777777" w:rsidR="00F74E39" w:rsidRDefault="00F6523A">
            <w:pPr>
              <w:spacing w:line="240" w:lineRule="auto"/>
              <w:ind w:firstLine="0"/>
            </w:pPr>
            <w:r>
              <w:rPr>
                <w:sz w:val="20"/>
              </w:rPr>
              <w:t>18 de 18</w:t>
            </w:r>
          </w:p>
        </w:tc>
      </w:tr>
      <w:tr w:rsidR="00F74E39" w14:paraId="458CB0E7" w14:textId="77777777">
        <w:trPr>
          <w:jc w:val="center"/>
        </w:trPr>
        <w:tc>
          <w:tcPr>
            <w:tcW w:w="3118" w:type="dxa"/>
          </w:tcPr>
          <w:p w14:paraId="1B14D919" w14:textId="77777777" w:rsidR="00F74E39" w:rsidRDefault="00F6523A">
            <w:pPr>
              <w:spacing w:line="240" w:lineRule="auto"/>
              <w:ind w:firstLine="0"/>
            </w:pPr>
            <w:r>
              <w:rPr>
                <w:sz w:val="20"/>
              </w:rPr>
              <w:t>herramientas/auditar.php (copia del hosting)</w:t>
            </w:r>
          </w:p>
        </w:tc>
        <w:tc>
          <w:tcPr>
            <w:tcW w:w="4252" w:type="dxa"/>
          </w:tcPr>
          <w:p w14:paraId="09D9465D" w14:textId="77777777" w:rsidR="00F74E39" w:rsidRDefault="00F6523A">
            <w:pPr>
              <w:spacing w:line="240" w:lineRule="auto"/>
              <w:ind w:firstLine="0"/>
            </w:pPr>
            <w:r>
              <w:rPr>
                <w:sz w:val="20"/>
              </w:rPr>
              <w:t>Lo mismo con Apache y .htaccess</w:t>
            </w:r>
          </w:p>
        </w:tc>
        <w:tc>
          <w:tcPr>
            <w:tcW w:w="1701" w:type="dxa"/>
          </w:tcPr>
          <w:p w14:paraId="6F6D0CB0" w14:textId="77777777" w:rsidR="00F74E39" w:rsidRDefault="00F6523A">
            <w:pPr>
              <w:spacing w:line="240" w:lineRule="auto"/>
              <w:ind w:firstLine="0"/>
            </w:pPr>
            <w:r>
              <w:rPr>
                <w:sz w:val="20"/>
              </w:rPr>
              <w:t>18 de 18</w:t>
            </w:r>
          </w:p>
        </w:tc>
      </w:tr>
      <w:tr w:rsidR="00F74E39" w14:paraId="1F7A82F2" w14:textId="77777777">
        <w:trPr>
          <w:jc w:val="center"/>
        </w:trPr>
        <w:tc>
          <w:tcPr>
            <w:tcW w:w="3118" w:type="dxa"/>
          </w:tcPr>
          <w:p w14:paraId="416B5639" w14:textId="77777777" w:rsidR="00F74E39" w:rsidRDefault="00F6523A">
            <w:pPr>
              <w:spacing w:line="240" w:lineRule="auto"/>
              <w:ind w:firstLine="0"/>
            </w:pPr>
            <w:r>
              <w:rPr>
                <w:sz w:val="20"/>
              </w:rPr>
              <w:t>PHP 8.2 (php -l)</w:t>
            </w:r>
          </w:p>
        </w:tc>
        <w:tc>
          <w:tcPr>
            <w:tcW w:w="4252" w:type="dxa"/>
          </w:tcPr>
          <w:p w14:paraId="4DD7AD69" w14:textId="77777777" w:rsidR="00F74E39" w:rsidRDefault="00F6523A">
            <w:pPr>
              <w:spacing w:line="240" w:lineRule="auto"/>
              <w:ind w:firstLine="0"/>
            </w:pPr>
            <w:r>
              <w:rPr>
                <w:sz w:val="20"/>
              </w:rPr>
              <w:t>Compatibilidad con la versión mínima del hosting</w:t>
            </w:r>
          </w:p>
        </w:tc>
        <w:tc>
          <w:tcPr>
            <w:tcW w:w="1701" w:type="dxa"/>
          </w:tcPr>
          <w:p w14:paraId="662473C7" w14:textId="77777777" w:rsidR="00F74E39" w:rsidRDefault="00F6523A">
            <w:pPr>
              <w:spacing w:line="240" w:lineRule="auto"/>
              <w:ind w:firstLine="0"/>
            </w:pPr>
            <w:r>
              <w:rPr>
                <w:sz w:val="20"/>
              </w:rPr>
              <w:t>Sin errores</w:t>
            </w:r>
          </w:p>
        </w:tc>
      </w:tr>
    </w:tbl>
    <w:p w14:paraId="39FE35BD" w14:textId="77777777" w:rsidR="00F74E39" w:rsidRDefault="00F74E39"/>
    <w:p w14:paraId="6860537F" w14:textId="16094CE5" w:rsidR="00F74E39" w:rsidRDefault="00F6523A">
      <w:pPr>
        <w:pStyle w:val="Caption"/>
        <w:keepNext/>
        <w:spacing w:line="480" w:lineRule="auto"/>
        <w:ind w:firstLine="0"/>
      </w:pPr>
      <w:bookmarkStart w:id="33" w:name="_Toc243922629"/>
      <w:r>
        <w:rPr>
          <w:sz w:val="24"/>
        </w:rPr>
        <w:lastRenderedPageBreak/>
        <w:t xml:space="preserve">Figura </w:t>
      </w:r>
      <w:r>
        <w:rPr>
          <w:sz w:val="24"/>
        </w:rPr>
        <w:fldChar w:fldCharType="begin"/>
      </w:r>
      <w:r>
        <w:rPr>
          <w:sz w:val="24"/>
        </w:rPr>
        <w:instrText xml:space="preserve"> SEQ Figura \* ARABIC </w:instrText>
      </w:r>
      <w:r>
        <w:rPr>
          <w:sz w:val="24"/>
        </w:rPr>
        <w:fldChar w:fldCharType="separate"/>
      </w:r>
      <w:r w:rsidR="00592F02">
        <w:rPr>
          <w:noProof/>
          <w:sz w:val="24"/>
        </w:rPr>
        <w:t>7</w:t>
      </w:r>
      <w:r>
        <w:rPr>
          <w:sz w:val="24"/>
        </w:rPr>
        <w:fldChar w:fldCharType="end"/>
      </w:r>
      <w:r>
        <w:br/>
      </w:r>
      <w:r>
        <w:rPr>
          <w:b w:val="0"/>
          <w:i/>
          <w:sz w:val="24"/>
        </w:rPr>
        <w:t>Salida de php verificar.php</w:t>
      </w:r>
      <w:bookmarkEnd w:id="33"/>
    </w:p>
    <w:p w14:paraId="5270260C" w14:textId="77777777" w:rsidR="00F74E39" w:rsidRDefault="00F6523A">
      <w:pPr>
        <w:jc w:val="center"/>
      </w:pPr>
      <w:r>
        <w:rPr>
          <w:noProof/>
        </w:rPr>
        <w:drawing>
          <wp:inline distT="0" distB="0" distL="0" distR="0" wp14:anchorId="70466825" wp14:editId="5816348C">
            <wp:extent cx="4680000" cy="70173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9_verificar.png"/>
                    <pic:cNvPicPr/>
                  </pic:nvPicPr>
                  <pic:blipFill>
                    <a:blip r:embed="rId15"/>
                    <a:stretch>
                      <a:fillRect/>
                    </a:stretch>
                  </pic:blipFill>
                  <pic:spPr>
                    <a:xfrm>
                      <a:off x="0" y="0"/>
                      <a:ext cx="4680000" cy="7017356"/>
                    </a:xfrm>
                    <a:prstGeom prst="rect">
                      <a:avLst/>
                    </a:prstGeom>
                  </pic:spPr>
                </pic:pic>
              </a:graphicData>
            </a:graphic>
          </wp:inline>
        </w:drawing>
      </w:r>
    </w:p>
    <w:p w14:paraId="33707E51" w14:textId="77777777" w:rsidR="00F74E39" w:rsidRDefault="00F6523A">
      <w:r>
        <w:br w:type="page"/>
      </w:r>
    </w:p>
    <w:p w14:paraId="7DAAA8BD" w14:textId="77777777" w:rsidR="00F74E39" w:rsidRDefault="00F6523A">
      <w:pPr>
        <w:pStyle w:val="Heading1"/>
      </w:pPr>
      <w:bookmarkStart w:id="34" w:name="_Toc243922649"/>
      <w:r>
        <w:lastRenderedPageBreak/>
        <w:t>Resultados y discusión</w:t>
      </w:r>
      <w:bookmarkEnd w:id="34"/>
    </w:p>
    <w:p w14:paraId="17184729" w14:textId="4926BAF9" w:rsidR="00F74E39" w:rsidRDefault="00F6523A">
      <w:pPr>
        <w:pStyle w:val="Caption"/>
        <w:keepNext/>
        <w:spacing w:line="480" w:lineRule="auto"/>
        <w:ind w:firstLine="0"/>
      </w:pPr>
      <w:bookmarkStart w:id="35" w:name="_Toc243922621"/>
      <w:r>
        <w:rPr>
          <w:sz w:val="24"/>
        </w:rPr>
        <w:t xml:space="preserve">Tabla </w:t>
      </w:r>
      <w:r>
        <w:rPr>
          <w:sz w:val="24"/>
        </w:rPr>
        <w:fldChar w:fldCharType="begin"/>
      </w:r>
      <w:r>
        <w:rPr>
          <w:sz w:val="24"/>
        </w:rPr>
        <w:instrText xml:space="preserve"> SEQ Tabla \* ARABIC </w:instrText>
      </w:r>
      <w:r>
        <w:rPr>
          <w:sz w:val="24"/>
        </w:rPr>
        <w:fldChar w:fldCharType="separate"/>
      </w:r>
      <w:r w:rsidR="00592F02">
        <w:rPr>
          <w:noProof/>
          <w:sz w:val="24"/>
        </w:rPr>
        <w:t>9</w:t>
      </w:r>
      <w:r>
        <w:rPr>
          <w:sz w:val="24"/>
        </w:rPr>
        <w:fldChar w:fldCharType="end"/>
      </w:r>
      <w:r>
        <w:br/>
      </w:r>
      <w:r>
        <w:rPr>
          <w:b w:val="0"/>
          <w:i/>
          <w:sz w:val="24"/>
        </w:rPr>
        <w:t>Objetivos frente a resultados</w:t>
      </w:r>
      <w:bookmarkEnd w:id="35"/>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4252"/>
        <w:gridCol w:w="2551"/>
      </w:tblGrid>
      <w:tr w:rsidR="00F74E39" w14:paraId="7AA82613" w14:textId="77777777">
        <w:trPr>
          <w:jc w:val="center"/>
        </w:trPr>
        <w:tc>
          <w:tcPr>
            <w:tcW w:w="2268" w:type="dxa"/>
            <w:tcBorders>
              <w:bottom w:val="single" w:sz="6" w:space="0" w:color="000000"/>
            </w:tcBorders>
          </w:tcPr>
          <w:p w14:paraId="196EA3F9" w14:textId="77777777" w:rsidR="00F74E39" w:rsidRDefault="00F6523A">
            <w:pPr>
              <w:spacing w:line="240" w:lineRule="auto"/>
              <w:ind w:firstLine="0"/>
            </w:pPr>
            <w:r>
              <w:rPr>
                <w:b/>
                <w:sz w:val="20"/>
              </w:rPr>
              <w:t>Objetivo</w:t>
            </w:r>
          </w:p>
        </w:tc>
        <w:tc>
          <w:tcPr>
            <w:tcW w:w="4252" w:type="dxa"/>
            <w:tcBorders>
              <w:bottom w:val="single" w:sz="6" w:space="0" w:color="000000"/>
            </w:tcBorders>
          </w:tcPr>
          <w:p w14:paraId="44954426" w14:textId="77777777" w:rsidR="00F74E39" w:rsidRDefault="00F6523A">
            <w:pPr>
              <w:spacing w:line="240" w:lineRule="auto"/>
              <w:ind w:firstLine="0"/>
            </w:pPr>
            <w:r>
              <w:rPr>
                <w:b/>
                <w:sz w:val="20"/>
              </w:rPr>
              <w:t>Cómo se cumple</w:t>
            </w:r>
          </w:p>
        </w:tc>
        <w:tc>
          <w:tcPr>
            <w:tcW w:w="2551" w:type="dxa"/>
            <w:tcBorders>
              <w:bottom w:val="single" w:sz="6" w:space="0" w:color="000000"/>
            </w:tcBorders>
          </w:tcPr>
          <w:p w14:paraId="2D644497" w14:textId="77777777" w:rsidR="00F74E39" w:rsidRDefault="00F6523A">
            <w:pPr>
              <w:spacing w:line="240" w:lineRule="auto"/>
              <w:ind w:firstLine="0"/>
            </w:pPr>
            <w:r>
              <w:rPr>
                <w:b/>
                <w:sz w:val="20"/>
              </w:rPr>
              <w:t>Evidencia</w:t>
            </w:r>
          </w:p>
        </w:tc>
      </w:tr>
      <w:tr w:rsidR="00F74E39" w14:paraId="41B1B679" w14:textId="77777777">
        <w:trPr>
          <w:jc w:val="center"/>
        </w:trPr>
        <w:tc>
          <w:tcPr>
            <w:tcW w:w="2268" w:type="dxa"/>
          </w:tcPr>
          <w:p w14:paraId="1FC9A336" w14:textId="77777777" w:rsidR="00F74E39" w:rsidRDefault="00F6523A">
            <w:pPr>
              <w:spacing w:line="240" w:lineRule="auto"/>
              <w:ind w:firstLine="0"/>
            </w:pPr>
            <w:r>
              <w:rPr>
                <w:sz w:val="20"/>
              </w:rPr>
              <w:t>1 · 0 reclamos de pago</w:t>
            </w:r>
          </w:p>
        </w:tc>
        <w:tc>
          <w:tcPr>
            <w:tcW w:w="4252" w:type="dxa"/>
          </w:tcPr>
          <w:p w14:paraId="15870F49" w14:textId="77777777" w:rsidR="00F74E39" w:rsidRDefault="00F6523A">
            <w:pPr>
              <w:spacing w:line="240" w:lineRule="auto"/>
              <w:ind w:firstLine="0"/>
            </w:pPr>
            <w:r>
              <w:rPr>
                <w:sz w:val="20"/>
              </w:rPr>
              <w:t>Cada rechazo queda con su motivo y la socia ve el cálculo</w:t>
            </w:r>
          </w:p>
        </w:tc>
        <w:tc>
          <w:tcPr>
            <w:tcW w:w="2551" w:type="dxa"/>
          </w:tcPr>
          <w:p w14:paraId="79620DA0" w14:textId="77777777" w:rsidR="00F74E39" w:rsidRDefault="00F6523A">
            <w:pPr>
              <w:spacing w:line="240" w:lineRule="auto"/>
              <w:ind w:firstLine="0"/>
            </w:pPr>
            <w:r>
              <w:rPr>
                <w:sz w:val="20"/>
              </w:rPr>
              <w:t>Figuras 2 y 3, Tabla 6</w:t>
            </w:r>
          </w:p>
        </w:tc>
      </w:tr>
      <w:tr w:rsidR="00F74E39" w14:paraId="4FBE27FA" w14:textId="77777777">
        <w:trPr>
          <w:jc w:val="center"/>
        </w:trPr>
        <w:tc>
          <w:tcPr>
            <w:tcW w:w="2268" w:type="dxa"/>
          </w:tcPr>
          <w:p w14:paraId="59B229D4" w14:textId="77777777" w:rsidR="00F74E39" w:rsidRDefault="00F6523A">
            <w:pPr>
              <w:spacing w:line="240" w:lineRule="auto"/>
              <w:ind w:firstLine="0"/>
            </w:pPr>
            <w:r>
              <w:rPr>
                <w:sz w:val="20"/>
              </w:rPr>
              <w:t>2 · 0 pedidos incompletos</w:t>
            </w:r>
          </w:p>
        </w:tc>
        <w:tc>
          <w:tcPr>
            <w:tcW w:w="4252" w:type="dxa"/>
          </w:tcPr>
          <w:p w14:paraId="22FB9D1C" w14:textId="77777777" w:rsidR="00F74E39" w:rsidRDefault="00F6523A">
            <w:pPr>
              <w:spacing w:line="240" w:lineRule="auto"/>
              <w:ind w:firstLine="0"/>
            </w:pPr>
            <w:r>
              <w:rPr>
                <w:sz w:val="20"/>
              </w:rPr>
              <w:t>Lo reservado no se puede vender ni bajar del stock</w:t>
            </w:r>
          </w:p>
        </w:tc>
        <w:tc>
          <w:tcPr>
            <w:tcW w:w="2551" w:type="dxa"/>
          </w:tcPr>
          <w:p w14:paraId="29C6EEA6" w14:textId="77777777" w:rsidR="00F74E39" w:rsidRDefault="00F6523A">
            <w:pPr>
              <w:spacing w:line="240" w:lineRule="auto"/>
              <w:ind w:firstLine="0"/>
            </w:pPr>
            <w:r>
              <w:rPr>
                <w:sz w:val="20"/>
              </w:rPr>
              <w:t>Módulo 2 en verificar.php</w:t>
            </w:r>
          </w:p>
        </w:tc>
      </w:tr>
      <w:tr w:rsidR="00F74E39" w14:paraId="7C9CCCAE" w14:textId="77777777">
        <w:trPr>
          <w:jc w:val="center"/>
        </w:trPr>
        <w:tc>
          <w:tcPr>
            <w:tcW w:w="2268" w:type="dxa"/>
          </w:tcPr>
          <w:p w14:paraId="4D107B36" w14:textId="77777777" w:rsidR="00F74E39" w:rsidRDefault="00F6523A">
            <w:pPr>
              <w:spacing w:line="240" w:lineRule="auto"/>
              <w:ind w:firstLine="0"/>
            </w:pPr>
            <w:r>
              <w:rPr>
                <w:sz w:val="20"/>
              </w:rPr>
              <w:t>3 · Informe en 10 minutos</w:t>
            </w:r>
          </w:p>
        </w:tc>
        <w:tc>
          <w:tcPr>
            <w:tcW w:w="4252" w:type="dxa"/>
          </w:tcPr>
          <w:p w14:paraId="0C5394D9" w14:textId="77777777" w:rsidR="00F74E39" w:rsidRDefault="00F6523A">
            <w:pPr>
              <w:spacing w:line="240" w:lineRule="auto"/>
              <w:ind w:firstLine="0"/>
            </w:pPr>
            <w:r>
              <w:rPr>
                <w:sz w:val="20"/>
              </w:rPr>
              <w:t>Reporte por fechas con mes, top 5 y por socia; CSV para Excel</w:t>
            </w:r>
          </w:p>
        </w:tc>
        <w:tc>
          <w:tcPr>
            <w:tcW w:w="2551" w:type="dxa"/>
          </w:tcPr>
          <w:p w14:paraId="7D81EE38" w14:textId="77777777" w:rsidR="00F74E39" w:rsidRDefault="00F6523A">
            <w:pPr>
              <w:spacing w:line="240" w:lineRule="auto"/>
              <w:ind w:firstLine="0"/>
            </w:pPr>
            <w:r>
              <w:rPr>
                <w:sz w:val="20"/>
              </w:rPr>
              <w:t>docs/actividad-03</w:t>
            </w:r>
          </w:p>
        </w:tc>
      </w:tr>
      <w:tr w:rsidR="00F74E39" w14:paraId="5A747607" w14:textId="77777777">
        <w:trPr>
          <w:jc w:val="center"/>
        </w:trPr>
        <w:tc>
          <w:tcPr>
            <w:tcW w:w="2268" w:type="dxa"/>
          </w:tcPr>
          <w:p w14:paraId="2665369C" w14:textId="77777777" w:rsidR="00F74E39" w:rsidRDefault="00F6523A">
            <w:pPr>
              <w:spacing w:line="240" w:lineRule="auto"/>
              <w:ind w:firstLine="0"/>
            </w:pPr>
            <w:r>
              <w:rPr>
                <w:sz w:val="20"/>
              </w:rPr>
              <w:t>4 · Cada socia ve su saldo</w:t>
            </w:r>
          </w:p>
        </w:tc>
        <w:tc>
          <w:tcPr>
            <w:tcW w:w="4252" w:type="dxa"/>
          </w:tcPr>
          <w:p w14:paraId="13ECBAD8" w14:textId="77777777" w:rsidR="00F74E39" w:rsidRDefault="00F6523A">
            <w:pPr>
              <w:spacing w:line="240" w:lineRule="auto"/>
              <w:ind w:firstLine="0"/>
            </w:pPr>
            <w:r>
              <w:rPr>
                <w:sz w:val="20"/>
              </w:rPr>
              <w:t>Usuario propio con rol socia; web y API filtran por su ficha</w:t>
            </w:r>
          </w:p>
        </w:tc>
        <w:tc>
          <w:tcPr>
            <w:tcW w:w="2551" w:type="dxa"/>
          </w:tcPr>
          <w:p w14:paraId="7BC89E79" w14:textId="77777777" w:rsidR="00F74E39" w:rsidRDefault="00F6523A">
            <w:pPr>
              <w:spacing w:line="240" w:lineRule="auto"/>
              <w:ind w:firstLine="0"/>
            </w:pPr>
            <w:r>
              <w:rPr>
                <w:sz w:val="20"/>
              </w:rPr>
              <w:t>Figura 3</w:t>
            </w:r>
          </w:p>
        </w:tc>
      </w:tr>
    </w:tbl>
    <w:p w14:paraId="40E0BDF0" w14:textId="77777777" w:rsidR="00F74E39" w:rsidRDefault="00F74E39"/>
    <w:p w14:paraId="08E38066" w14:textId="77777777" w:rsidR="00F74E39" w:rsidRDefault="00F6523A">
      <w:r>
        <w:t>Los objetivos se cumplen en el sistema; su efecto real sobre los reclamos y los pedidos solo se podrá medir cuando una asociación lo use. Las pruebas encontraron errores reales durante la integración: dos sesiones distintas que hacían perder al usuario, un error de variable que impedía entregar pedidos, un usuario vinculado a la socia equivocada, fotos asignadas a otras prendas y, en el paquete de publicación, un hash dañado al reemplazarlo y una regla que bloqueaba los estilos. Ninguno habría aparecido sin</w:t>
      </w:r>
      <w:r>
        <w:t xml:space="preserve"> probar el sistema como lo usaría la asociación.</w:t>
      </w:r>
    </w:p>
    <w:p w14:paraId="1AC1853A" w14:textId="77777777" w:rsidR="00F74E39" w:rsidRDefault="00F6523A">
      <w:r>
        <w:t>La principal limitación es el hosting gratuito: el desafío antibot complica las pruebas automáticas de la URL publicada y la extensión SOAP puede no estar disponible, aunque REST cubre la misma consulta.</w:t>
      </w:r>
    </w:p>
    <w:p w14:paraId="0D20B014" w14:textId="77777777" w:rsidR="00F74E39" w:rsidRDefault="00F6523A">
      <w:r>
        <w:br w:type="page"/>
      </w:r>
    </w:p>
    <w:p w14:paraId="3A0FB6F9" w14:textId="77777777" w:rsidR="00F74E39" w:rsidRDefault="00F6523A">
      <w:pPr>
        <w:pStyle w:val="Heading1"/>
      </w:pPr>
      <w:bookmarkStart w:id="36" w:name="_Toc243922650"/>
      <w:r>
        <w:lastRenderedPageBreak/>
        <w:t>Conclusiones</w:t>
      </w:r>
      <w:bookmarkEnd w:id="36"/>
    </w:p>
    <w:p w14:paraId="07EB41C8" w14:textId="77777777" w:rsidR="00F74E39" w:rsidRDefault="00F6523A">
      <w:pPr>
        <w:ind w:left="720" w:hanging="357"/>
      </w:pPr>
      <w:r>
        <w:t>• Los dos módulos responden a discusiones concretas de la asociación, no solo agregan pantallas.</w:t>
      </w:r>
    </w:p>
    <w:p w14:paraId="67474888" w14:textId="77777777" w:rsidR="00F74E39" w:rsidRDefault="00F6523A">
      <w:pPr>
        <w:ind w:left="720" w:hanging="357"/>
      </w:pPr>
      <w:r>
        <w:t>• Calcular el saldo en lugar de guardarlo y usar CHECK y transacciones deja la consistencia en manos de la base.</w:t>
      </w:r>
    </w:p>
    <w:p w14:paraId="34B6700F" w14:textId="77777777" w:rsidR="00F74E39" w:rsidRDefault="00F6523A">
      <w:pPr>
        <w:ind w:left="720" w:hanging="357"/>
      </w:pPr>
      <w:r>
        <w:t>• La privacidad por diseño (filtro en la consulta y CHECK de la ficha) asegura que cada socia vea solo lo suyo.</w:t>
      </w:r>
    </w:p>
    <w:p w14:paraId="55F5C371" w14:textId="77777777" w:rsidR="00F74E39" w:rsidRDefault="00F6523A">
      <w:pPr>
        <w:ind w:left="720" w:hanging="357"/>
      </w:pPr>
      <w:r>
        <w:t>• El sistema está listo para publicarse: el paquete se probó en una copia del hosting con auditoría al 100 %.</w:t>
      </w:r>
    </w:p>
    <w:p w14:paraId="5057B7A4" w14:textId="77777777" w:rsidR="00F74E39" w:rsidRDefault="00F6523A">
      <w:pPr>
        <w:ind w:left="720" w:hanging="357"/>
      </w:pPr>
      <w:r>
        <w:t>• Queda pendiente subirlo a InfinityFree, auditar la URL publicada y validarlo con una asociación real.</w:t>
      </w:r>
    </w:p>
    <w:p w14:paraId="502CF681" w14:textId="77777777" w:rsidR="00F74E39" w:rsidRDefault="00F6523A">
      <w:r>
        <w:br w:type="page"/>
      </w:r>
    </w:p>
    <w:p w14:paraId="67F98A3A" w14:textId="77777777" w:rsidR="00F74E39" w:rsidRDefault="00F6523A">
      <w:pPr>
        <w:pStyle w:val="Heading1"/>
      </w:pPr>
      <w:bookmarkStart w:id="37" w:name="_Toc243922651"/>
      <w:r>
        <w:lastRenderedPageBreak/>
        <w:t>Referencias</w:t>
      </w:r>
      <w:bookmarkEnd w:id="37"/>
    </w:p>
    <w:p w14:paraId="6B38CB54" w14:textId="77777777" w:rsidR="00F74E39" w:rsidRDefault="00F6523A">
      <w:pPr>
        <w:ind w:left="720" w:hanging="720"/>
      </w:pPr>
      <w:r>
        <w:t xml:space="preserve">Fielding, R. T. (2000). </w:t>
      </w:r>
      <w:r>
        <w:rPr>
          <w:i/>
        </w:rPr>
        <w:t>Architectural styles and the design of network-based software architectures</w:t>
      </w:r>
      <w:r>
        <w:t xml:space="preserve"> [Tesis doctoral, University of California, Irvine]. https://ics.uci.edu/~fielding/pubs/dissertation/top.htm</w:t>
      </w:r>
    </w:p>
    <w:p w14:paraId="7CDD43CF" w14:textId="77777777" w:rsidR="00F74E39" w:rsidRDefault="00F6523A">
      <w:pPr>
        <w:ind w:left="720" w:hanging="720"/>
      </w:pPr>
      <w:r>
        <w:t xml:space="preserve">MDN Web Docs. (s. f.). </w:t>
      </w:r>
      <w:r>
        <w:rPr>
          <w:i/>
        </w:rPr>
        <w:t>Content Security Policy (CSP)</w:t>
      </w:r>
      <w:r>
        <w:t>. Mozilla. https://developer.mozilla.org/en-US/docs/Web/HTTP/CSP</w:t>
      </w:r>
    </w:p>
    <w:p w14:paraId="4F7F446D" w14:textId="77777777" w:rsidR="00F74E39" w:rsidRDefault="00F6523A">
      <w:pPr>
        <w:ind w:left="720" w:hanging="720"/>
      </w:pPr>
      <w:r>
        <w:t xml:space="preserve">Naciones Unidas. (s. f.). </w:t>
      </w:r>
      <w:r>
        <w:rPr>
          <w:i/>
        </w:rPr>
        <w:t>Objetivo 8: Promover el crecimiento económico inclusivo y sostenible, el empleo y el trabajo decente para todos</w:t>
      </w:r>
      <w:r>
        <w:t>. https://www.un.org/sustainabledevelopment/es/economic-growth/</w:t>
      </w:r>
    </w:p>
    <w:p w14:paraId="6070D68C" w14:textId="77777777" w:rsidR="00F74E39" w:rsidRDefault="00F6523A">
      <w:pPr>
        <w:ind w:left="720" w:hanging="720"/>
      </w:pPr>
      <w:r>
        <w:t xml:space="preserve">Nottingham, M., Wilde, E., &amp; Dalal, S. (2023). </w:t>
      </w:r>
      <w:r>
        <w:rPr>
          <w:i/>
        </w:rPr>
        <w:t>Problem details for HTTP APIs</w:t>
      </w:r>
      <w:r>
        <w:t xml:space="preserve"> (RFC 9457). Internet Engineering Task Force. https://doi.org/10.17487/RFC9457</w:t>
      </w:r>
    </w:p>
    <w:p w14:paraId="63E3A79A" w14:textId="77777777" w:rsidR="00F74E39" w:rsidRDefault="00F6523A">
      <w:pPr>
        <w:ind w:left="720" w:hanging="720"/>
      </w:pPr>
      <w:r>
        <w:t xml:space="preserve">OpenAPI Initiative. (2021). </w:t>
      </w:r>
      <w:r>
        <w:rPr>
          <w:i/>
        </w:rPr>
        <w:t>OpenAPI Specification v3.1.0</w:t>
      </w:r>
      <w:r>
        <w:t>. https://spec.openapis.org/oas/v3.1.0</w:t>
      </w:r>
    </w:p>
    <w:p w14:paraId="2FA1AA9E" w14:textId="77777777" w:rsidR="00F74E39" w:rsidRDefault="00F6523A">
      <w:pPr>
        <w:ind w:left="720" w:hanging="720"/>
      </w:pPr>
      <w:r>
        <w:t xml:space="preserve">Oracle. (s. f.). </w:t>
      </w:r>
      <w:r>
        <w:rPr>
          <w:i/>
        </w:rPr>
        <w:t>MySQL 8.4 reference manual: Locking reads</w:t>
      </w:r>
      <w:r>
        <w:t>. https://dev.mysql.com/doc/refman/8.4/en/innodb-locking-reads.html</w:t>
      </w:r>
    </w:p>
    <w:p w14:paraId="681B49E9" w14:textId="77777777" w:rsidR="00F74E39" w:rsidRDefault="00F6523A">
      <w:pPr>
        <w:ind w:left="720" w:hanging="720"/>
      </w:pPr>
      <w:r>
        <w:t xml:space="preserve">OWASP Foundation. (s. f.-a). </w:t>
      </w:r>
      <w:r>
        <w:rPr>
          <w:i/>
        </w:rPr>
        <w:t>Cross-site request forgery prevention cheat sheet</w:t>
      </w:r>
      <w:r>
        <w:t>. https://cheatsheetseries.owasp.org/cheatsheets/Cross-Site_Request_Forgery_Prevention_Cheat_Sheet.html</w:t>
      </w:r>
    </w:p>
    <w:p w14:paraId="79EF59AA" w14:textId="77777777" w:rsidR="00F74E39" w:rsidRDefault="00F6523A">
      <w:pPr>
        <w:ind w:left="720" w:hanging="720"/>
      </w:pPr>
      <w:r>
        <w:t xml:space="preserve">OWASP Foundation. (s. f.-b). </w:t>
      </w:r>
      <w:r>
        <w:rPr>
          <w:i/>
        </w:rPr>
        <w:t>Password storage cheat sheet</w:t>
      </w:r>
      <w:r>
        <w:t>. https://cheatsheetseries.owasp.org/cheatsheets/Password_Storage_Cheat_Sheet.html</w:t>
      </w:r>
    </w:p>
    <w:p w14:paraId="6E4FCFC8" w14:textId="77777777" w:rsidR="00F74E39" w:rsidRDefault="00F6523A">
      <w:pPr>
        <w:ind w:left="720" w:hanging="720"/>
      </w:pPr>
      <w:r>
        <w:t xml:space="preserve">Requena Llorentty, J. N. (2026a). </w:t>
      </w:r>
      <w:r>
        <w:rPr>
          <w:i/>
        </w:rPr>
        <w:t>Guía integral del estudiante: Actividad 4, Tecnología Web II</w:t>
      </w:r>
      <w:r>
        <w:t xml:space="preserve"> [Material de clase]. Universidad Privada Domingo Savio.</w:t>
      </w:r>
    </w:p>
    <w:p w14:paraId="06E323C5" w14:textId="77777777" w:rsidR="00F74E39" w:rsidRDefault="00F6523A">
      <w:pPr>
        <w:ind w:left="720" w:hanging="720"/>
      </w:pPr>
      <w:r>
        <w:t xml:space="preserve">Requena Llorentty, J. N. (2026b). </w:t>
      </w:r>
      <w:r>
        <w:rPr>
          <w:i/>
        </w:rPr>
        <w:t>Clase 15: Arranque del Trabajo Final Integrador</w:t>
      </w:r>
      <w:r>
        <w:t xml:space="preserve"> [Diapositivas]. Universidad Privada Domingo Savio.</w:t>
      </w:r>
    </w:p>
    <w:p w14:paraId="52DFF6A3" w14:textId="77777777" w:rsidR="00F74E39" w:rsidRDefault="00F6523A">
      <w:r>
        <w:lastRenderedPageBreak/>
        <w:br w:type="page"/>
      </w:r>
    </w:p>
    <w:p w14:paraId="75059C49" w14:textId="77777777" w:rsidR="00F74E39" w:rsidRDefault="00F6523A">
      <w:pPr>
        <w:pStyle w:val="Heading1"/>
      </w:pPr>
      <w:bookmarkStart w:id="38" w:name="_Toc243922652"/>
      <w:r>
        <w:lastRenderedPageBreak/>
        <w:t>Anexos</w:t>
      </w:r>
      <w:bookmarkEnd w:id="38"/>
    </w:p>
    <w:p w14:paraId="73498AE3" w14:textId="77777777" w:rsidR="00F74E39" w:rsidRDefault="00F6523A">
      <w:pPr>
        <w:pStyle w:val="Heading2"/>
      </w:pPr>
      <w:bookmarkStart w:id="39" w:name="_Toc243922653"/>
      <w:r>
        <w:t>Anexo A. Registro de uso de inteligencia artificial</w:t>
      </w:r>
      <w:bookmarkEnd w:id="39"/>
    </w:p>
    <w:p w14:paraId="676215BB" w14:textId="77777777" w:rsidR="00F74E39" w:rsidRDefault="00F6523A">
      <w:r>
        <w:t>El equipo usó Claude Code (modelo Claude Opus 5.5) para revisar el estado del proyecto, integrar las actividades 3 y 4, construir los módulos, las pruebas y los documentos. Cada propuesta se verificó con pruebas automáticas y cálculos a mano. El registro completo, con los errores de la IA que las pruebas detectaron y las decisiones del equipo, está en docs/BITACORA_IA.md; cada integrante completa allí su reflexión.</w:t>
      </w:r>
    </w:p>
    <w:p w14:paraId="38E89D19" w14:textId="77777777" w:rsidR="00F74E39" w:rsidRDefault="00F6523A">
      <w:pPr>
        <w:pStyle w:val="Heading2"/>
      </w:pPr>
      <w:bookmarkStart w:id="40" w:name="_Toc243922654"/>
      <w:r>
        <w:t>Anexo B. Repositorio y documentos</w:t>
      </w:r>
      <w:bookmarkEnd w:id="40"/>
    </w:p>
    <w:p w14:paraId="4EDF8CB7" w14:textId="620F58FD" w:rsidR="00F74E39" w:rsidRDefault="00F6523A">
      <w:pPr>
        <w:pStyle w:val="Caption"/>
        <w:keepNext/>
        <w:spacing w:line="480" w:lineRule="auto"/>
        <w:ind w:firstLine="0"/>
      </w:pPr>
      <w:bookmarkStart w:id="41" w:name="_Toc243922622"/>
      <w:r>
        <w:rPr>
          <w:sz w:val="24"/>
        </w:rPr>
        <w:t xml:space="preserve">Tabla </w:t>
      </w:r>
      <w:r>
        <w:rPr>
          <w:sz w:val="24"/>
        </w:rPr>
        <w:fldChar w:fldCharType="begin"/>
      </w:r>
      <w:r>
        <w:rPr>
          <w:sz w:val="24"/>
        </w:rPr>
        <w:instrText xml:space="preserve"> SEQ Tabla \* ARABIC </w:instrText>
      </w:r>
      <w:r>
        <w:rPr>
          <w:sz w:val="24"/>
        </w:rPr>
        <w:fldChar w:fldCharType="separate"/>
      </w:r>
      <w:r w:rsidR="00592F02">
        <w:rPr>
          <w:noProof/>
          <w:sz w:val="24"/>
        </w:rPr>
        <w:t>10</w:t>
      </w:r>
      <w:r>
        <w:rPr>
          <w:sz w:val="24"/>
        </w:rPr>
        <w:fldChar w:fldCharType="end"/>
      </w:r>
      <w:r>
        <w:br/>
      </w:r>
      <w:r>
        <w:rPr>
          <w:b w:val="0"/>
          <w:i/>
          <w:sz w:val="24"/>
        </w:rPr>
        <w:t>Ubicación de los entregables</w:t>
      </w:r>
      <w:bookmarkEnd w:id="41"/>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35"/>
        <w:gridCol w:w="6236"/>
      </w:tblGrid>
      <w:tr w:rsidR="00F74E39" w14:paraId="77331BF9" w14:textId="77777777">
        <w:trPr>
          <w:jc w:val="center"/>
        </w:trPr>
        <w:tc>
          <w:tcPr>
            <w:tcW w:w="2835" w:type="dxa"/>
            <w:tcBorders>
              <w:bottom w:val="single" w:sz="6" w:space="0" w:color="000000"/>
            </w:tcBorders>
          </w:tcPr>
          <w:p w14:paraId="71263101" w14:textId="77777777" w:rsidR="00F74E39" w:rsidRDefault="00F6523A">
            <w:pPr>
              <w:spacing w:line="240" w:lineRule="auto"/>
              <w:ind w:firstLine="0"/>
            </w:pPr>
            <w:r>
              <w:rPr>
                <w:b/>
                <w:sz w:val="20"/>
              </w:rPr>
              <w:t>Recurso</w:t>
            </w:r>
          </w:p>
        </w:tc>
        <w:tc>
          <w:tcPr>
            <w:tcW w:w="6236" w:type="dxa"/>
            <w:tcBorders>
              <w:bottom w:val="single" w:sz="6" w:space="0" w:color="000000"/>
            </w:tcBorders>
          </w:tcPr>
          <w:p w14:paraId="6132DC1D" w14:textId="77777777" w:rsidR="00F74E39" w:rsidRDefault="00F6523A">
            <w:pPr>
              <w:spacing w:line="240" w:lineRule="auto"/>
              <w:ind w:firstLine="0"/>
            </w:pPr>
            <w:r>
              <w:rPr>
                <w:b/>
                <w:sz w:val="20"/>
              </w:rPr>
              <w:t>Ubicación</w:t>
            </w:r>
          </w:p>
        </w:tc>
      </w:tr>
      <w:tr w:rsidR="00F74E39" w14:paraId="39838CCE" w14:textId="77777777">
        <w:trPr>
          <w:jc w:val="center"/>
        </w:trPr>
        <w:tc>
          <w:tcPr>
            <w:tcW w:w="2835" w:type="dxa"/>
          </w:tcPr>
          <w:p w14:paraId="7EC51EAF" w14:textId="77777777" w:rsidR="00F74E39" w:rsidRDefault="00F6523A">
            <w:pPr>
              <w:spacing w:line="240" w:lineRule="auto"/>
              <w:ind w:firstLine="0"/>
            </w:pPr>
            <w:r>
              <w:rPr>
                <w:sz w:val="20"/>
              </w:rPr>
              <w:t>Sitio publicado</w:t>
            </w:r>
          </w:p>
        </w:tc>
        <w:tc>
          <w:tcPr>
            <w:tcW w:w="6236" w:type="dxa"/>
          </w:tcPr>
          <w:p w14:paraId="6B3709E5" w14:textId="77777777" w:rsidR="00F74E39" w:rsidRDefault="00F6523A">
            <w:pPr>
              <w:spacing w:line="240" w:lineRule="auto"/>
              <w:ind w:firstLine="0"/>
            </w:pPr>
            <w:r>
              <w:rPr>
                <w:sz w:val="20"/>
              </w:rPr>
              <w:t>https://manosdeloriente.infinityfreeapp.com</w:t>
            </w:r>
          </w:p>
        </w:tc>
      </w:tr>
      <w:tr w:rsidR="00F74E39" w14:paraId="3C9B6383" w14:textId="77777777">
        <w:trPr>
          <w:jc w:val="center"/>
        </w:trPr>
        <w:tc>
          <w:tcPr>
            <w:tcW w:w="2835" w:type="dxa"/>
          </w:tcPr>
          <w:p w14:paraId="06BD82FF" w14:textId="77777777" w:rsidR="00F74E39" w:rsidRDefault="00F6523A">
            <w:pPr>
              <w:spacing w:line="240" w:lineRule="auto"/>
              <w:ind w:firstLine="0"/>
            </w:pPr>
            <w:r>
              <w:rPr>
                <w:sz w:val="20"/>
              </w:rPr>
              <w:t>Repositorio</w:t>
            </w:r>
          </w:p>
        </w:tc>
        <w:tc>
          <w:tcPr>
            <w:tcW w:w="6236" w:type="dxa"/>
          </w:tcPr>
          <w:p w14:paraId="2F57210B" w14:textId="77777777" w:rsidR="00F74E39" w:rsidRDefault="00F6523A">
            <w:pPr>
              <w:spacing w:line="240" w:lineRule="auto"/>
              <w:ind w:firstLine="0"/>
            </w:pPr>
            <w:r>
              <w:rPr>
                <w:sz w:val="20"/>
              </w:rPr>
              <w:t>https://github.com/TecnologiaWeb2/Tecnologiaweb2</w:t>
            </w:r>
          </w:p>
        </w:tc>
      </w:tr>
      <w:tr w:rsidR="00F74E39" w14:paraId="105DF73F" w14:textId="77777777">
        <w:trPr>
          <w:jc w:val="center"/>
        </w:trPr>
        <w:tc>
          <w:tcPr>
            <w:tcW w:w="2835" w:type="dxa"/>
          </w:tcPr>
          <w:p w14:paraId="30455B21" w14:textId="77777777" w:rsidR="00F74E39" w:rsidRDefault="00F6523A">
            <w:pPr>
              <w:spacing w:line="240" w:lineRule="auto"/>
              <w:ind w:firstLine="0"/>
            </w:pPr>
            <w:r>
              <w:rPr>
                <w:sz w:val="20"/>
              </w:rPr>
              <w:t>BRIEF y KICKOFF</w:t>
            </w:r>
          </w:p>
        </w:tc>
        <w:tc>
          <w:tcPr>
            <w:tcW w:w="6236" w:type="dxa"/>
          </w:tcPr>
          <w:p w14:paraId="6FC5BFDA" w14:textId="77777777" w:rsidR="00F74E39" w:rsidRDefault="00F6523A">
            <w:pPr>
              <w:spacing w:line="240" w:lineRule="auto"/>
              <w:ind w:firstLine="0"/>
            </w:pPr>
            <w:r>
              <w:rPr>
                <w:sz w:val="20"/>
              </w:rPr>
              <w:t>docs/proyecto-final/BRIEF.md, KICKOFF.md</w:t>
            </w:r>
          </w:p>
        </w:tc>
      </w:tr>
      <w:tr w:rsidR="00F74E39" w14:paraId="2AC538DF" w14:textId="77777777">
        <w:trPr>
          <w:jc w:val="center"/>
        </w:trPr>
        <w:tc>
          <w:tcPr>
            <w:tcW w:w="2835" w:type="dxa"/>
          </w:tcPr>
          <w:p w14:paraId="7FE2F8D6" w14:textId="77777777" w:rsidR="00F74E39" w:rsidRDefault="00F6523A">
            <w:pPr>
              <w:spacing w:line="240" w:lineRule="auto"/>
              <w:ind w:firstLine="0"/>
            </w:pPr>
            <w:r>
              <w:rPr>
                <w:sz w:val="20"/>
              </w:rPr>
              <w:t>Requerimientos y modelo</w:t>
            </w:r>
          </w:p>
        </w:tc>
        <w:tc>
          <w:tcPr>
            <w:tcW w:w="6236" w:type="dxa"/>
          </w:tcPr>
          <w:p w14:paraId="4171187D" w14:textId="77777777" w:rsidR="00F74E39" w:rsidRDefault="00F6523A">
            <w:pPr>
              <w:spacing w:line="240" w:lineRule="auto"/>
              <w:ind w:firstLine="0"/>
            </w:pPr>
            <w:r>
              <w:rPr>
                <w:sz w:val="20"/>
              </w:rPr>
              <w:t>docs/proyecto-final/REQUERIMIENTOS.md, MODELO_DATOS.md</w:t>
            </w:r>
          </w:p>
        </w:tc>
      </w:tr>
      <w:tr w:rsidR="00F74E39" w14:paraId="7B0C86C5" w14:textId="77777777">
        <w:trPr>
          <w:jc w:val="center"/>
        </w:trPr>
        <w:tc>
          <w:tcPr>
            <w:tcW w:w="2835" w:type="dxa"/>
          </w:tcPr>
          <w:p w14:paraId="6B238519" w14:textId="77777777" w:rsidR="00F74E39" w:rsidRDefault="00F6523A">
            <w:pPr>
              <w:spacing w:line="240" w:lineRule="auto"/>
              <w:ind w:firstLine="0"/>
            </w:pPr>
            <w:r>
              <w:rPr>
                <w:sz w:val="20"/>
              </w:rPr>
              <w:t>Plan y checklist</w:t>
            </w:r>
          </w:p>
        </w:tc>
        <w:tc>
          <w:tcPr>
            <w:tcW w:w="6236" w:type="dxa"/>
          </w:tcPr>
          <w:p w14:paraId="4CB5F1DD" w14:textId="77777777" w:rsidR="00F74E39" w:rsidRDefault="00F6523A">
            <w:pPr>
              <w:spacing w:line="240" w:lineRule="auto"/>
              <w:ind w:firstLine="0"/>
            </w:pPr>
            <w:r>
              <w:rPr>
                <w:sz w:val="20"/>
              </w:rPr>
              <w:t>docs/proyecto-final/PLAN.md, CHECKLIST-TFI.md</w:t>
            </w:r>
          </w:p>
        </w:tc>
      </w:tr>
      <w:tr w:rsidR="00F74E39" w14:paraId="075BB9B1" w14:textId="77777777">
        <w:trPr>
          <w:jc w:val="center"/>
        </w:trPr>
        <w:tc>
          <w:tcPr>
            <w:tcW w:w="2835" w:type="dxa"/>
          </w:tcPr>
          <w:p w14:paraId="2A9B2B74" w14:textId="77777777" w:rsidR="00F74E39" w:rsidRDefault="00F6523A">
            <w:pPr>
              <w:spacing w:line="240" w:lineRule="auto"/>
              <w:ind w:firstLine="0"/>
            </w:pPr>
            <w:r>
              <w:rPr>
                <w:sz w:val="20"/>
              </w:rPr>
              <w:t>Publicación</w:t>
            </w:r>
          </w:p>
        </w:tc>
        <w:tc>
          <w:tcPr>
            <w:tcW w:w="6236" w:type="dxa"/>
          </w:tcPr>
          <w:p w14:paraId="1DDECC99" w14:textId="77777777" w:rsidR="00F74E39" w:rsidRDefault="00F6523A">
            <w:pPr>
              <w:spacing w:line="240" w:lineRule="auto"/>
              <w:ind w:firstLine="0"/>
            </w:pPr>
            <w:r>
              <w:rPr>
                <w:sz w:val="20"/>
              </w:rPr>
              <w:t>docs/proyecto-final/DESPLIEGUE_INFINITYFREE.md</w:t>
            </w:r>
          </w:p>
        </w:tc>
      </w:tr>
      <w:tr w:rsidR="00F74E39" w14:paraId="199E8BC5" w14:textId="77777777">
        <w:trPr>
          <w:jc w:val="center"/>
        </w:trPr>
        <w:tc>
          <w:tcPr>
            <w:tcW w:w="2835" w:type="dxa"/>
          </w:tcPr>
          <w:p w14:paraId="64EF5FF0" w14:textId="77777777" w:rsidR="00F74E39" w:rsidRDefault="00F6523A">
            <w:pPr>
              <w:spacing w:line="240" w:lineRule="auto"/>
              <w:ind w:firstLine="0"/>
            </w:pPr>
            <w:r>
              <w:rPr>
                <w:sz w:val="20"/>
              </w:rPr>
              <w:t>Manual de usuario</w:t>
            </w:r>
          </w:p>
        </w:tc>
        <w:tc>
          <w:tcPr>
            <w:tcW w:w="6236" w:type="dxa"/>
          </w:tcPr>
          <w:p w14:paraId="4E407392" w14:textId="77777777" w:rsidR="00F74E39" w:rsidRDefault="00F6523A">
            <w:pPr>
              <w:spacing w:line="240" w:lineRule="auto"/>
              <w:ind w:firstLine="0"/>
            </w:pPr>
            <w:r>
              <w:rPr>
                <w:sz w:val="20"/>
              </w:rPr>
              <w:t>docs/proyecto-final/Manual_Usuario_Manos_del_Oriente.pdf</w:t>
            </w:r>
          </w:p>
        </w:tc>
      </w:tr>
      <w:tr w:rsidR="00F74E39" w14:paraId="7789E7D5" w14:textId="77777777">
        <w:trPr>
          <w:jc w:val="center"/>
        </w:trPr>
        <w:tc>
          <w:tcPr>
            <w:tcW w:w="2835" w:type="dxa"/>
          </w:tcPr>
          <w:p w14:paraId="7264D556" w14:textId="77777777" w:rsidR="00F74E39" w:rsidRDefault="00F6523A">
            <w:pPr>
              <w:spacing w:line="240" w:lineRule="auto"/>
              <w:ind w:firstLine="0"/>
            </w:pPr>
            <w:r>
              <w:rPr>
                <w:sz w:val="20"/>
              </w:rPr>
              <w:t>API</w:t>
            </w:r>
          </w:p>
        </w:tc>
        <w:tc>
          <w:tcPr>
            <w:tcW w:w="6236" w:type="dxa"/>
          </w:tcPr>
          <w:p w14:paraId="21593D1B" w14:textId="77777777" w:rsidR="00F74E39" w:rsidRDefault="00F6523A">
            <w:pPr>
              <w:spacing w:line="240" w:lineRule="auto"/>
              <w:ind w:firstLine="0"/>
            </w:pPr>
            <w:r>
              <w:rPr>
                <w:sz w:val="20"/>
              </w:rPr>
              <w:t>docs/actividad-04/endpoints.md, docs/openapi.yaml</w:t>
            </w:r>
          </w:p>
        </w:tc>
      </w:tr>
      <w:tr w:rsidR="00F74E39" w14:paraId="35B8EBD0" w14:textId="77777777">
        <w:trPr>
          <w:jc w:val="center"/>
        </w:trPr>
        <w:tc>
          <w:tcPr>
            <w:tcW w:w="2835" w:type="dxa"/>
          </w:tcPr>
          <w:p w14:paraId="008FCAF9" w14:textId="77777777" w:rsidR="00F74E39" w:rsidRDefault="00F6523A">
            <w:pPr>
              <w:spacing w:line="240" w:lineRule="auto"/>
              <w:ind w:firstLine="0"/>
            </w:pPr>
            <w:r>
              <w:rPr>
                <w:sz w:val="20"/>
              </w:rPr>
              <w:t>Pruebas</w:t>
            </w:r>
          </w:p>
        </w:tc>
        <w:tc>
          <w:tcPr>
            <w:tcW w:w="6236" w:type="dxa"/>
          </w:tcPr>
          <w:p w14:paraId="276A57D9" w14:textId="77777777" w:rsidR="00F74E39" w:rsidRDefault="00F6523A">
            <w:pPr>
              <w:spacing w:line="240" w:lineRule="auto"/>
              <w:ind w:firstLine="0"/>
            </w:pPr>
            <w:r>
              <w:rPr>
                <w:sz w:val="20"/>
              </w:rPr>
              <w:t>verificar.php, pruebas/</w:t>
            </w:r>
          </w:p>
        </w:tc>
      </w:tr>
    </w:tbl>
    <w:p w14:paraId="123B5096" w14:textId="77777777" w:rsidR="00F74E39" w:rsidRDefault="00F74E39"/>
    <w:sectPr w:rsidR="00F74E39" w:rsidSect="00034616">
      <w:head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D2942" w14:textId="77777777" w:rsidR="00F6523A" w:rsidRDefault="00F6523A">
      <w:pPr>
        <w:spacing w:line="240" w:lineRule="auto"/>
      </w:pPr>
      <w:r>
        <w:separator/>
      </w:r>
    </w:p>
  </w:endnote>
  <w:endnote w:type="continuationSeparator" w:id="0">
    <w:p w14:paraId="2596C36F" w14:textId="77777777" w:rsidR="00F6523A" w:rsidRDefault="00F652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24793" w14:textId="77777777" w:rsidR="00F6523A" w:rsidRDefault="00F6523A">
      <w:pPr>
        <w:spacing w:line="240" w:lineRule="auto"/>
      </w:pPr>
      <w:r>
        <w:separator/>
      </w:r>
    </w:p>
  </w:footnote>
  <w:footnote w:type="continuationSeparator" w:id="0">
    <w:p w14:paraId="32B88381" w14:textId="77777777" w:rsidR="00F6523A" w:rsidRDefault="00F652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EEF7" w14:textId="77777777" w:rsidR="00F73C7B" w:rsidRDefault="001C69FD">
    <w:pPr>
      <w:pStyle w:val="Header"/>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292581">
    <w:abstractNumId w:val="8"/>
  </w:num>
  <w:num w:numId="2" w16cid:durableId="2101247037">
    <w:abstractNumId w:val="6"/>
  </w:num>
  <w:num w:numId="3" w16cid:durableId="942808644">
    <w:abstractNumId w:val="5"/>
  </w:num>
  <w:num w:numId="4" w16cid:durableId="264852327">
    <w:abstractNumId w:val="4"/>
  </w:num>
  <w:num w:numId="5" w16cid:durableId="1544252619">
    <w:abstractNumId w:val="7"/>
  </w:num>
  <w:num w:numId="6" w16cid:durableId="908609551">
    <w:abstractNumId w:val="3"/>
  </w:num>
  <w:num w:numId="7" w16cid:durableId="1482963669">
    <w:abstractNumId w:val="2"/>
  </w:num>
  <w:num w:numId="8" w16cid:durableId="526918479">
    <w:abstractNumId w:val="1"/>
  </w:num>
  <w:num w:numId="9" w16cid:durableId="400446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9FD"/>
    <w:rsid w:val="0029639D"/>
    <w:rsid w:val="00326F90"/>
    <w:rsid w:val="00592F02"/>
    <w:rsid w:val="00AA1D8D"/>
    <w:rsid w:val="00AF2C8F"/>
    <w:rsid w:val="00B47730"/>
    <w:rsid w:val="00C46AFE"/>
    <w:rsid w:val="00CB0664"/>
    <w:rsid w:val="00CB6695"/>
    <w:rsid w:val="00F6523A"/>
    <w:rsid w:val="00F73C7B"/>
    <w:rsid w:val="00F74E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67D131"/>
  <w14:defaultImageDpi w14:val="300"/>
  <w15:docId w15:val="{558D3667-A8F8-4119-957E-69403CB3C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pageBreakBefore/>
      <w:ind w:firstLine="0"/>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ind w:firstLine="0"/>
      <w:outlineLvl w:val="1"/>
    </w:pPr>
    <w:rPr>
      <w:b/>
      <w:bCs/>
      <w:szCs w:val="26"/>
    </w:rPr>
  </w:style>
  <w:style w:type="paragraph" w:styleId="Heading3">
    <w:name w:val="heading 3"/>
    <w:basedOn w:val="Normal"/>
    <w:next w:val="Normal"/>
    <w:link w:val="Heading3Char"/>
    <w:uiPriority w:val="9"/>
    <w:unhideWhenUsed/>
    <w:qFormat/>
    <w:rsid w:val="00FC693F"/>
    <w:pPr>
      <w:keepNext/>
      <w:keepLines/>
      <w:ind w:firstLine="0"/>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rPr>
      <w:rFonts w:ascii="Times New Roman" w:eastAsia="Times New Roman" w:hAnsi="Times New Roman" w:cs="Times New Roman"/>
      <w:color w:val="000000"/>
      <w:sz w:val="24"/>
    </w:rPr>
  </w:style>
  <w:style w:type="paragraph" w:customStyle="1" w:styleId="TOC21">
    <w:name w:val="TOC 21"/>
    <w:pPr>
      <w:ind w:left="432"/>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C46AFE"/>
    <w:pPr>
      <w:spacing w:after="80" w:line="240" w:lineRule="auto"/>
      <w:ind w:firstLine="0"/>
    </w:pPr>
  </w:style>
  <w:style w:type="paragraph" w:styleId="TOC2">
    <w:name w:val="toc 2"/>
    <w:basedOn w:val="Normal"/>
    <w:next w:val="Normal"/>
    <w:autoRedefine/>
    <w:uiPriority w:val="39"/>
    <w:unhideWhenUsed/>
    <w:rsid w:val="00C46AFE"/>
    <w:pPr>
      <w:spacing w:after="80" w:line="240" w:lineRule="auto"/>
      <w:ind w:left="240" w:firstLine="0"/>
    </w:pPr>
  </w:style>
  <w:style w:type="paragraph" w:styleId="TableofFigures">
    <w:name w:val="table of figures"/>
    <w:basedOn w:val="Normal"/>
    <w:next w:val="Normal"/>
    <w:uiPriority w:val="99"/>
    <w:unhideWhenUsed/>
    <w:rsid w:val="00C46AFE"/>
    <w:pPr>
      <w:spacing w:after="80" w:line="240" w:lineRule="auto"/>
      <w:ind w:firstLine="0"/>
    </w:pPr>
  </w:style>
  <w:style w:type="character" w:styleId="Hyperlink">
    <w:name w:val="Hyperlink"/>
    <w:basedOn w:val="DefaultParagraphFont"/>
    <w:uiPriority w:val="99"/>
    <w:unhideWhenUsed/>
    <w:rsid w:val="00C46A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2828</Words>
  <Characters>15746</Characters>
  <Application>Microsoft Office Word</Application>
  <DocSecurity>0</DocSecurity>
  <Lines>544</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daniela cayo</cp:lastModifiedBy>
  <cp:revision>4</cp:revision>
  <cp:lastPrinted>2026-10-26T19:55:00Z</cp:lastPrinted>
  <dcterms:created xsi:type="dcterms:W3CDTF">2013-12-23T23:15:00Z</dcterms:created>
  <dcterms:modified xsi:type="dcterms:W3CDTF">2026-10-26T19:55:00Z</dcterms:modified>
  <cp:category/>
</cp:coreProperties>
</file>